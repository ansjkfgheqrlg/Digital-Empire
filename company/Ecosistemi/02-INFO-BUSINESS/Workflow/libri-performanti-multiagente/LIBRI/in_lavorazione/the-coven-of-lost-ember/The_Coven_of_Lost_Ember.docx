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Coven of Lost Ember</w:t>
      </w:r>
    </w:p>
    <w:p>
      <w:r>
        <w:t>A Found Family Witch Coven Novel</w:t>
      </w:r>
    </w:p>
    <w:p>
      <w:r>
        <w:t>by Maren Ashcroft</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Coven of Lost Ember</w:t>
      </w:r>
    </w:p>
    <w:p>
      <w:pPr>
        <w:pStyle w:val="Paratesto"/>
        <w:jc w:val="center"/>
      </w:pPr>
      <w:r>
        <w:t>Copyright © 2026 Maren Ashcroft</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The Tuesday It Started</w:t>
      </w:r>
    </w:p>
    <w:p>
      <w:r>
        <w:t>Nessa Quill woke at three in the morning with her jaw locked and the taste of pennies flooding the back of her mouth, and lay very still in the dark of the box room at the Harrisons', counting the ceiling cracks she could not see, waiting for it to pass.</w:t>
      </w:r>
    </w:p>
    <w:p>
      <w:r>
        <w:t>It did not pass. That was the first thing that was different.</w:t>
      </w:r>
    </w:p>
    <w:p>
      <w:r>
        <w:t>She had been having the tooth nights since she was nine. That was what she called them, privately, because calling them anything else would have meant admitting they were not about teeth. They came two or three times a year, always in autumn, always between two and four in the morning: a pressure in the roots of her back molars, a sourness on her tongue, and under both of those a low sensation that she had never once managed to describe to herself properly, though the closest she had ever got was *something turning over in its sleep, a long way down.*</w:t>
      </w:r>
    </w:p>
    <w:p>
      <w:r>
        <w:t>They lasted twenty minutes. She would lie still, and breathe, and after twenty minutes it would ease and she would sleep and wake up ordinary.</w:t>
      </w:r>
    </w:p>
    <w:p>
      <w:r>
        <w:t>At half past four she was still awake, and her hands had started to hum.</w:t>
      </w:r>
    </w:p>
    <w:p>
      <w:r>
        <w:t>She got up. The Harrisons' house was quiet in the particular way of a foster placement at four in the morning, which is to say that Nessa knew exactly which two floorboards on the landing would announce her and stepped over both without thinking about it, the way she had learned to in four houses before this one. Sharon Harrison was a decent woman who had never once raised her voice, and Nessa had every intention of not being the reason she started.</w:t>
      </w:r>
    </w:p>
    <w:p>
      <w:r>
        <w:t>In the kitchen she ran the cold tap over her wrists until the humming dulled, which was a trick she had worked out at eleven and had never told a doctor about, because at eleven she had already understood what happened to children who told doctors things like that.</w:t>
      </w:r>
    </w:p>
    <w:p>
      <w:r>
        <w:t>Through the window over the sink she could see a slice of the village green, silver under the one working street lamp, and the black bulk of the church tower behind it, and the fells rising past that into a sky with no stars in it at all.</w:t>
      </w:r>
    </w:p>
    <w:p>
      <w:r>
        <w:t>The green looked wrong.</w:t>
      </w:r>
    </w:p>
    <w:p>
      <w:r>
        <w:t>She stood at the sink for a long time trying to work out how. It was too dark to see anything properly. The grass was grass. The bench was where the bench had always been. The well sat at the far edge with its round stone lid and its ring of moss, exactly as it had sat there her entire life and, according to Mrs. Fenwick, for a good deal longer than that.</w:t>
      </w:r>
    </w:p>
    <w:p>
      <w:r>
        <w:t>And still, looking at it made the roots of her teeth ache, and the humming came back into her hands so strongly that she gripped the edge of the sink with both of them and made herself breathe out slowly through her nose until it stopped.</w:t>
      </w:r>
    </w:p>
    <w:p>
      <w:r>
        <w:t>*Something turning over in its sleep.*</w:t>
      </w:r>
    </w:p>
    <w:p>
      <w:r>
        <w:t>Except now, at four thirty in the morning on the last Tuesday in September, it did not feel asleep at all.</w:t>
      </w:r>
    </w:p>
    <w:p>
      <w:r>
        <w:t>---</w:t>
      </w:r>
    </w:p>
    <w:p>
      <w:r>
        <w:t>By nine the whole village knew about the crack, because Gil Tanner had walked over it on his way to open the garage and had nearly put his foot in it.</w:t>
      </w:r>
    </w:p>
    <w:p>
      <w:r>
        <w:t>It ran the length of the green, roughly north to south, from the low wall by the church path to the edge of the road. At its widest it was about the breadth of a man's thumb. At its narrowest it was a black hairline in the turf that you could have missed entirely if you were not looking. What made it strange, and what half the village stood around discussing over the course of the morning, was that it did not wander the way a crack in dry ground wanders. It went straight. It went straight the way a drawn line goes straight, from the church wall to the road, passing three feet to the east of Ember Well.</w:t>
      </w:r>
    </w:p>
    <w:p>
      <w:r>
        <w:t>"Drought," said Councillor Beaton, who had driven down specially. "Ground's been shrinking since June. You'll see this all over the county."</w:t>
      </w:r>
    </w:p>
    <w:p>
      <w:r>
        <w:t>"We had two inches of rain a fortnight ago," said Gil.</w:t>
      </w:r>
    </w:p>
    <w:p>
      <w:r>
        <w:t>"Subsoil," said Councillor Beaton, with the confidence of a man who had heard the word recently.</w:t>
      </w:r>
    </w:p>
    <w:p>
      <w:r>
        <w:t>Somebody photographed it with a phone. Somebody else fetched a tape measure, and the number they got, three quarters of an inch at the widest point, was written down in the parish notebook by Ada Fenwick, who had been keeping the parish notebook since before Councillor Beaton was born and who did not say anything at all while she wrote it.</w:t>
      </w:r>
    </w:p>
    <w:p>
      <w:r>
        <w:t>Nessa watched the whole thing from the wall outside the shop with a bacon roll going cold in her hand.</w:t>
      </w:r>
    </w:p>
    <w:p>
      <w:r>
        <w:t>She was good at watching. It was the skill you developed when you were the girl who had been left at a church door, in a village where four hundred people all knew that about you and had known it for seventeen years, and where every single one of them was perfectly kind to your face and nobody ever quite forgot. She knew how to stand at the edge of a group without joining it. She knew how to hear things people did not think she was close enough to hear.</w:t>
      </w:r>
    </w:p>
    <w:p>
      <w:r>
        <w:t>She heard Ada Fenwick say, quietly, to nobody: "Well. There it is, then."</w:t>
      </w:r>
    </w:p>
    <w:p>
      <w:r>
        <w:t>---</w:t>
      </w:r>
    </w:p>
    <w:p>
      <w:r>
        <w:t>She went back at dusk, when everyone had lost interest.</w:t>
      </w:r>
    </w:p>
    <w:p>
      <w:r>
        <w:t>The crack was wider. Not dramatically. But it had been three quarters of an inch that morning and it was more than an inch now, and Nessa knew that because she had brought Sharon's tape measure in her coat pocket and had come specifically to check, and had felt ridiculous the whole walk over, and did not feel ridiculous any more.</w:t>
      </w:r>
    </w:p>
    <w:p>
      <w:r>
        <w:t>She crouched at the edge of it with the measure in her hand and looked in.</w:t>
      </w:r>
    </w:p>
    <w:p>
      <w:r>
        <w:t>There was nothing to see. It was a crack in the ground, a couple of inches deep as far as she could tell, packed earth and root and a bit of gravel. It looked like exactly what Councillor Beaton had said it was.</w:t>
      </w:r>
    </w:p>
    <w:p>
      <w:r>
        <w:t>Warm air came out of it.</w:t>
      </w:r>
    </w:p>
    <w:p>
      <w:r>
        <w:t>Nessa held her palm flat over the gap and felt it, unmistakable, a slow steady exhalation of air noticeably warmer than the September evening around her, rising out of the ground into her hand. She held it there for a full minute to be sure. Then she moved along the crack four feet and held her hand over it again and felt the same thing, and again at the far end near the road, and it was warm along its entire length.</w:t>
      </w:r>
    </w:p>
    <w:p>
      <w:r>
        <w:t>The ground under Lost Ember was breathing out.</w:t>
      </w:r>
    </w:p>
    <w:p>
      <w:r>
        <w:t>Her hands were humming so hard now that her fingers had gone half numb, and the ache in her jaw had come back, and she understood in some part of herself that had no words in it that she was not frightened, and that this was the worst thing about the whole situation. She was seventeen years old and she was crouched over a hole in the earth that was breathing, and what she felt, mostly, underneath everything, was a kind of terrible relief.</w:t>
      </w:r>
    </w:p>
    <w:p>
      <w:r>
        <w:t>*It's real,* she thought. *After eight years. There it is, and I'm not mad, and it's real.*</w:t>
      </w:r>
    </w:p>
    <w:p>
      <w:r>
        <w:t>Behind her, from the direction of the pub, a door banged.</w:t>
      </w:r>
    </w:p>
    <w:p>
      <w:r>
        <w:t>Nessa was on her feet and moving before she had decided to be, because being caught crouched over the crack with a tape measure was exactly the kind of thing that got a girl talked about in a village this size. She got as far as the bench.</w:t>
      </w:r>
    </w:p>
    <w:p>
      <w:r>
        <w:t>The woman coming out of the Ram's side door had a canvas bag over one shoulder and was walking fast with her head down, and she stopped dead in the middle of the path when she got level with the crack, so suddenly that her bag swung forward and hit her hip.</w:t>
      </w:r>
    </w:p>
    <w:p>
      <w:r>
        <w:t>She stood there. She did not look down at it the way the village had looked down at it all morning, with the faintly pleased curiosity people have about small local disasters. She looked at it the way you look at a dog you have already been bitten by.</w:t>
      </w:r>
    </w:p>
    <w:p>
      <w:r>
        <w:t>Then she crouched, exactly as Nessa had done, and held her hand flat over the gap.</w:t>
      </w:r>
    </w:p>
    <w:p>
      <w:r>
        <w:t>Nessa watched the woman's shoulders go rigid.</w:t>
      </w:r>
    </w:p>
    <w:p>
      <w:r>
        <w:t>She was young, or youngish, maybe twenty five or thirty, with dark hair shoved up under a wool hat and a coat too thin for the valley in September. Nessa had seen her twice in the shop and once at the bus stop in the eleven days since she had turned up. Nobody knew anything about her except that she had taken the room above the Ram and paid for a fortnight in cash, which in Lost Ember was itself a full biography.</w:t>
      </w:r>
    </w:p>
    <w:p>
      <w:r>
        <w:t>The woman stayed crouched for perhaps ten seconds. Then she stood, and turned, and looked straight at Nessa across forty feet of dark green, with an expression Nessa could not read at all.</w:t>
      </w:r>
    </w:p>
    <w:p>
      <w:r>
        <w:t>Neither of them said anything.</w:t>
      </w:r>
    </w:p>
    <w:p>
      <w:r>
        <w:t>Then the woman walked away very quickly toward the pub, and Nessa heard the side door bang shut behind her, and a light came on in the upstairs window, and stayed on.</w:t>
      </w:r>
    </w:p>
    <w:p>
      <w:r>
        <w:t>Nessa stood by the bench in the cold with the tape measure in her fist.</w:t>
      </w:r>
    </w:p>
    <w:p>
      <w:r>
        <w:t>Upstairs at the Ram, she thought, that woman is packing.</w:t>
      </w:r>
    </w:p>
    <w:p>
      <w:r>
        <w:t>She did not know how she knew it. She knew it the same way she had known, four days ago, lying awake with her jaw aching, that something was coming: completely, without evidence, and with a certainty that had never once in eight years turned out to be wrong.</w:t>
      </w:r>
    </w:p>
    <w:p>
      <w:pPr>
        <w:sectPr>
          <w:pgSz w:w="8640" w:h="12960"/>
          <w:pgMar w:top="1080" w:right="720" w:bottom="1080" w:left="720" w:header="720" w:footer="720" w:gutter="0"/>
          <w:cols w:space="720"/>
          <w:docGrid w:linePitch="360"/>
          <w:mirrorMargins/>
        </w:sectPr>
      </w:pPr>
    </w:p>
    <w:p>
      <w:pPr>
        <w:pStyle w:val="Heading1"/>
      </w:pPr>
      <w:r>
        <w:t>A Woman Who Does Not Do That Any More</w:t>
      </w:r>
    </w:p>
    <w:p>
      <w:r>
        <w:t>They came to Marged Pryce's door on the Wednesday evening, which told her before anyone opened their mouth that the parish council had spent an entire day working up to it.</w:t>
      </w:r>
    </w:p>
    <w:p>
      <w:r>
        <w:t>There were three of them on her step. Councillor Beaton, who had put on a coat for the occasion. Reverend Attwood, who looked as though he would rather have been almost anywhere. And Gil Tanner from the garage, who had not been sent and had clearly come anyway, and who was the only one of the three Marged had any patience for.</w:t>
      </w:r>
    </w:p>
    <w:p>
      <w:r>
        <w:t>"Marged," said Beaton.</w:t>
      </w:r>
    </w:p>
    <w:p>
      <w:r>
        <w:t>"No," said Marged.</w:t>
      </w:r>
    </w:p>
    <w:p>
      <w:r>
        <w:t>"You haven't heard what we've come about."</w:t>
      </w:r>
    </w:p>
    <w:p>
      <w:r>
        <w:t>"I've lived here sixty one years, Alan. I've watched three of you stand on this step in a coat you don't wear to the shop. I know exactly what you've come about, and the answer is no, and you can tell the council I was very pleasant about it."</w:t>
      </w:r>
    </w:p>
    <w:p>
      <w:r>
        <w:t>Reverend Attwood made a small noise that might have been a laugh trying to escape from under a professional obligation.</w:t>
      </w:r>
    </w:p>
    <w:p>
      <w:r>
        <w:t>Beaton drew himself up. He was a decent enough man who had never in his life been told no by a woman on her own doorstep and had not developed a strategy for it.</w:t>
      </w:r>
    </w:p>
    <w:p>
      <w:r>
        <w:t>"There's a crack across the green," he said. "It's grown. It was three quarters of an inch yesterday morning and it's better than two now, and the surveyor can't come until the eleventh, and there is a thing my mother used to say about this village and about your family that I did not believe when she said it and am no longer entirely certain about."</w:t>
      </w:r>
    </w:p>
    <w:p>
      <w:r>
        <w:t>"Your mother," said Marged, "was a gossip and a snob and she wouldn't have crossed the road to say good morning to my Owen."</w:t>
      </w:r>
    </w:p>
    <w:p>
      <w:r>
        <w:t>"She wasn't wrong about the well."</w:t>
      </w:r>
    </w:p>
    <w:p>
      <w:r>
        <w:t>Marged Pryce stood in her doorway in a cardigan with a tissue up the sleeve and let ten full seconds go by.</w:t>
      </w:r>
    </w:p>
    <w:p>
      <w:r>
        <w:t>"Goodnight, Alan," she said.</w:t>
      </w:r>
    </w:p>
    <w:p>
      <w:r>
        <w:t>She closed the door on him, gently, which she considered a considerable act of restraint, and she stood in her own hallway with her hand still on the latch and her heart going far too hard for a woman of sixty one who had just declined to attend a meeting.</w:t>
      </w:r>
    </w:p>
    <w:p>
      <w:r>
        <w:t>Through the frosted glass she watched the three shapes confer, and separate, and go. Gil's was the last to leave. He stood there a moment longer, and lifted a hand toward the glass, knowing perfectly well she was still standing behind it, and then went too.</w:t>
      </w:r>
    </w:p>
    <w:p>
      <w:r>
        <w:t>---</w:t>
      </w:r>
    </w:p>
    <w:p>
      <w:r>
        <w:t>The trouble was that she had already felt it.</w:t>
      </w:r>
    </w:p>
    <w:p>
      <w:r>
        <w:t>She had felt it on Tuesday morning, before Gil ever walked over the thing, before Beaton drove down, before anybody in Lost Ember had a word for what had happened to the green. She had been standing at her own back step with the kettle going, looking at nothing, and something had gone through her from the soles of her feet to the crown of her head, quick and cold and entirely familiar, and she had put down the milk bottle she was holding rather than drop it.</w:t>
      </w:r>
    </w:p>
    <w:p>
      <w:r>
        <w:t>Eleven years. Eleven years of not doing it, of building the habit of not doing it the way you build a wall, one small refusal cemented on top of another every single day, until you can walk past your own kitchen table without your hands wanting anything.</w:t>
      </w:r>
    </w:p>
    <w:p>
      <w:r>
        <w:t>And then a crack in the ground three hundred yards away had opened, and her whole body had turned toward it like a plant toward a window.</w:t>
      </w:r>
    </w:p>
    <w:p>
      <w:r>
        <w:t>It had happened on a Thursday in October, eleven years ago, in the field above the Ridley place, and the village had a version of it that Marged had never once corrected.</w:t>
      </w:r>
    </w:p>
    <w:p>
      <w:r>
        <w:t>The village version went like this: Owen Pryce, who had never been the stronger of the two of them and everybody knew it, had taken on a working beyond himself out of pride, and his wife had been there and had not been able to stop him, and afterwards she had put it all down and never picked it up again, poor woman, and wasn't it a shame, and hadn't she been marvellous about it.</w:t>
      </w:r>
    </w:p>
    <w:p>
      <w:r>
        <w:t>Every part of that was nearly true, which was what made it so serviceable.</w:t>
      </w:r>
    </w:p>
    <w:p>
      <w:r>
        <w:t>Marged had let it stand at the funeral because at the funeral she had not been capable of standing up, let alone of correcting sixty people, and she had let it stand in the week after because the week after was a fog, and by the month after it had set like concrete and there was no longer a shape of hole in the story that a correction would fit into.</w:t>
      </w:r>
    </w:p>
    <w:p>
      <w:r>
        <w:t>She made herself a cup of tea she did not drink. She washed up a plate that was already clean. She sat in Owen's chair, which she had not moved and had not stopped calling Owen's chair, and she picked up the crossword and got two clues and put it down again.</w:t>
      </w:r>
    </w:p>
    <w:p>
      <w:r>
        <w:t>At ten past eleven she gave up and went to bed, and at half past twelve she was still lying on her back in the dark with her hands flat on the covers, refusing.</w:t>
      </w:r>
    </w:p>
    <w:p>
      <w:r>
        <w:t>Because it was assembling.</w:t>
      </w:r>
    </w:p>
    <w:p>
      <w:r>
        <w:t>That was the word for it and there had never been another one. A working did not arrive fully formed. It gathered, quietly, in the space behind the ribs, the way a sentence gathers before you speak it: a shape, an intention, a set of small readinesses in the hands and the breath. Marged had spent eleven years catching that gathering at the very first flicker and putting it out, every time, thousands of times, until it had mostly stopped starting.</w:t>
      </w:r>
    </w:p>
    <w:p>
      <w:r>
        <w:t>Tonight it started, and it kept starting, and it did not care in the slightest that she was refusing.</w:t>
      </w:r>
    </w:p>
    <w:p>
      <w:r>
        <w:t>She lay in the dark and felt a binding assemble itself behind her sternum, unbidden and unwelcome and beautifully competent, the way an old dancer's feet find a step. She felt her own hands go warm on the covers. She felt, with a clarity that frightened her far more than the crack in the green ever could, exactly how she would go about it: down to the well, the lid off, four points and the beck water and the long slow line that Owen used to call the spine.</w:t>
      </w:r>
    </w:p>
    <w:p>
      <w:r>
        <w:t>*Stop,* she told herself. *You are a woman who does not do that any more.*</w:t>
      </w:r>
    </w:p>
    <w:p>
      <w:r>
        <w:t>She got up at one in the morning and went downstairs and stood in her kitchen with the light off.</w:t>
      </w:r>
    </w:p>
    <w:p>
      <w:r>
        <w:t>The truth, and she was old enough and tired enough to look straight at it in the dark, was that she had never been frightened of magic. Not once. Not the day she learned it at her grandmother's table, not the day it went wrong, not any day since. What she was frightened of was how much she still wanted it, and what she had proved she was willing to do while wanting it, and the fact that eleven years of refusing had not diminished either of those things by a single ounce.</w:t>
      </w:r>
    </w:p>
    <w:p>
      <w:r>
        <w:t>The village thought she had given it up out of grief. The village had decided that at the funeral, and had been kind to her about it ever since, and she had let them.</w:t>
      </w:r>
    </w:p>
    <w:p>
      <w:r>
        <w:t>Marged filled the kettle again and did not switch it on.</w:t>
      </w:r>
    </w:p>
    <w:p>
      <w:r>
        <w:t>---</w:t>
      </w:r>
    </w:p>
    <w:p>
      <w:r>
        <w:t>She went at half past five, before anyone was up, because she had never in her life been able to stand not knowing something she could go and find out.</w:t>
      </w:r>
    </w:p>
    <w:p>
      <w:r>
        <w:t>The green in the grey light was empty and wet. The crack ran from the church wall to the road, straight as a ruled line, and it was wider than two inches now whatever Beaton's tape measure had said the day before, and Marged did not need to crouch down and hold her hand over it, because she could feel the warmth coming off it from six feet away.</w:t>
      </w:r>
    </w:p>
    <w:p>
      <w:r>
        <w:t>She stood at the edge of it for a long moment.</w:t>
      </w:r>
    </w:p>
    <w:p>
      <w:r>
        <w:t>Then she walked the length of it, slowly, from the wall to the road and back again, reading it the way her grandmother had taught her to read a thing on the ground, and at the halfway point she stopped, because the crack passed three feet east of Ember Well and at that point it bent.</w:t>
      </w:r>
    </w:p>
    <w:p>
      <w:r>
        <w:t>Not much. A hand's width. But a line that had run dead straight for forty feet bent, once, going around the well, the way water goes around a stone.</w:t>
      </w:r>
    </w:p>
    <w:p>
      <w:r>
        <w:t>*It isn't coming from the well,* Marged thought, with a cold clarity that arrived all at once. *It's going toward it.*</w:t>
      </w:r>
    </w:p>
    <w:p>
      <w:r>
        <w:t>Something moved at the edge of her vision, and she turned, and there was a girl standing by the bench watching her.</w:t>
      </w:r>
    </w:p>
    <w:p>
      <w:r>
        <w:t>The Quill girl. Seventeen, dark eyed, in a coat too big for her, standing at half past five in the morning in the wet with her hands jammed in her pockets as though she had been there some time.</w:t>
      </w:r>
    </w:p>
    <w:p>
      <w:r>
        <w:t>They looked at each other across the green.</w:t>
      </w:r>
    </w:p>
    <w:p>
      <w:r>
        <w:t>"You feel it and all," the girl said. It was not a question.</w:t>
      </w:r>
    </w:p>
    <w:p>
      <w:r>
        <w:t>Marged Pryce, who had spent eleven years building a wall out of small daily refusals, heard herself say, before she could stop it: "How long have you been feeling it?"</w:t>
      </w:r>
    </w:p>
    <w:p>
      <w:r>
        <w:t>And the girl said, "Eight years."</w:t>
      </w:r>
    </w:p>
    <w:p>
      <w:pPr>
        <w:sectPr>
          <w:pgSz w:w="8640" w:h="12960"/>
          <w:pgMar w:top="1080" w:right="720" w:bottom="1080" w:left="720" w:header="720" w:footer="720" w:gutter="0"/>
          <w:cols w:space="720"/>
          <w:docGrid w:linePitch="360"/>
          <w:mirrorMargins/>
        </w:sectPr>
      </w:pPr>
    </w:p>
    <w:p>
      <w:pPr>
        <w:pStyle w:val="Heading1"/>
      </w:pPr>
      <w:r>
        <w:t>The Warden</w:t>
      </w:r>
    </w:p>
    <w:p>
      <w:r>
        <w:t>Bel Carrow came over the top of the pass at four in the afternoon with the file on the passenger seat and two years of her life in it.</w:t>
      </w:r>
    </w:p>
    <w:p>
      <w:r>
        <w:t>The valley opened below her the way these valleys did, all at once, a long green trough between two shoulders of fell with a village at the bottom of it like something dropped. Slate roofs. A church tower. A road in and, according to the map, no road out that a sensible person would use in October.</w:t>
      </w:r>
    </w:p>
    <w:p>
      <w:r>
        <w:t>She pulled into the lay by at the top and sat with the engine off for a while, which was a habit she had picked up somewhere around the eighth village and had never managed to lose. You looked at a place before you went into it. You got its shape in your head while it was still a thing on a hillside and not a set of people with faces.</w:t>
      </w:r>
    </w:p>
    <w:p>
      <w:r>
        <w:t>Lost Ember, population four hundred and six at the last count. One pub, one shop, one garage. No Assize presence within forty miles. No registered practitioner since 1961.</w:t>
      </w:r>
    </w:p>
    <w:p>
      <w:r>
        <w:t>And a woman in the room above the pub who had been running for two years and one month.</w:t>
      </w:r>
    </w:p>
    <w:p>
      <w:r>
        <w:t>Bel opened the file, not because she needed to, but because opening it was part of the ritual by now. HALLOWAY, WREN ELIZABETH. Twenty eight. Last confirmed sighting in a market town in Northumberland in June. The photograph was four years old and had been taken for something else entirely, a coven registration document, and in it Wren Halloway was looking slightly off camera with an expression of somebody about to be told off for something minor.</w:t>
      </w:r>
    </w:p>
    <w:p>
      <w:r>
        <w:t>Under the photograph, in the box marked GROUNDS, someone at Ashmoor had typed: *Unauthorised removal of coven property. Value substantial. Coven requests recovery.*</w:t>
      </w:r>
    </w:p>
    <w:p>
      <w:r>
        <w:t>Two years of Bel's life for a theft charge nobody had ever properly specified.</w:t>
      </w:r>
    </w:p>
    <w:p>
      <w:r>
        <w:t>She had asked, once, in the second month, what exactly had been taken, and had been told by Ruth Sedgewick in a voice like a closing door that it was coven business. She had asked her own superior, Hollis, and Hollis had said that the Assize did not require an inventory to act on a member coven's request, and had said it in the tone that meant the conversation was finished and had been finished for some time.</w:t>
      </w:r>
    </w:p>
    <w:p>
      <w:r>
        <w:t>Bel had gone on chasing her anyway, for two years, through eleven counties.</w:t>
      </w:r>
    </w:p>
    <w:p>
      <w:r>
        <w:t>She was honest enough with herself, most days, about why.</w:t>
      </w:r>
    </w:p>
    <w:p>
      <w:r>
        <w:t>---</w:t>
      </w:r>
    </w:p>
    <w:p>
      <w:r>
        <w:t>Iris had been thirty one. She had been three years into a posting at a village called Hartsett, in a valley not unlike this one, doing the unglamorous rural work that the Assize gave to officers it had decided were reliable rather than promising. On the eleventh of October 2011 the lane above the village had subsided and taken four buildings and eleven people with it, and Iris Carrow had been in the second of them.</w:t>
      </w:r>
    </w:p>
    <w:p>
      <w:r>
        <w:t>The Assize had called it a ground collapse. There had been an inquiry, of a sort. Bel had read the report eleven times, and had noticed, on about the fourth reading, that the report described the subsidence as *irregular in form* and then never once returned to the point.</w:t>
      </w:r>
    </w:p>
    <w:p>
      <w:r>
        <w:t>She had asked to see the site survey. She had been told there had not been one.</w:t>
      </w:r>
    </w:p>
    <w:p>
      <w:r>
        <w:t>She had asked why an Assize officer had been in Hartsett at all, given there was no registered coven within thirty miles, and had been told that officers were posted where officers were needed.</w:t>
      </w:r>
    </w:p>
    <w:p>
      <w:r>
        <w:t>And then she had been given the Halloway file, in the month after the inquiry closed, and had been told it would be good for her to have something in front of her, and she had taken it, and had been grateful, and had spent two years discovering that a file you are given to keep you busy is a very difficult thing to put down.</w:t>
      </w:r>
    </w:p>
    <w:p>
      <w:r>
        <w:t>The village had the particular hush of a place where something had happened and had then stopped happening. She parked by the church, got out, and stood a moment. It was the last of the light. Somebody was burning garden waste on the far side of the beck and the smell of it hung in the cold.</w:t>
      </w:r>
    </w:p>
    <w:p>
      <w:r>
        <w:t>There were people on the green.</w:t>
      </w:r>
    </w:p>
    <w:p>
      <w:r>
        <w:t>Not many, four or five, standing around in that loose way people stand around a hole. Bel walked over with her hands in her coat pockets, unhurried, doing the thing she did, which was to arrive somewhere as a woman in a coat rather than as a warden, because a warrant card changed a village's face in under a second and you never got the first face back.</w:t>
      </w:r>
    </w:p>
    <w:p>
      <w:r>
        <w:t>She looked down at the crack.</w:t>
      </w:r>
    </w:p>
    <w:p>
      <w:r>
        <w:t>She had been to Hartsett. She had been to Hartsett eleven days after it happened and had stood on what was left of the lane and had looked at the shape of it in the ground, and she had never afterward been able to unsee that shape.</w:t>
      </w:r>
    </w:p>
    <w:p>
      <w:r>
        <w:t>This was the same shape.</w:t>
      </w:r>
    </w:p>
    <w:p>
      <w:r>
        <w:t>It was smaller. It was very much earlier. But it was the same, a straight line where straight lines do not occur in earth, running from a stone wall to a road, warm to within a foot of it, and Bel Carrow stood on the green at Lost Ember with the smell of a bonfire in her nose and felt the whole architecture of the last two years shift about four degrees under her.</w:t>
      </w:r>
    </w:p>
    <w:p>
      <w:r>
        <w:t>"You want to be careful how close you stand," said a voice.</w:t>
      </w:r>
    </w:p>
    <w:p>
      <w:r>
        <w:t>Bel looked up.</w:t>
      </w:r>
    </w:p>
    <w:p>
      <w:r>
        <w:t>The woman was on the far side of the crack, maybe fifteen feet away, in a thin coat and a wool hat, with a canvas bag over her shoulder. She had come out of nowhere the way people did in villages, from between two cottages, and she was standing there looking at Bel with an expression Bel recognised because she had seen it in an interview room a hundred times.</w:t>
      </w:r>
    </w:p>
    <w:p>
      <w:r>
        <w:t>She had also seen it in a four year old photograph roughly once a week for two years.</w:t>
      </w:r>
    </w:p>
    <w:p>
      <w:r>
        <w:t>Neither of them moved.</w:t>
      </w:r>
    </w:p>
    <w:p>
      <w:r>
        <w:t>Bel became aware of a number of things in a very short space of time. That Wren Halloway was standing eleven feet from her with a packed bag on her shoulder. That the road out of the valley went past Bel's car, and that Bel had left the keys in her coat pocket, which was correct. That there were four members of the public within thirty feet of them. And that Wren Halloway was not looking at Bel's face, or at Bel's hands, or at the road.</w:t>
      </w:r>
    </w:p>
    <w:p>
      <w:r>
        <w:t>She was looking at the crack.</w:t>
      </w:r>
    </w:p>
    <w:p>
      <w:r>
        <w:t>"How long has it been open?" Wren said.</w:t>
      </w:r>
    </w:p>
    <w:p>
      <w:r>
        <w:t>That was not the question of a woman about to run. Bel heard it, and something in her adjusted.</w:t>
      </w:r>
    </w:p>
    <w:p>
      <w:r>
        <w:t>"Two days," Bel said. "By the village's count. It was three quarters of an inch on Tuesday morning."</w:t>
      </w:r>
    </w:p>
    <w:p>
      <w:r>
        <w:t>"It's two and a half now."</w:t>
      </w:r>
    </w:p>
    <w:p>
      <w:r>
        <w:t>"You've measured it."</w:t>
      </w:r>
    </w:p>
    <w:p>
      <w:r>
        <w:t>"I've watched it." Wren's jaw worked. She shifted the bag on her shoulder, and Bel watched her do it, and understood suddenly that the bag was not packed for the bus. It was packed for a woman who had been sleeping with her bag packed for two years, which was a thing Bel knew about, because she had spent those same two years sleeping in hotels beside a case file.</w:t>
      </w:r>
    </w:p>
    <w:p>
      <w:r>
        <w:t>"You know what I am," Bel said.</w:t>
      </w:r>
    </w:p>
    <w:p>
      <w:r>
        <w:t>"I've known since you got out of the car." Wren still had not looked away from the ground. "You're Assize. You've got the coat and you've got the walk and you looked at the church tower before you looked at any of the people. There's only one file open on me, so you're Carrow."</w:t>
      </w:r>
    </w:p>
    <w:p>
      <w:r>
        <w:t>"I am."</w:t>
      </w:r>
    </w:p>
    <w:p>
      <w:r>
        <w:t>"Right." A long breath. "Then I'd like to ask you something before you do the part where you say the words at me, and I'd like you to think about it honestly, because I've got no reason to lie to you and neither of us has time."</w:t>
      </w:r>
    </w:p>
    <w:p>
      <w:r>
        <w:t>Bel said nothing, which Wren correctly took for permission.</w:t>
      </w:r>
    </w:p>
    <w:p>
      <w:r>
        <w:t>"Have you seen one of these before?"</w:t>
      </w:r>
    </w:p>
    <w:p>
      <w:r>
        <w:t>The green was very quiet. Somewhere behind them a car went past on the top road.</w:t>
      </w:r>
    </w:p>
    <w:p>
      <w:r>
        <w:t>Bel Carrow had rehearsed the arrest of Wren Halloway perhaps four hundred times. She had rehearsed it in the car, in hotel rooms, in the shower, in the long empty stretches of the A66. In not one single version of it had she stood on a village green in the last of the light and answered a question.</w:t>
      </w:r>
    </w:p>
    <w:p>
      <w:r>
        <w:t>"Yes," she said. "Once."</w:t>
      </w:r>
    </w:p>
    <w:p>
      <w:r>
        <w:t>"Where?"</w:t>
      </w:r>
    </w:p>
    <w:p>
      <w:r>
        <w:t>"A village called Hartsett," said Bel. "In two thousand and eleven."</w:t>
      </w:r>
    </w:p>
    <w:p>
      <w:r>
        <w:t>And she watched the colour go out of Wren Halloway's face in a way that no photograph in any file had ever prepared her for, and she thought, with a slow cold turning of the stomach, *she knows that name, and she should not know that name, and I have been chasing the wrong thing for two years.*</w:t>
      </w:r>
    </w:p>
    <w:p>
      <w:r>
        <w:t>Neither of them ran.</w:t>
      </w:r>
    </w:p>
    <w:p>
      <w:r>
        <w:t>That was the part Bel came back to afterward, the thing she would tell the others in Ada Fenwick's kitchen much later when it was her turn to be honest. There was a crack in the ground between them, and a warrant in her pocket, and a woman with a packed bag on the other side, and neither of them ran, because both of them had just understood that the other one could see it.</w:t>
      </w:r>
    </w:p>
    <w:p>
      <w:pPr>
        <w:sectPr>
          <w:pgSz w:w="8640" w:h="12960"/>
          <w:pgMar w:top="1080" w:right="720" w:bottom="1080" w:left="720" w:header="720" w:footer="720" w:gutter="0"/>
          <w:cols w:space="720"/>
          <w:docGrid w:linePitch="360"/>
          <w:mirrorMargins/>
        </w:sectPr>
      </w:pPr>
    </w:p>
    <w:p>
      <w:pPr>
        <w:pStyle w:val="Heading1"/>
      </w:pPr>
      <w:r>
        <w:t>What Ada Knows</w:t>
      </w:r>
    </w:p>
    <w:p>
      <w:r>
        <w:t>The back room of Ada Fenwick's cottage had one window, four walls of shelving, and a hundred and fifty one years of Lost Ember in it, and Wren Halloway stood in the doorway of it at nine o'clock on the Thursday morning and felt the whole thing press against her like weather.</w:t>
      </w:r>
    </w:p>
    <w:p>
      <w:r>
        <w:t>"Mind the step down," Ada said, going ahead of her. "Everybody trips on it once and then never again. I've thought about mending it and decided it does a useful job."</w:t>
      </w:r>
    </w:p>
    <w:p>
      <w:r>
        <w:t>Wren minded the step. Behind her, Bel Carrow did not, and swore under her breath, and Ada said "There you are" with enormous satisfaction.</w:t>
      </w:r>
    </w:p>
    <w:p>
      <w:r>
        <w:t>It should not have been possible to be here. Wren had run the calculation eleven times in the last fifteen hours, lying awake in the room above the Ram with her bag by the door and a warden of the Assize sleeping in a cottage two hundred yards away, and it came out the same every time: she should have been on the six forty bus. She had money. She had the stone. She had eleven weeks of practice at exactly this.</w:t>
      </w:r>
    </w:p>
    <w:p>
      <w:r>
        <w:t>She had not gone, and the reason she had not gone was standing at the end of the room with her hands in her coat pockets pretending to read the spines of the parish registers, and the reason was one word.</w:t>
      </w:r>
    </w:p>
    <w:p>
      <w:r>
        <w:t>*Hartsett.*</w:t>
      </w:r>
    </w:p>
    <w:p>
      <w:r>
        <w:t>"Now then," said Ada, and lowered herself into the chair at the little table with the care of a woman who had learned not to trust her own hips. "You'll want the tending book. Not the registers, everybody always wants the registers and they're no use to anybody but genealogists and the police. You want the tending book."</w:t>
      </w:r>
    </w:p>
    <w:p>
      <w:r>
        <w:t>"Mrs. Fenwick," Bel said, "before we go any further, I should tell you that I'm here in an official capacity, and that this woman is the subject of an active Assize warrant."</w:t>
      </w:r>
    </w:p>
    <w:p>
      <w:r>
        <w:t>"I know exactly who you both are," said Ada. "You're the warden who arrived yesterday and didn't arrest anybody, and she's the girl from the Ram who's been walking the green at night for a week and a half. Sit down, both of you, I'm seventy nine and I'm not shouting up at people in my own back room."</w:t>
      </w:r>
    </w:p>
    <w:p>
      <w:r>
        <w:t>They sat down.</w:t>
      </w:r>
    </w:p>
    <w:p>
      <w:r>
        <w:t>Wren, watching, thought: *she is not surprised, and she should be surprised, and she has been waiting for somebody to knock on this door for a very long time.*</w:t>
      </w:r>
    </w:p>
    <w:p>
      <w:r>
        <w:t>---</w:t>
      </w:r>
    </w:p>
    <w:p>
      <w:r>
        <w:t>The tending book was not a book. It was three books, or the remains of three, bound at different times by different hands and stored in a hinged wooden box that Ada set on the table and opened with a small deliberate ceremony.</w:t>
      </w:r>
    </w:p>
    <w:p>
      <w:r>
        <w:t>"This one's the copy," she said, laying out the newest, a black clothbound ledger with a spine gone soft. "Nineteen eleven, when they capped the well and the parish decided everything ought to be written up properly. That's what the council would look at if they ever thought to look at anything, which they don't."</w:t>
      </w:r>
    </w:p>
    <w:p>
      <w:r>
        <w:t>She turned it around so they could read.</w:t>
      </w:r>
    </w:p>
    <w:p>
      <w:r>
        <w:t>It was a list. Columns for date, names, and a third column headed simply KEPT. The dates ran three times a year, spring, midsummer and the first Sunday of November, and beside each date were four names.</w:t>
      </w:r>
    </w:p>
    <w:p>
      <w:r>
        <w:t>*10.iii.1912. M. Fenwick, J. Ridley, A. Ridley, E. Sowerby. Kept.*</w:t>
      </w:r>
    </w:p>
    <w:p>
      <w:r>
        <w:t>Page after page of it. The same handful of surnames turning over, mothers replaced by daughters, a Sowerby giving way to a Tanner in 1927, four names and four names and four names, three times a year, for thirty two years.</w:t>
      </w:r>
    </w:p>
    <w:p>
      <w:r>
        <w:t>And then, on a page near the back, in a hand that had gone shaky:</w:t>
      </w:r>
    </w:p>
    <w:p>
      <w:r>
        <w:t>*5.xi.1944. A. Ridley. Kept, alone, poorly.*</w:t>
      </w:r>
    </w:p>
    <w:p>
      <w:r>
        <w:t>And under it, nothing. The rest of the page was blank. The rest of the book was blank.</w:t>
      </w:r>
    </w:p>
    <w:p>
      <w:r>
        <w:t>Wren put her finger on the last entry and did not immediately trust her own voice.</w:t>
      </w:r>
    </w:p>
    <w:p>
      <w:r>
        <w:t>"What happened in nineteen forty four?"</w:t>
      </w:r>
    </w:p>
    <w:p>
      <w:r>
        <w:t>"Annie Ridley's sister died in the March, her cousin was killed at Anzio and the fourth was Elsie Tanner who took her children to her mother's in Carlisle and never came back," Ada said. "So Annie did it on her own, which you're not supposed to do, and she wrote that she'd done it poorly because she was an honest woman. And then Annie died in the February of forty five, and there was nobody left who'd been taught it, and the war was on and everybody had a great deal else to think about." She smoothed the page with two fingers. "And that was that. Nobody decided to stop. That's the part I've never been able to make anyone understand. There was no meeting. Nobody voted. Four women simply weren't there any more, and the third Sunday came round, and nobody went."</w:t>
      </w:r>
    </w:p>
    <w:p>
      <w:r>
        <w:t>"Eighty one years," said Bel.</w:t>
      </w:r>
    </w:p>
    <w:p>
      <w:r>
        <w:t>"Eighty one years," Ada agreed.</w:t>
      </w:r>
    </w:p>
    <w:p>
      <w:r>
        <w:t>"There's a thing I've never understood about it," Ada said, "and I'll say it now while we're all being honest, which I notice we suddenly are. Everybody assumes the coven was the important part. The names, the four of them, the standing in a circle. And I've had this book fifty one years and I don't think that's it at all."</w:t>
      </w:r>
    </w:p>
    <w:p>
      <w:r>
        <w:t>"What is it, then?"</w:t>
      </w:r>
    </w:p>
    <w:p>
      <w:r>
        <w:t>"The date." Ada tapped the column with one finger. "Look at them. Tenth of March. Twenty second of June. Fifth of November. Every year, same three, give or take a Sunday. Thirty two years." She sat back. "It wasn't a spell. It was a rota. It's the same as the church flowers or the gritting or who does the field gate when it comes off its hinge. Somebody's turn, three times a year, written in a book so that nobody can say afterward that they didn't know it was theirs."</w:t>
      </w:r>
    </w:p>
    <w:p>
      <w:r>
        <w:t>"And when the rota stopped," said Bel.</w:t>
      </w:r>
    </w:p>
    <w:p>
      <w:r>
        <w:t>"When the rota stopped, nothing happened," said Ada. "That's the whole difficulty. For eighty one years absolutely nothing happened, and every year of nothing made it that little bit more obvious to everybody that there had never been anything to worry about in the first place."</w:t>
      </w:r>
    </w:p>
    <w:p>
      <w:r>
        <w:t>Wren sat back.</w:t>
      </w:r>
    </w:p>
    <w:p>
      <w:r>
        <w:t>She had been raised at Ashmoor from the age of six. She had been taught, badly and by people who did not much like her, that a seal was a piece of coven property, a thing you held title to, and that the holding of it was the entire justification for the coven's standing. She had never once in twenty two years been taught what happened to a seal when the coven simply stopped existing, because at Ashmoor the answer was unthinkable. Ashmoor did not stop existing. Ashmoor took other people's things and grew.</w:t>
      </w:r>
    </w:p>
    <w:p>
      <w:r>
        <w:t>"What is it," she said. "Under the well."</w:t>
      </w:r>
    </w:p>
    <w:p>
      <w:r>
        <w:t>Ada looked at her for a long moment with pale, entirely undeceived eyes.</w:t>
      </w:r>
    </w:p>
    <w:p>
      <w:r>
        <w:t>"You'd know better than I would, pet," she said. "I've never had a scrap of it in me. I'm the one who writes it down. That's all my family ever were, the ones who could see enough to keep the book." She reached past the black ledger and drew out the second volume, older, its cover marbled and worn to the board at one corner. "But this is the one you want, and I'll tell you now, I've had it out on this table three times in my life and put it away again twice."</w:t>
      </w:r>
    </w:p>
    <w:p>
      <w:r>
        <w:t>"Why?"</w:t>
      </w:r>
    </w:p>
    <w:p>
      <w:r>
        <w:t>"Because both times the person I'd got it out for said *what a lot of nonsense*," said Ada, "and I decided I'd rather keep it than argue about it."</w:t>
      </w:r>
    </w:p>
    <w:p>
      <w:r>
        <w:t>She opened the marbled book to a page held with a ribbon, and turned it round.</w:t>
      </w:r>
    </w:p>
    <w:p>
      <w:r>
        <w:t>There was a diagram.</w:t>
      </w:r>
    </w:p>
    <w:p>
      <w:r>
        <w:t>Wren looked at it and felt the room tilt very slightly, because she knew it. Not the drawing, which was crude, ink gone brown, done by somebody with more care than skill. She knew the *shape*, the way you know a face you have not seen since childhood. Four points around a centre. The long line through it that Ashmoor called the spine and that this book, in its faded copperplate, called the *thread*.</w:t>
      </w:r>
    </w:p>
    <w:p>
      <w:r>
        <w:t>Under the diagram, in the same hand:</w:t>
      </w:r>
    </w:p>
    <w:p>
      <w:r>
        <w:t>*The Well at Lost Ember. Tending as it hath been done. To be worked by four joined, and by no fewer, and never by one.*</w:t>
      </w:r>
    </w:p>
    <w:p>
      <w:r>
        <w:t>"Four," said Bel.</w:t>
      </w:r>
    </w:p>
    <w:p>
      <w:r>
        <w:t>"Four," said Ada.</w:t>
      </w:r>
    </w:p>
    <w:p>
      <w:r>
        <w:t>"There aren't four," said Bel. "There's a girl of seventeen who nobody's ever taught anything, a widow who hasn't touched it since her husband died, a fugitive from a coven in Northumberland, and me, and I'm not even sure I count."</w:t>
      </w:r>
    </w:p>
    <w:p>
      <w:r>
        <w:t>Ada Fenwick folded her hands on the table.</w:t>
      </w:r>
    </w:p>
    <w:p>
      <w:r>
        <w:t>"Then that's a great pity," she said pleasantly, "because there were four names on that page three times a year for thirty two years, and there has been nobody at all for eighty one, and on Tuesday morning the ground came open. You are all very welcome to go on telling me what you are not. It won't make any odds to the well."</w:t>
      </w:r>
    </w:p>
    <w:p>
      <w:r>
        <w:t>Nobody said anything.</w:t>
      </w:r>
    </w:p>
    <w:p>
      <w:r>
        <w:t>Outside, faintly, a car went past on the top road, and the sound of it seemed to come from a very long way off.</w:t>
      </w:r>
    </w:p>
    <w:p>
      <w:r>
        <w:t>"How wide is it this morning?" Ada asked, without looking up.</w:t>
      </w:r>
    </w:p>
    <w:p>
      <w:r>
        <w:t>Wren, who had measured it at half past six with a folding rule she had bought in the shop and had told nobody about, said: "Three and a quarter inches."</w:t>
      </w:r>
    </w:p>
    <w:p>
      <w:pPr>
        <w:sectPr>
          <w:pgSz w:w="8640" w:h="12960"/>
          <w:pgMar w:top="1080" w:right="720" w:bottom="1080" w:left="720" w:header="720" w:footer="720" w:gutter="0"/>
          <w:cols w:space="720"/>
          <w:docGrid w:linePitch="360"/>
          <w:mirrorMargins/>
        </w:sectPr>
      </w:pPr>
    </w:p>
    <w:p>
      <w:pPr>
        <w:pStyle w:val="Heading1"/>
      </w:pPr>
      <w:r>
        <w:t>The Girl on the Green</w:t>
      </w:r>
    </w:p>
    <w:p>
      <w:r>
        <w:t>Marged found her at ten to midnight, because Marged had taken to walking past the green last thing and had stopped pretending to herself that it was for the air.</w:t>
      </w:r>
    </w:p>
    <w:p>
      <w:r>
        <w:t>The girl was sitting at the very edge of the crack with her legs folded under her and both hands laid flat on the grass, palms down, on either side of the gap. She was in a T shirt. It was four degrees.</w:t>
      </w:r>
    </w:p>
    <w:p>
      <w:r>
        <w:t>Marged stopped at the low wall and made herself stand still, which took some doing.</w:t>
      </w:r>
    </w:p>
    <w:p>
      <w:r>
        <w:t>She had seen this before. Once, at her grandmother's table, when she was nine and her cousin Bethan had put her hands on a thing she should not have touched and had gone that same particular kind of quiet. There was a stillness that came over a person when a working had hold of them from the outside instead of the other way round, and it did not look like concentration and it did not look like fear. It looked like listening.</w:t>
      </w:r>
    </w:p>
    <w:p>
      <w:r>
        <w:t>"Nessa," she said, keeping her voice low and level. "Nessa Quill."</w:t>
      </w:r>
    </w:p>
    <w:p>
      <w:r>
        <w:t>No answer.</w:t>
      </w:r>
    </w:p>
    <w:p>
      <w:r>
        <w:t>Marged came forward slowly, and as she came she felt it rise around her like heat off a road, the whole green humming with something that was not sound, and her own hands went warm in her coat pockets and she let them, because there was no time now to be busy refusing.</w:t>
      </w:r>
    </w:p>
    <w:p>
      <w:r>
        <w:t>Six feet away she stopped again, because from here she could see the crack.</w:t>
      </w:r>
    </w:p>
    <w:p>
      <w:r>
        <w:t>It was three and a quarter inches wide at half past six that morning. Wren Halloway had said so in Ada's back room and Marged had gone and checked it herself afterwards, because she had not lived sixty one years in order to take a stranger's word for a measurement.</w:t>
      </w:r>
    </w:p>
    <w:p>
      <w:r>
        <w:t>It was not three and a quarter inches now. It was easily four, and along its whole length, in the dark, it was showing a faint dull orange, the colour of the inside of a stove an hour after you have banked it down.</w:t>
      </w:r>
    </w:p>
    <w:p>
      <w:r>
        <w:t>"Nessa," Marged said. "I want you to take your hands off the grass."</w:t>
      </w:r>
    </w:p>
    <w:p>
      <w:r>
        <w:t>The girl's head turned. Her eyes were entirely present, which was somehow far worse than if they had been rolled back.</w:t>
      </w:r>
    </w:p>
    <w:p>
      <w:r>
        <w:t>"It's easier when I'm touching it," she said. Her voice was perfectly conversational. "It doesn't push as hard."</w:t>
      </w:r>
    </w:p>
    <w:p>
      <w:r>
        <w:t>"Easier for you or easier for it?"</w:t>
      </w:r>
    </w:p>
    <w:p>
      <w:r>
        <w:t>Nessa opened her mouth, and stopped, and Marged watched the question land somewhere the girl had never in her life thought to look.</w:t>
      </w:r>
    </w:p>
    <w:p>
      <w:r>
        <w:t>"I don't know," Nessa said.</w:t>
      </w:r>
    </w:p>
    <w:p>
      <w:r>
        <w:t>"No," said Marged. "That's what I was afraid of."</w:t>
      </w:r>
    </w:p>
    <w:p>
      <w:r>
        <w:t>Footsteps on the path behind them, fast. Marged did not turn round. She heard the canvas bag hit the ground and then Wren Halloway went past her at a half run and dropped to a crouch behind the girl and got both arms round her from behind, one across the collarbone, one at the waist, and hauled her back off the grass in a single hard movement, and the two of them went over together onto the wet turf four feet from the edge.</w:t>
      </w:r>
    </w:p>
    <w:p>
      <w:r>
        <w:t>The green went quiet the way a room goes quiet when a machine you had stopped noticing switches off.</w:t>
      </w:r>
    </w:p>
    <w:p>
      <w:r>
        <w:t>"Get off," Nessa said, in a voice that had gone very young.</w:t>
      </w:r>
    </w:p>
    <w:p>
      <w:r>
        <w:t>"In a minute." Wren did not let go. She was breathing hard. "In a minute."</w:t>
      </w:r>
    </w:p>
    <w:p>
      <w:r>
        <w:t>Marged crouched down beside them, ignoring her knee, and looked past both of them at the crack.</w:t>
      </w:r>
    </w:p>
    <w:p>
      <w:r>
        <w:t>It had closed.</w:t>
      </w:r>
    </w:p>
    <w:p>
      <w:r>
        <w:t>Not all of it. Not by much. But at the point where the girl's hands had been, over a stretch of perhaps three feet, the gap had drawn in to a hand's width less than it had been sixty seconds earlier, and the dull orange had gone out of it, and the turf at the very edge had crumpled inward slightly the way skin does at the edge of a healing thing.</w:t>
      </w:r>
    </w:p>
    <w:p>
      <w:r>
        <w:t>"Marged," said Wren.</w:t>
      </w:r>
    </w:p>
    <w:p>
      <w:r>
        <w:t>"I see it."</w:t>
      </w:r>
    </w:p>
    <w:p>
      <w:r>
        <w:t>"I want you to tell me I'm seeing it too, because I have had a very long two years and I would genuinely like to know."</w:t>
      </w:r>
    </w:p>
    <w:p>
      <w:r>
        <w:t>"You're seeing it," Marged said.</w:t>
      </w:r>
    </w:p>
    <w:p>
      <w:r>
        <w:t>---</w:t>
      </w:r>
    </w:p>
    <w:p>
      <w:r>
        <w:t>They took her to Marged's kitchen, because it was the nearest and because Marged had a range that was still warm and a blanket in the airing cupboard, and because it did not occur to any of the three of them to take a seventeen year old girl who was shaking with cold back to a foster placement at midnight and explain it.</w:t>
      </w:r>
    </w:p>
    <w:p>
      <w:r>
        <w:t>Marged put the kettle on the hot plate and then stood at the range with her back to the room for longer than the kettle required.</w:t>
      </w:r>
    </w:p>
    <w:p>
      <w:r>
        <w:t>Behind her, at the table, the girl was going through the shivering that comes ten minutes after the cold rather than during it, and Wren Halloway was crouched by the chair with a hand on the blanket, not talking, which Marged approved of more than she was prepared to say.</w:t>
      </w:r>
    </w:p>
    <w:p>
      <w:r>
        <w:t>There had been a time when this kitchen had people in it at midnight fairly regularly. That was the thing that kept ambushing her. Owen's sisters, and old Peg Ridley before her chest went, and once, memorably, a man from Hexham who had driven ninety minutes with a jar wrapped in a tea towel and would not say what was in it until he had been given something to eat. Marged had run the tap and put the kettle on for all of them, in this room, with these cups, and had thought nothing of it whatsoever, and then Owen had died and the kitchen had become a place where one person made tea for one person.</w:t>
      </w:r>
    </w:p>
    <w:p>
      <w:r>
        <w:t>She had not once, in eleven years, resented that. She had chosen it. What she had not expected was how quickly the room remembered how to be the other thing.</w:t>
      </w:r>
    </w:p>
    <w:p>
      <w:r>
        <w:t>"There's biscuits in the tin behind you," she said, without turning round. "The tin, not the packet. The packet's stale, I keep it for the birds."</w:t>
      </w:r>
    </w:p>
    <w:p>
      <w:r>
        <w:t>Bel Carrow arrived eleven minutes later, having been telephoned by Wren from Marged's hall phone in a conversation of four sentences, and stood in the kitchen doorway in a coat over pyjama trousers taking in the scene with the flat professional eye of a woman who has walked into a great many kitchens at midnight.</w:t>
      </w:r>
    </w:p>
    <w:p>
      <w:r>
        <w:t>"Is she hurt?"</w:t>
      </w:r>
    </w:p>
    <w:p>
      <w:r>
        <w:t>"She's cold," said Marged.</w:t>
      </w:r>
    </w:p>
    <w:p>
      <w:r>
        <w:t>"I'm here," said Nessa, from inside the blanket.</w:t>
      </w:r>
    </w:p>
    <w:p>
      <w:r>
        <w:t>"You are." Bel came in and sat down at the table, uninvited, which Marged decided to allow. "Right. Somebody tell me what happened, in order, and don't leave things out to be kind."</w:t>
      </w:r>
    </w:p>
    <w:p>
      <w:r>
        <w:t>So Marged told her, in order, and did not leave things out.</w:t>
      </w:r>
    </w:p>
    <w:p>
      <w:r>
        <w:t>When she had finished, Bel sat for a while with her hands flat on the tablecloth.</w:t>
      </w:r>
    </w:p>
    <w:p>
      <w:r>
        <w:t>"How long," she said to Nessa, "have you been able to do that?"</w:t>
      </w:r>
    </w:p>
    <w:p>
      <w:r>
        <w:t>"I've never done that," Nessa said. "I've never done anything. That's the whole point of me. Everyone's been waiting eight years for me to do something and I never have."</w:t>
      </w:r>
    </w:p>
    <w:p>
      <w:r>
        <w:t>"You closed three feet of it with your hands."</w:t>
      </w:r>
    </w:p>
    <w:p>
      <w:r>
        <w:t>"I didn't *close* anything." The blanket came down. The girl's face was blotchy and furious and about nine years old. "I sat there and it stopped shoving. That's all it's ever been. It's like, if you've got a dog barking at a door all night, and you go and sit against the door, it stops. That's not doing something. That's just being there."</w:t>
      </w:r>
    </w:p>
    <w:p>
      <w:r>
        <w:t>Nobody spoke.</w:t>
      </w:r>
    </w:p>
    <w:p>
      <w:r>
        <w:t>Wren, leaning against the sink with her arms folded, said quietly: "That's exactly what it is, though. That is the whole of it. That's what a coven is."</w:t>
      </w:r>
    </w:p>
    <w:p>
      <w:r>
        <w:t>Nessa looked at her.</w:t>
      </w:r>
    </w:p>
    <w:p>
      <w:r>
        <w:t>"Somebody sitting against the door," Wren said. "Three times a year. That's all it ever was. They just called it tending because the other word had gone out of fashion."</w:t>
      </w:r>
    </w:p>
    <w:p>
      <w:r>
        <w:t>And Marged Pryce, standing at her own range with her hands still faintly warm, watched a girl who had spent eight years being told she was broken hear, for the first time in her life, an explanation in which she was not.</w:t>
      </w:r>
    </w:p>
    <w:p>
      <w:r>
        <w:t>"There's four of us," Nessa said. "In this kitchen. Right now. There's four."</w:t>
      </w:r>
    </w:p>
    <w:p>
      <w:r>
        <w:t>"No," said Bel.</w:t>
      </w:r>
    </w:p>
    <w:p>
      <w:r>
        <w:t>"There's four of us in this kitchen."</w:t>
      </w:r>
    </w:p>
    <w:p>
      <w:r>
        <w:t>"There are four people in this kitchen," Bel said. "That's not the same thing, and tomorrow morning I still have a warrant in my coat pocket with her name on it, and I would like everybody to be very clear about that before anyone says another word."</w:t>
      </w:r>
    </w:p>
    <w:p>
      <w:r>
        <w:t>But she did not get up, and she did not take the warrant out, and she stayed at Marged Pryce's kitchen table until twenty past two in the morning, and at no point in those two hours did any of the four of them go anywhere near the door.</w:t>
      </w:r>
    </w:p>
    <w:p>
      <w:pPr>
        <w:sectPr>
          <w:pgSz w:w="8640" w:h="12960"/>
          <w:pgMar w:top="1080" w:right="720" w:bottom="1080" w:left="720" w:header="720" w:footer="720" w:gutter="0"/>
          <w:cols w:space="720"/>
          <w:docGrid w:linePitch="360"/>
          <w:mirrorMargins/>
        </w:sectPr>
      </w:pPr>
    </w:p>
    <w:p>
      <w:pPr>
        <w:pStyle w:val="Heading1"/>
      </w:pPr>
      <w:r>
        <w:t>Four Is the Number</w:t>
      </w:r>
    </w:p>
    <w:p>
      <w:r>
        <w:t>It took them until Saturday to agree to do a thing all four of them had privately decided on by Thursday lunchtime, which Wren thought afterwards was probably a fair summary of the entire species.</w:t>
      </w:r>
    </w:p>
    <w:p>
      <w:r>
        <w:t>They met in Ada's back room because there was nowhere else in Lost Ember where four women could sit for two hours without the village constructing a reason for it. Ada made tea in a pot with a cosy and then sat back in her chair by the shelves and said almost nothing for the first hour, which Wren came to understand was a technique.</w:t>
      </w:r>
    </w:p>
    <w:p>
      <w:r>
        <w:t>"Right," said Bel, and put the marbled book in the middle of the table. "I've read it four times. I want to say what I think it says, and then I want each of you to tell me where I've got it wrong."</w:t>
      </w:r>
    </w:p>
    <w:p>
      <w:r>
        <w:t>"You're chairing," said Marged.</w:t>
      </w:r>
    </w:p>
    <w:p>
      <w:r>
        <w:t>"Somebody has to."</w:t>
      </w:r>
    </w:p>
    <w:p>
      <w:r>
        <w:t>"I'm only observing that you're chairing."</w:t>
      </w:r>
    </w:p>
    <w:p>
      <w:r>
        <w:t>"Marged," said Ada, from her chair, "let the woman chair."</w:t>
      </w:r>
    </w:p>
    <w:p>
      <w:r>
        <w:t>Bel opened the book to the ribbon. "It says the tending is worked by four joined. Not four present. Four *joined*, which as far as I can make out from the rest of it means a formal binding between the four of us that holds for the duration and then some. It says never by one. It says the old book has more on the joining than this one does, and the old book is where, Mrs. Fenwick?"</w:t>
      </w:r>
    </w:p>
    <w:p>
      <w:r>
        <w:t>"In the box," said Ada. "Eighteen thirty nine. And I'll get it out when there's a reason to, and not before, because it's in pieces and every time it's handled it's in more pieces."</w:t>
      </w:r>
    </w:p>
    <w:p>
      <w:r>
        <w:t>"That's a reason to."</w:t>
      </w:r>
    </w:p>
    <w:p>
      <w:r>
        <w:t>"That's a reason to *try the copy first*," said Ada, "which is what the copy is for."</w:t>
      </w:r>
    </w:p>
    <w:p>
      <w:r>
        <w:t>Bel let it go, which Wren noted. Two days ago she would not have.</w:t>
      </w:r>
    </w:p>
    <w:p>
      <w:r>
        <w:t>"So," Bel said. "Four. Which brings us to the part where we go round the table and everybody says why they can't."</w:t>
      </w:r>
    </w:p>
    <w:p>
      <w:r>
        <w:t>Nobody said anything for a moment. Then Marged put down her cup.</w:t>
      </w:r>
    </w:p>
    <w:p>
      <w:r>
        <w:t>"I'll go first, since it's obvious," she said. "I haven't worked anything in eleven years. I stopped for reasons this village thinks it knows and doesn't, and I have no intention of explaining them at this table or any other. What I will say is this. A joining is not a handshake. It's not four people standing in a field agreeing to cooperate. It opens you to the other three. What I have got in me is not something I am willing to open to three women I met on Wednesday, and if you had any idea what you were asking you would not be asking it."</w:t>
      </w:r>
    </w:p>
    <w:p>
      <w:r>
        <w:t>"That's fair," said Wren.</w:t>
      </w:r>
    </w:p>
    <w:p>
      <w:r>
        <w:t>Marged turned on her. "Don't."</w:t>
      </w:r>
    </w:p>
    <w:p>
      <w:r>
        <w:t>"I'm not managing you. It's fair. It's the most sensible thing anybody's said in this room." Wren put both hands flat on the table. "So here's mine. I'm not staying. I've been in this village eleven days and I've been in eleven other places before it and I have never once stayed longer than a fortnight, and there's a reason for that, and the reason is sitting on the other side of this table with a warrant in her coat."</w:t>
      </w:r>
    </w:p>
    <w:p>
      <w:r>
        <w:t>"You could remove the reason," Bel said evenly, "by coming in."</w:t>
      </w:r>
    </w:p>
    <w:p>
      <w:r>
        <w:t>"To Ashmoor."</w:t>
      </w:r>
    </w:p>
    <w:p>
      <w:r>
        <w:t>"To the Assize."</w:t>
      </w:r>
    </w:p>
    <w:p>
      <w:r>
        <w:t>"There is no difference between those two things and you know it, or you'd have been able to tell me by now what it is I'm supposed to have stolen." Wren's voice did not rise, and it cost her something to keep it there. "Two years. Two years you've had that file. Go on. Tell me what's on the property line."</w:t>
      </w:r>
    </w:p>
    <w:p>
      <w:r>
        <w:t>Bel Carrow looked at her for a long moment.</w:t>
      </w:r>
    </w:p>
    <w:p>
      <w:r>
        <w:t>"Unspecified," she said. "Coven property, value substantial, no inventory. I asked twice and was told it was coven business."</w:t>
      </w:r>
    </w:p>
    <w:p>
      <w:r>
        <w:t>"And that didn't strike you as odd."</w:t>
      </w:r>
    </w:p>
    <w:p>
      <w:r>
        <w:t>"It struck me as extremely odd," Bel said, "which is why I asked twice."</w:t>
      </w:r>
    </w:p>
    <w:p>
      <w:r>
        <w:t>Ada Fenwick, from her chair, made a small pleased sound like a woman watching a knot come loose.</w:t>
      </w:r>
    </w:p>
    <w:p>
      <w:r>
        <w:t>---</w:t>
      </w:r>
    </w:p>
    <w:p>
      <w:r>
        <w:t>"Mine's short," said Nessa.</w:t>
      </w:r>
    </w:p>
    <w:p>
      <w:r>
        <w:t>They looked at her. She had said perhaps nine words in an hour, sitting with her chair pulled back from the table by a foot, in the position Wren recognised as the one you take when you have learned that being fully at a table is an invitation for somebody to ask you to leave it.</w:t>
      </w:r>
    </w:p>
    <w:p>
      <w:r>
        <w:t>"I've never been taught anything," Nessa said. "Not one thing. I don't know what a joining is. I don't know what a binding is. Two nights ago I sat on the grass and something happened and I still don't know if I did it. Everyone at this table has spent their whole life around this and I've spent mine being told I'm difficult." She looked up. "So I'm not saying I can't. I'm saying I'm the one who'll get it wrong, and I want it said out loud now by me, instead of said about me later by one of you."</w:t>
      </w:r>
    </w:p>
    <w:p>
      <w:r>
        <w:t>Nobody had an answer for that immediately.</w:t>
      </w:r>
    </w:p>
    <w:p>
      <w:r>
        <w:t>"That was not short," said Ada, "and it was the best thing anybody has said today."</w:t>
      </w:r>
    </w:p>
    <w:p>
      <w:r>
        <w:t>"And mine," said Bel, "is that I am an officer of the Assize, I have an active warrant against a woman sitting eighteen inches away from me, and if I formally join with her the warrant is finished. Not delayed. Finished. There is no version of that I can write up afterwards that doesn't end my career, and I have given the Assize twenty one years."</w:t>
      </w:r>
    </w:p>
    <w:p>
      <w:r>
        <w:t>"So don't," said Wren.</w:t>
      </w:r>
    </w:p>
    <w:p>
      <w:r>
        <w:t>"I've been thinking about very little else since Thursday."</w:t>
      </w:r>
    </w:p>
    <w:p>
      <w:r>
        <w:t>"That's not an answer."</w:t>
      </w:r>
    </w:p>
    <w:p>
      <w:r>
        <w:t>"No," Bel agreed. "It isn't."</w:t>
      </w:r>
    </w:p>
    <w:p>
      <w:r>
        <w:t>The room was quiet. Outside, in the lane, somebody's dog was going up and down the fence.</w:t>
      </w:r>
    </w:p>
    <w:p>
      <w:r>
        <w:t>Ada Fenwick put her cup down in the saucer with a small definite click.</w:t>
      </w:r>
    </w:p>
    <w:p>
      <w:r>
        <w:t>"Three and a quarter inches on Thursday morning," she said. "Four and a half this morning. I went out at seven and measured it myself, and I want you all to know that it is the first time in fifty one years I have written a number in that book in my own hand instead of copying somebody else's."</w:t>
      </w:r>
    </w:p>
    <w:p>
      <w:r>
        <w:t>She reached over and turned the black ledger round.</w:t>
      </w:r>
    </w:p>
    <w:p>
      <w:r>
        <w:t>"There's a column there," she said, "that says KEPT. Thirty two years of women wrote *kept* in it three times a year, and I don't imagine for a moment that all of them liked each other. Elsie Tanner and Annie Ridley didn't speak from nineteen thirty one to nineteen thirty six over a matter concerning a fence. They still went up on the third Sunday. They stood in the same circle and wrote *kept* and went home and didn't speak."</w:t>
      </w:r>
    </w:p>
    <w:p>
      <w:r>
        <w:t>She looked round at the four of them over the top of her glasses.</w:t>
      </w:r>
    </w:p>
    <w:p>
      <w:r>
        <w:t>"You are all very impressive," said Ada. "You've each got a reason and every one of them is a good reason and I've enjoyed listening. But not one of you has said the thing that matters, which is what happens to four hundred people if the four of you are right about yourselves."</w:t>
      </w:r>
    </w:p>
    <w:p>
      <w:r>
        <w:t>---</w:t>
      </w:r>
    </w:p>
    <w:p>
      <w:r>
        <w:t>Nobody moved for a while after that.</w:t>
      </w:r>
    </w:p>
    <w:p>
      <w:r>
        <w:t>It was Nessa who broke it, which surprised all of them including Nessa.</w:t>
      </w:r>
    </w:p>
    <w:p>
      <w:r>
        <w:t>"Can I ask something stupid," she said, "and can everyone please not do the face."</w:t>
      </w:r>
    </w:p>
    <w:p>
      <w:r>
        <w:t>"What face," said Bel.</w:t>
      </w:r>
    </w:p>
    <w:p>
      <w:r>
        <w:t>"The face where you're patient with me." She pulled her chair in six inches, which Wren noticed and said nothing about. "What actually happens if it just keeps going? Nobody's said. Everyone keeps saying it gets wider and everyone says it like that's the end of the sentence, and I want somebody to finish the sentence."</w:t>
      </w:r>
    </w:p>
    <w:p>
      <w:r>
        <w:t>Marged and Wren looked at each other, and neither of them wanted it.</w:t>
      </w:r>
    </w:p>
    <w:p>
      <w:r>
        <w:t>"It's a seal," Wren said finally. "Not a lid. It's not holding a thing down in a box, it's holding a place shut, the way a stitch holds a wound shut. Take the stitches out of a wound and the wound doesn't explode. It just stops being closed, and then everything that was outside it is inside it, and everything that was inside it is out."</w:t>
      </w:r>
    </w:p>
    <w:p>
      <w:r>
        <w:t>"That's not a finished sentence either."</w:t>
      </w:r>
    </w:p>
    <w:p>
      <w:r>
        <w:t>"No," Wren admitted. "It isn't."</w:t>
      </w:r>
    </w:p>
    <w:p>
      <w:r>
        <w:t>"Then finish it."</w:t>
      </w:r>
    </w:p>
    <w:p>
      <w:r>
        <w:t>Wren opened her mouth, and closed it, and looked at the table.</w:t>
      </w:r>
    </w:p>
    <w:p>
      <w:r>
        <w:t>"Hartsett," said Bel.</w:t>
      </w:r>
    </w:p>
    <w:p>
      <w:r>
        <w:t>She said it quietly, to the room, and she was watching Wren while she said it, and Wren did not look up.</w:t>
      </w:r>
    </w:p>
    <w:p>
      <w:r>
        <w:t>"Eleventh of October, two thousand and eleven. The lane above the village subsided in a straight line and took four buildings with it." Bel's voice stayed absolutely level, which cost her something none of them could see. "Eleven people. It's in the county record as a landslip. There was an inquiry and the inquiry used the phrase *irregular ground conditions* and then never went back to it."</w:t>
      </w:r>
    </w:p>
    <w:p>
      <w:r>
        <w:t>The room had gone very quiet.</w:t>
      </w:r>
    </w:p>
    <w:p>
      <w:r>
        <w:t>"Eleven people," Nessa said.</w:t>
      </w:r>
    </w:p>
    <w:p>
      <w:r>
        <w:t>"Eleven."</w:t>
      </w:r>
    </w:p>
    <w:p>
      <w:r>
        <w:t>"And Lost Ember's got four hundred and six."</w:t>
      </w:r>
    </w:p>
    <w:p>
      <w:r>
        <w:t>"Yes," said Bel.</w:t>
      </w:r>
    </w:p>
    <w:p>
      <w:r>
        <w:t>Wren still had not looked up from the table, and Ada Fenwick, in her chair by the shelves, noticed that, and wrote nothing down, and did not forget it either.</w:t>
      </w:r>
    </w:p>
    <w:p>
      <w:r>
        <w:t>Nessa sat with that. Then she nodded once, briskly, the way she had seen adults do, and said, "Right. Thanks. That's a finished sentence," and put her hands in her lap, and Bel Carrow found that she had to look away from her for a moment.</w:t>
      </w:r>
    </w:p>
    <w:p>
      <w:r>
        <w:t>They tried it at two o'clock on the Sunday morning.</w:t>
      </w:r>
    </w:p>
    <w:p>
      <w:r>
        <w:t>It was not a decision anybody announced. What happened was that Bel said "once", in the tone of a woman conceding a point in an argument she intended to reopen, and Marged said "under my terms and I'll walk away the moment I say so", and Nessa said nothing at all but had already stood up, and Wren, who had spent two years learning exactly how long she could stay anywhere, heard herself say "I'll give it till Tuesday" and understood that she had just made the first promise of any kind since she left Ashmoor.</w:t>
      </w:r>
    </w:p>
    <w:p>
      <w:r>
        <w:t>Ada photocopied the diagram at the shop on Saturday afternoon, on the machine by the door, for eleven pence.</w:t>
      </w:r>
    </w:p>
    <w:p>
      <w:r>
        <w:t>It seemed to Wren, watching her feed the ancient marbled page under the lid with enormous care, that this was the most extraordinary thing that had happened all week.</w:t>
      </w:r>
    </w:p>
    <w:p>
      <w:pPr>
        <w:sectPr>
          <w:pgSz w:w="8640" w:h="12960"/>
          <w:pgMar w:top="1080" w:right="720" w:bottom="1080" w:left="720" w:header="720" w:footer="720" w:gutter="0"/>
          <w:cols w:space="720"/>
          <w:docGrid w:linePitch="360"/>
          <w:mirrorMargins/>
        </w:sectPr>
      </w:pPr>
    </w:p>
    <w:p>
      <w:pPr>
        <w:pStyle w:val="Heading1"/>
      </w:pPr>
      <w:r>
        <w:t>The First Attempt</w:t>
      </w:r>
    </w:p>
    <w:p>
      <w:r>
        <w:t>The green at two in the morning was colder than Nessa had expected, and quieter, and much bigger.</w:t>
      </w:r>
    </w:p>
    <w:p>
      <w:r>
        <w:t>That was the thing nobody warned you about. In daylight the green was a scrap of grass with a bench on it that you crossed in forty seconds. At two o'clock on a Sunday morning in late September, with the street lamp off because the street lamp went off at midnight, it was an enormous dark field with a church at one end of it and a hole down the middle, and the fells on both sides came down much closer than they did in the day.</w:t>
      </w:r>
    </w:p>
    <w:p>
      <w:r>
        <w:t>She had the photocopy in her hands. That had been Ada's decision, delivered without discussion: *the youngest holds the paper, that's how it was always done, and don't ask me why because I've no idea, it's simply what the book says and the book has been right about everything else.*</w:t>
      </w:r>
    </w:p>
    <w:p>
      <w:r>
        <w:t>"Right," said Marged. "Positions. And I'll say this once so nobody has to guess later. If I stop, I stop. I'm not being difficult and I'm not letting anybody down. If I say the word, you all step back and we go home, and we discuss it at a reasonable hour like people."</w:t>
      </w:r>
    </w:p>
    <w:p>
      <w:r>
        <w:t>"What's the word?" said Bel.</w:t>
      </w:r>
    </w:p>
    <w:p>
      <w:r>
        <w:t>"*Stop*," said Marged. "I've never seen the sense in a code."</w:t>
      </w:r>
    </w:p>
    <w:p>
      <w:r>
        <w:t>They took the four points off the diagram. It was not a square. That was the first thing that had surprised all of them when Ada laid it out: the four positions were uneven, one much closer to the well than the others, two nearly side by side, and the fourth well back, and the marbled book had a note beside it in the same brown ink that said only *as the ground gives*.</w:t>
      </w:r>
    </w:p>
    <w:p>
      <w:r>
        <w:t>Marged took the near point, closest to the well lid. Bel took the far one. Wren and Nessa took the two together, six feet apart, on the eastern side, with the crack between them and the church.</w:t>
      </w:r>
    </w:p>
    <w:p>
      <w:r>
        <w:t>Nessa found that she could not stop looking at the well.</w:t>
      </w:r>
    </w:p>
    <w:p>
      <w:r>
        <w:t>It sat eight feet from Marged's position, a round drum of dressed stone about waist high, with a flat circular lid on top of it that had a lifting ring set into the middle, gone orange with rust. She had walked past it perhaps ten thousand times. There was a plaque on it, from the council, that said EMBER WELL, CAPPED 1911, and a chewing gum wrapper had been wedged in the gap between lid and rim since roughly Easter.</w:t>
      </w:r>
    </w:p>
    <w:p>
      <w:r>
        <w:t>It looked so ordinary that she wanted to laugh, and the wanting to laugh was the fear finding somewhere to go.</w:t>
      </w:r>
    </w:p>
    <w:p>
      <w:r>
        <w:t>"Don't stare at it," said Wren quietly, from six feet away.</w:t>
      </w:r>
    </w:p>
    <w:p>
      <w:r>
        <w:t>"I'm not."</w:t>
      </w:r>
    </w:p>
    <w:p>
      <w:r>
        <w:t>"You are, and I've done it too, and it doesn't help." Wren shifted her feet on the wet grass. "Look at the church tower. Pick a thing that's been there four hundred years and isn't doing anything tonight."</w:t>
      </w:r>
    </w:p>
    <w:p>
      <w:r>
        <w:t>Nessa looked at the church tower. It helped, slightly, which annoyed her.</w:t>
      </w:r>
    </w:p>
    <w:p>
      <w:r>
        <w:t>"Have you done this before?" she said. "Not this. Something like it."</w:t>
      </w:r>
    </w:p>
    <w:p>
      <w:r>
        <w:t>There was a pause long enough that she thought she was not going to get an answer.</w:t>
      </w:r>
    </w:p>
    <w:p>
      <w:r>
        <w:t>"Yes," said Wren.</w:t>
      </w:r>
    </w:p>
    <w:p>
      <w:r>
        <w:t>"Did it work?"</w:t>
      </w:r>
    </w:p>
    <w:p>
      <w:r>
        <w:t>"Yes," said Wren, in a completely different voice, and did not say anything else.</w:t>
      </w:r>
    </w:p>
    <w:p>
      <w:r>
        <w:t>"Hands," said Marged.</w:t>
      </w:r>
    </w:p>
    <w:p>
      <w:r>
        <w:t>Nessa put the photocopy inside her coat and held out her hands.</w:t>
      </w:r>
    </w:p>
    <w:p>
      <w:r>
        <w:t>"Not to each other," Marged said. "Not yet. That comes at the joining, and we're a long way off the joining. Down. Palms down, six inches above the ground, and hold them there, and whatever happens do not put them on the grass."</w:t>
      </w:r>
    </w:p>
    <w:p>
      <w:r>
        <w:t>"Why not?"</w:t>
      </w:r>
    </w:p>
    <w:p>
      <w:r>
        <w:t>"Because you're the only one of us it will talk to," said Marged, "and I would rather it had to shout."</w:t>
      </w:r>
    </w:p>
    <w:p>
      <w:r>
        <w:t>---</w:t>
      </w:r>
    </w:p>
    <w:p>
      <w:r>
        <w:t>It began the way Nessa had never imagined it would begin, which was gently.</w:t>
      </w:r>
    </w:p>
    <w:p>
      <w:r>
        <w:t>Marged spoke the opening off the copy in a low, unhurried voice, and it was not an incantation, or nothing like the thing Nessa had assembled in her head out of films. It was closer to a list. Names of places: the beck, the pass, the four fields, the church. Names of people who had done this before, read straight off the black ledger, twenty six of them, ending with *Annie Ridley, who kept it alone and poorly, and was not to blame.*</w:t>
      </w:r>
    </w:p>
    <w:p>
      <w:r>
        <w:t>And then a long line that Marged called the thread, spoken slowly, and Nessa felt it go out from the four of them and down.</w:t>
      </w:r>
    </w:p>
    <w:p>
      <w:r>
        <w:t>It caught.</w:t>
      </w:r>
    </w:p>
    <w:p>
      <w:r>
        <w:t>She would try many times afterward to explain what that felt like and never manage it. The nearest she ever got was that it was like the moment in a car when the clutch bites: a whole system that had been spinning free suddenly taking hold of something and becoming one machine. The green went taut. The humming in her hands, that awful eight year old humming that had never once meant anything good, ran up her arms and joined with three other things she had never felt before and settled, all four together, into something that had a shape.</w:t>
      </w:r>
    </w:p>
    <w:p>
      <w:r>
        <w:t>*Oh,* Nessa thought, with a clarity that had nothing to do with words. *Oh, this is what it's for.*</w:t>
      </w:r>
    </w:p>
    <w:p>
      <w:r>
        <w:t>For nine seconds it held.</w:t>
      </w:r>
    </w:p>
    <w:p>
      <w:r>
        <w:t>She counted them afterward, over and over, and always got nine.</w:t>
      </w:r>
    </w:p>
    <w:p>
      <w:r>
        <w:t>In the ninth second she felt something in the shape go wrong. Not break. Wrong, the way a chord is wrong, one note in four sitting a half step off and dragging at all the others. It came from the western side, from the far point, from Bel, and even as Nessa registered that she felt a second wrongness from the near point, from Marged, in a completely different direction, and then a third, close by, so close it was almost against her, from Wren.</w:t>
      </w:r>
    </w:p>
    <w:p>
      <w:r>
        <w:t>And then, because she was seventeen and had never done this and because the shape was pulling and she wanted more than anything in her life for it to hold, Nessa Quill did the one thing she had been told not to do.</w:t>
      </w:r>
    </w:p>
    <w:p>
      <w:r>
        <w:t>She put her hands on the grass.</w:t>
      </w:r>
    </w:p>
    <w:p>
      <w:r>
        <w:t>---</w:t>
      </w:r>
    </w:p>
    <w:p>
      <w:r>
        <w:t>The backlash went out from the green in a ring.</w:t>
      </w:r>
    </w:p>
    <w:p>
      <w:r>
        <w:t>It did not make a sound. That was the detail the village argued about for weeks afterward, because eleven people woke at four minutes past two and not one of them could say what had woken them. It was not a bang. It was a pressure, a single hard shove outward through the ground and the air, and it went through the four of them and through the wall and out into the lane.</w:t>
      </w:r>
    </w:p>
    <w:p>
      <w:r>
        <w:t>Nessa was thrown backward off her hands and landed badly on her shoulder. Marged went down on one knee. Wren stayed up, somehow, and Bel was already turning, because Bel had heard the one thing the rest of them had not, which was the sound of somebody at the gate.</w:t>
      </w:r>
    </w:p>
    <w:p>
      <w:r>
        <w:t>Gil Tanner had come out because his dog would not settle.</w:t>
      </w:r>
    </w:p>
    <w:p>
      <w:r>
        <w:t>He had been standing at his own gate on the far side of the lane for perhaps ninety seconds, twenty five feet from the western point of the circle, watching four women stand round a hole in the dark and not understanding a single thing about it.</w:t>
      </w:r>
    </w:p>
    <w:p>
      <w:r>
        <w:t>The ring caught him full on and put him into the stone wall of his own garden.</w:t>
      </w:r>
    </w:p>
    <w:p>
      <w:r>
        <w:t>---</w:t>
      </w:r>
    </w:p>
    <w:p>
      <w:r>
        <w:t>Afterward Nessa remembered it in pieces that would not go in order. Bel running. Bel's voice on a phone, giving a grid reference, absolutely level, the voice of somebody who has done this before and hated it. Marged on her knees on the tarmac with her cardigan under Gil's head and both hands somewhere Nessa could not see, saying *no, no, no, not this, not again* over and over under her breath in a way that Nessa did not understand at all and would not understand for another two weeks. Wren holding Nessa's face in both hands and asking her something and asking it again.</w:t>
      </w:r>
    </w:p>
    <w:p>
      <w:r>
        <w:t>The ambulance came from Kendal and took fifty one minutes.</w:t>
      </w:r>
    </w:p>
    <w:p>
      <w:r>
        <w:t>And at some point in the middle of all of it, standing in the lane with a blanket round her and Gil Tanner's blood on her sleeve, Nessa turned and looked back at the green.</w:t>
      </w:r>
    </w:p>
    <w:p>
      <w:r>
        <w:t>The crack was six inches wide.</w:t>
      </w:r>
    </w:p>
    <w:p>
      <w:r>
        <w:t>It had been four and a half at seven o'clock the previous morning. They had come out at two to close it, and they had worked the tending for nine seconds, and it was six inches wide and glowing dully along its entire length from the church wall to the road.</w:t>
      </w:r>
    </w:p>
    <w:p>
      <w:r>
        <w:t>"We made it worse," she said.</w:t>
      </w:r>
    </w:p>
    <w:p>
      <w:r>
        <w:t>Nobody answered her, which she understood, even then, was because all three of them had worked it out at least a minute before she had.</w:t>
      </w:r>
    </w:p>
    <w:p>
      <w:pPr>
        <w:sectPr>
          <w:pgSz w:w="8640" w:h="12960"/>
          <w:pgMar w:top="1080" w:right="720" w:bottom="1080" w:left="720" w:header="720" w:footer="720" w:gutter="0"/>
          <w:cols w:space="720"/>
          <w:docGrid w:linePitch="360"/>
          <w:mirrorMargins/>
        </w:sectPr>
      </w:pPr>
    </w:p>
    <w:p>
      <w:pPr>
        <w:pStyle w:val="Heading1"/>
      </w:pPr>
      <w:r>
        <w:t>The Blame</w:t>
      </w:r>
    </w:p>
    <w:p>
      <w:r>
        <w:t>The consultant at Kendal used the phrase *depressed skull fracture* at ten past six in the morning, and then the phrase *cautiously optimistic*, and Bel Carrow wrote both of them down in her notebook because writing things down was what she had instead of a way of feeling about them.</w:t>
      </w:r>
    </w:p>
    <w:p>
      <w:r>
        <w:t>She drove back over the pass at half past seven with the sun coming up behind her and Gil Tanner's daughter's face doing something in the back of her mind that she could not put away.</w:t>
      </w:r>
    </w:p>
    <w:p>
      <w:r>
        <w:t>They gathered in Ada's back room at nine because there was nowhere else, and because Ada opened the door before anybody knocked, which meant she had been at the window.</w:t>
      </w:r>
    </w:p>
    <w:p>
      <w:r>
        <w:t>Nobody sat down.</w:t>
      </w:r>
    </w:p>
    <w:p>
      <w:r>
        <w:t>"He's alive," Bel said. "Fracture to the left parietal. They've taken pressure off. They're saying cautiously optimistic and they're saying it's too early, and both of those are true at once and I'd ask you not to pick the one you prefer." She put her notebook on the table. "His wife is with him. His daughter is nine."</w:t>
      </w:r>
    </w:p>
    <w:p>
      <w:r>
        <w:t>The silence went on a long time.</w:t>
      </w:r>
    </w:p>
    <w:p>
      <w:r>
        <w:t>"Right," said Marged. "Then I'll say it, because somebody's got to and I'm the oldest. That was my fault."</w:t>
      </w:r>
    </w:p>
    <w:p>
      <w:r>
        <w:t>"It wasn't," said Wren.</w:t>
      </w:r>
    </w:p>
    <w:p>
      <w:r>
        <w:t>"I laid the thread. I set the points. I read the opening. If a working comes apart, it comes apart at the hand that built it, and the hand that built it was mine, and I have known that since about four minutes past two this morning." Marged's voice was flat and enormously controlled. "So that's said. And the second thing I have to say is that I am finished. I told you all I would walk away when I said so. I'm saying so."</w:t>
      </w:r>
    </w:p>
    <w:p>
      <w:r>
        <w:t>"Marged."</w:t>
      </w:r>
    </w:p>
    <w:p>
      <w:r>
        <w:t>"Don't." Her head came up. "Don't you dare stand in that woman's back room and *Marged* me. I have done this once before in my life, eleven years ago, and a man went into a wall then too, and I have spent every day since building a life in which that could not happen again, and it took me thirty six hours in your company to take it apart. So no. Never again. Not for the well, not for the village, not for a girl of seventeen, not for anything."</w:t>
      </w:r>
    </w:p>
    <w:p>
      <w:r>
        <w:t>She picked up her bag.</w:t>
      </w:r>
    </w:p>
    <w:p>
      <w:r>
        <w:t>"I'll say one more thing and then I'm going home. It didn't come apart because I set it badly." She looked round at them, and there was something underneath the control that Bel could not name. "It came apart because it was *pulling in four directions*, and I have never in my life felt a joining do that, and I want every one of you to think very hard about which direction was yours."</w:t>
      </w:r>
    </w:p>
    <w:p>
      <w:r>
        <w:t>Then she went out, and they heard the front door, and then nothing.</w:t>
      </w:r>
    </w:p>
    <w:p>
      <w:r>
        <w:t>---</w:t>
      </w:r>
    </w:p>
    <w:p>
      <w:r>
        <w:t>"She's right," Wren said, after a while.</w:t>
      </w:r>
    </w:p>
    <w:p>
      <w:r>
        <w:t>"About which part?"</w:t>
      </w:r>
    </w:p>
    <w:p>
      <w:r>
        <w:t>"All of it, but particularly that." Wren had not moved from the wall. She had the drawn look of somebody running on nothing. "I felt it too. In the ninth second. It wasn't weak, it was *fighting itself.* Four things pulling apart."</w:t>
      </w:r>
    </w:p>
    <w:p>
      <w:r>
        <w:t>"You'd know," said Nessa.</w:t>
      </w:r>
    </w:p>
    <w:p>
      <w:r>
        <w:t>It came out of the corner of the room like a thrown stone, and everybody turned.</w:t>
      </w:r>
    </w:p>
    <w:p>
      <w:r>
        <w:t>The girl was white to the lips and had been crying and had reached the point past crying where what is left is much colder.</w:t>
      </w:r>
    </w:p>
    <w:p>
      <w:r>
        <w:t>"Nessa," said Bel.</w:t>
      </w:r>
    </w:p>
    <w:p>
      <w:r>
        <w:t>"No, I want to say it, because you're all being very grown up about it and taking turns being sorry, and the actual truth is that we did it two nights after we met and one of us has been lying since the minute she got here." Nessa's chin was going. "You've had a bag packed by the door for eleven days. You measure it twice a day and you write it down and you don't tell anyone. You went white when she said *Hartsett*, I was there, I saw you. Everybody in this room has been very polite about not asking you what you took from Ashmoor and I'm seventeen so I don't have to be polite. What did you take?"</w:t>
      </w:r>
    </w:p>
    <w:p>
      <w:r>
        <w:t>Wren Halloway did not answer.</w:t>
      </w:r>
    </w:p>
    <w:p>
      <w:r>
        <w:t>That was the moment. Bel returned to it many times afterward, and it was always the same: not a denial, not an outburst, not a story. Two full seconds of a woman deciding not to speak.</w:t>
      </w:r>
    </w:p>
    <w:p>
      <w:r>
        <w:t>"Right," said Bel, and something in her chest went cold and professional and almost restful, because at least this part she knew how to do. "Wren Halloway, I'm arresting you under section four of the Practitioners Act on suspicion of unauthorised removal of coven property. You do not have to say anything. Anything you do say may be recorded and given in evidence."</w:t>
      </w:r>
    </w:p>
    <w:p>
      <w:r>
        <w:t>"You've got to be *joking*," said Nessa.</w:t>
      </w:r>
    </w:p>
    <w:p>
      <w:r>
        <w:t>"I am not joking, and I would like you to remember, when you go back over this later, that I asked her a direct question on Wednesday evening and she has had four days."</w:t>
      </w:r>
    </w:p>
    <w:p>
      <w:r>
        <w:t>"She's the only one of us who's been out on that green every single night."</w:t>
      </w:r>
    </w:p>
    <w:p>
      <w:r>
        <w:t>"That," said Bel, "is not the point I would choose to make in her defence."</w:t>
      </w:r>
    </w:p>
    <w:p>
      <w:r>
        <w:t>Wren still had not moved from the wall. She looked, Bel thought, less like a woman being arrested than like a woman hearing a diagnosis she had privately been expecting for some time.</w:t>
      </w:r>
    </w:p>
    <w:p>
      <w:r>
        <w:t>"Where?" she said.</w:t>
      </w:r>
    </w:p>
    <w:p>
      <w:r>
        <w:t>"The Ram's got a back room with a lock and Sheila's got the only key and I've asked her already." Bel picked up her notebook. "It's not a cell. I'm not pretending it's a cell. It's a room with a lock on it in a village with one road out, and if you want to walk out of it tonight you'll manage, and then I'll be after you again in the morning and we'll both be exactly where we were two years ago."</w:t>
      </w:r>
    </w:p>
    <w:p>
      <w:r>
        <w:t>"And the well?"</w:t>
      </w:r>
    </w:p>
    <w:p>
      <w:r>
        <w:t>"The well is a hole in the ground and Gil Tanner is in Kendal with a hole in his head," Bel said, "and I have been an officer for twenty one years and I do one thing at a time."</w:t>
      </w:r>
    </w:p>
    <w:p>
      <w:r>
        <w:t>---</w:t>
      </w:r>
    </w:p>
    <w:p>
      <w:r>
        <w:t>Sheila at the Ram took the news of her back room's new purpose with the equanimity of a woman who had run a pub for twenty two years.</w:t>
      </w:r>
    </w:p>
    <w:p>
      <w:r>
        <w:t>"Is she dangerous?"</w:t>
      </w:r>
    </w:p>
    <w:p>
      <w:r>
        <w:t>"No," said Bel.</w:t>
      </w:r>
    </w:p>
    <w:p>
      <w:r>
        <w:t>"Is she going to be difficult?"</w:t>
      </w:r>
    </w:p>
    <w:p>
      <w:r>
        <w:t>"Almost certainly not, and that's the part I like least."</w:t>
      </w:r>
    </w:p>
    <w:p>
      <w:r>
        <w:t>Sheila handed over the key without further comment and went back to the barrels, and Bel stood in the corridor for a moment with a key in her hand, feeling the whole shape of her professional life bend quietly out of true.</w:t>
      </w:r>
    </w:p>
    <w:p>
      <w:r>
        <w:t>Because the correct procedure, the one she had followed eleven times in twenty one years, was a transport request to the nearest Assize station and a formal handover within six hours. She had filed the transport request from her car at eight fifteen that morning. She had received an automated acknowledgement at eight sixteen, and nothing since, which had never once happened before in her career, and it was now past four in the afternoon.</w:t>
      </w:r>
    </w:p>
    <w:p>
      <w:r>
        <w:t>She had checked the acknowledgement three times to be certain she had not misread the case reference.</w:t>
      </w:r>
    </w:p>
    <w:p>
      <w:r>
        <w:t>She had not misread it.</w:t>
      </w:r>
    </w:p>
    <w:p>
      <w:r>
        <w:t>---</w:t>
      </w:r>
    </w:p>
    <w:p>
      <w:r>
        <w:t>Ada Fenwick, who had said nothing at all for forty minutes, spoke as they reached the door.</w:t>
      </w:r>
    </w:p>
    <w:p>
      <w:r>
        <w:t>"Four and a half on Saturday morning," she said. "Six at three o'clock this morning. I've been out."</w:t>
      </w:r>
    </w:p>
    <w:p>
      <w:r>
        <w:t>Bel stopped.</w:t>
      </w:r>
    </w:p>
    <w:p>
      <w:r>
        <w:t>"That's an inch and a half in one night," Ada said. "It's been going a quarter of an inch a day since Tuesday. Last night it did six days' worth."</w:t>
      </w:r>
    </w:p>
    <w:p>
      <w:r>
        <w:t>"Because of what we did."</w:t>
      </w:r>
    </w:p>
    <w:p>
      <w:r>
        <w:t>"I've no idea why. I'm the one who writes it down." Ada closed the black ledger. "But I'll write that down too, and in eighty years' time somebody will read that page and think we were very stupid, and they'll be right."</w:t>
      </w:r>
    </w:p>
    <w:p>
      <w:r>
        <w:t>---</w:t>
      </w:r>
    </w:p>
    <w:p>
      <w:r>
        <w:t>At twenty past eleven that night the crack reached the road.</w:t>
      </w:r>
    </w:p>
    <w:p>
      <w:r>
        <w:t>It did not crack the tarmac, which the highways report later found remarkable. It went under it. The surface of the lane subsided by two and a half inches over a stretch of four yards, in a straight line continuous with the line on the green, and by morning there was a barrier across it and a diversion sign at the top of the pass and a very tired man from the council photographing everything.</w:t>
      </w:r>
    </w:p>
    <w:p>
      <w:r>
        <w:t>And at some point in the small hours, on the north face of the church, a single dressed stone came out of the wall about eight feet up and fell into the graveyard, and lay there in the wet grass among the Ridleys and the Sowerbys and the Fenwicks with eighty one years of moss still on one face of it.</w:t>
      </w:r>
    </w:p>
    <w:p>
      <w:r>
        <w:t>Bel found it at seven, on her way to the Ram with two coffees and no idea what she intended to say.</w:t>
      </w:r>
    </w:p>
    <w:p>
      <w:r>
        <w:t>She stood in the graveyard for a long moment looking at the hole it had left, a black gap in a wall that had stood since 1740, and then at the stone in the grass, and then at the names on the nearest headstones, which were the same names she had spent all week reading in a column headed KEPT.</w:t>
      </w:r>
    </w:p>
    <w:p>
      <w:r>
        <w:t>*Four in the morning,* she thought. *And there's four of us, and one's under arrest, and one's gone home, and one's a child, and I'm the one who put the first two of those where they are.*</w:t>
      </w:r>
    </w:p>
    <w:p>
      <w:pPr>
        <w:sectPr>
          <w:pgSz w:w="8640" w:h="12960"/>
          <w:pgMar w:top="1080" w:right="720" w:bottom="1080" w:left="720" w:header="720" w:footer="720" w:gutter="0"/>
          <w:cols w:space="720"/>
          <w:docGrid w:linePitch="360"/>
          <w:mirrorMargins/>
        </w:sectPr>
      </w:pPr>
    </w:p>
    <w:p>
      <w:pPr>
        <w:pStyle w:val="Heading1"/>
      </w:pPr>
      <w:r>
        <w:t>Nobody Is Coming</w:t>
      </w:r>
    </w:p>
    <w:p>
      <w:r>
        <w:t>The Assize came back to her at eleven forty on the Monday morning, thirty one hours after the transport request, in the form of a telephone call from a man Bel had met twice.</w:t>
      </w:r>
    </w:p>
    <w:p>
      <w:r>
        <w:t>"Warden Carrow."</w:t>
      </w:r>
    </w:p>
    <w:p>
      <w:r>
        <w:t>"Sir."</w:t>
      </w:r>
    </w:p>
    <w:p>
      <w:r>
        <w:t>"Your request of yesterday morning." A pause with paper in it. "Halloway, W. E. You've got her in custody."</w:t>
      </w:r>
    </w:p>
    <w:p>
      <w:r>
        <w:t>"I have her secured in a locked room at licensed premises in the village. It's not a custody suite and I've logged it as what it is." Bel was standing in the lane above the church with the phone to her ear because it was the only place in Lost Ember with two bars. "I've asked for transport four times now. Three of those were automated acknowledgements and one was a delivery failure."</w:t>
      </w:r>
    </w:p>
    <w:p>
      <w:r>
        <w:t>"Yes." Another pause. "There isn't going to be transport."</w:t>
      </w:r>
    </w:p>
    <w:p>
      <w:r>
        <w:t>Bel looked down the valley at the church, and the green beyond it with a strip of blue and white tape across the middle of it now, and the council barrier at the bottom of the lane.</w:t>
      </w:r>
    </w:p>
    <w:p>
      <w:r>
        <w:t>"Say that again, sir, please."</w:t>
      </w:r>
    </w:p>
    <w:p>
      <w:r>
        <w:t>"The Assize is not sending a unit to Lost Ember." Warden Hollis had a pleasant voice. He had always had a pleasant voice. "There's a geological incident in progress, the county's got the site, and it is not appropriate for us to be inserting an enforcement action into a live civil emergency. You'll release her under caution pending, and you'll secure the site, and you'll await reassignment. That's the instruction."</w:t>
      </w:r>
    </w:p>
    <w:p>
      <w:r>
        <w:t>"Release her."</w:t>
      </w:r>
    </w:p>
    <w:p>
      <w:r>
        <w:t>"Under caution."</w:t>
      </w:r>
    </w:p>
    <w:p>
      <w:r>
        <w:t>"Sir, I have chased this woman for two years and one month. In that time I have submitted forty three reports. On four occasions I was told to drop other work to pursue her." Bel heard her own voice, and heard that it was perfectly steady, and was distantly impressed. "And now she is thirty yards from me behind a door with a key in my pocket, and the instruction is release her."</w:t>
      </w:r>
    </w:p>
    <w:p>
      <w:r>
        <w:t>"The instruction is that the priority has changed."</w:t>
      </w:r>
    </w:p>
    <w:p>
      <w:r>
        <w:t>"Then may I ask what it's changed to?"</w:t>
      </w:r>
    </w:p>
    <w:p>
      <w:r>
        <w:t>"You may not," said Hollis, without any edge at all, which was somehow worse than if there had been one. "Secure the site. Await reassignment. And Bel." The first time he had used her name in the entire call. "The village is a county matter now. It isn't yours. Don't make it yours."</w:t>
      </w:r>
    </w:p>
    <w:p>
      <w:r>
        <w:t>The line went.</w:t>
      </w:r>
    </w:p>
    <w:p>
      <w:r>
        <w:t>---</w:t>
      </w:r>
    </w:p>
    <w:p>
      <w:r>
        <w:t>She sat in the car for an hour.</w:t>
      </w:r>
    </w:p>
    <w:p>
      <w:r>
        <w:t>That was not a decision either. She got into the driver's seat because it was raining and she needed to be somewhere that was not a lane, and then the hour went by, and she spent it going through the file in her lap page by page the way she had gone through it perhaps two hundred times, except that this time she was reading it backward.</w:t>
      </w:r>
    </w:p>
    <w:p>
      <w:r>
        <w:t>Not the contents. The shape.</w:t>
      </w:r>
    </w:p>
    <w:p>
      <w:r>
        <w:t>*Unauthorised removal of coven property. Value substantial. Coven requests recovery.* No inventory. She had asked twice and been refused twice, and had accepted that, because coven business was coven business and the Assize had always been very clear about the line.</w:t>
      </w:r>
    </w:p>
    <w:p>
      <w:r>
        <w:t>Forty three reports. Every one of them acknowledged within two working days, which, she noticed now, laying them out in date order on the passenger seat, was a faster turnaround than the Assize managed for anything else she had ever filed in twenty one years.</w:t>
      </w:r>
    </w:p>
    <w:p>
      <w:r>
        <w:t>Four occasions on which she had been told to drop other work. She looked those up. October of last year, she had been pulled off a licensing dispute in Alston. February, off a records audit. April, off an unregistered practitioner in Consett who had been selling something to teenagers and who, as far as Bel could establish from the case number, had never subsequently been dealt with by anybody at all.</w:t>
      </w:r>
    </w:p>
    <w:p>
      <w:r>
        <w:t>And then a village opens up under her feet, and the same organisation that had moved her across three counties to chase this woman for two years now could not be persuaded to send a van.</w:t>
      </w:r>
    </w:p>
    <w:p>
      <w:r>
        <w:t>Bel sat in the rain with the file open on her knees and permitted herself, for the first time in twenty one years, to finish a thought she had been walking around since the Hartsett inquiry.</w:t>
      </w:r>
    </w:p>
    <w:p>
      <w:r>
        <w:t>*They did not want her caught. They wanted her followed.*</w:t>
      </w:r>
    </w:p>
    <w:p>
      <w:r>
        <w:t>She turned that over carefully, looking for the flaw in it, and could not immediately find one, and the absence of a flaw made her feel physically unwell.</w:t>
      </w:r>
    </w:p>
    <w:p>
      <w:r>
        <w:t>Because if you wanted a woman found and stopped, you circulated her details, you notified ports, you put out a general alert, and you had her inside a fortnight. And if instead you gave one officer with a good record and a personal reason to be dogged a file with no inventory in it and a rolling instruction to keep after her, what you got was not an arrest.</w:t>
      </w:r>
    </w:p>
    <w:p>
      <w:r>
        <w:t>What you got was a very reliable record of exactly where Wren Halloway had been, and when, updated forty three times over two years, filed promptly, acknowledged within two working days.</w:t>
      </w:r>
    </w:p>
    <w:p>
      <w:r>
        <w:t>Bel Carrow had been the tracking device.</w:t>
      </w:r>
    </w:p>
    <w:p>
      <w:r>
        <w:t>---</w:t>
      </w:r>
    </w:p>
    <w:p>
      <w:r>
        <w:t>The back room of the Ram had a window onto the yard, a bed, a chair, a table with a lamp, and a lock that Sheila had fitted in 1998 for reasons involving a stag party. Bel unlocked it at ten past one and pushed the door open and stood in the doorway.</w:t>
      </w:r>
    </w:p>
    <w:p>
      <w:r>
        <w:t>Wren was sitting on the floor with her back against the bed, which was, Bel thought, exactly where a person who has spent two years in rooms would sit. She looked up. She did not get up.</w:t>
      </w:r>
    </w:p>
    <w:p>
      <w:r>
        <w:t>"That was quick," she said. "Where are we going?"</w:t>
      </w:r>
    </w:p>
    <w:p>
      <w:r>
        <w:t>"Nowhere."</w:t>
      </w:r>
    </w:p>
    <w:p>
      <w:r>
        <w:t>Something in Wren's face closed. "Right. So it's here, then."</w:t>
      </w:r>
    </w:p>
    <w:p>
      <w:r>
        <w:t>"No." Bel came in and shut the door behind her, which she was aware was procedurally indefensible, and sat down on the chair. "I'm releasing you under caution. That's the instruction from my superior as of ninety minutes ago. There's no transport. There isn't going to be transport. The Assize is not coming to Lost Ember."</w:t>
      </w:r>
    </w:p>
    <w:p>
      <w:r>
        <w:t>The silence went on for a while.</w:t>
      </w:r>
    </w:p>
    <w:p>
      <w:r>
        <w:t>"Say the rest of it," Wren said.</w:t>
      </w:r>
    </w:p>
    <w:p>
      <w:r>
        <w:t>"I don't know what you mean."</w:t>
      </w:r>
    </w:p>
    <w:p>
      <w:r>
        <w:t>"You've come in and shut the door, and you've sat down on the chair instead of standing in the doorway, and you've told me the Assize isn't coming, and your hands are shaking." Wren's voice was not unkind. "I've been arrested by four wardens in two years and not one of them has shut the door. So say the rest of it."</w:t>
      </w:r>
    </w:p>
    <w:p>
      <w:r>
        <w:t>Bel looked at her own hands, which were, in fact, shaking slightly.</w:t>
      </w:r>
    </w:p>
    <w:p>
      <w:r>
        <w:t>"Forty three reports," she said. "Two years. They knew where you were every eleven days on average and they never once put out a general alert, and when I asked what you'd taken they told me it was coven business, and I let them, and I have been carrying their file across eleven counties like a very expensive dog."</w:t>
      </w:r>
    </w:p>
    <w:p>
      <w:r>
        <w:t>Wren went absolutely still.</w:t>
      </w:r>
    </w:p>
    <w:p>
      <w:r>
        <w:t>"You worked that out today," she said.</w:t>
      </w:r>
    </w:p>
    <w:p>
      <w:r>
        <w:t>"In the car. In the last hour."</w:t>
      </w:r>
    </w:p>
    <w:p>
      <w:r>
        <w:t>"I worked it out in the fourth month," said Wren, "and I've been carrying it on my own ever since, and I want you to know that I am not enjoying this even slightly."</w:t>
      </w:r>
    </w:p>
    <w:p>
      <w:r>
        <w:t>Bel put her head back against the wall.</w:t>
      </w:r>
    </w:p>
    <w:p>
      <w:r>
        <w:t>"There's a girl of seventeen in this village," she said, "who put her hands on the ground on Friday night and closed three feet of it, and a man in Kendal with a plate in his skull because we tried it and got it wrong, and my organisation has just told me, in a pleasant voice, that the village is a county matter and I should not make it mine." She looked across at Wren. "So I am going to ask you the question I asked on Wednesday, and I am going to ask it as a woman sitting on a chair in a pub and not as a warden, because as of eleven forty this morning I am fairly sure I am not one of those in any way that means anything."</w:t>
      </w:r>
    </w:p>
    <w:p>
      <w:r>
        <w:t>"Ask it."</w:t>
      </w:r>
    </w:p>
    <w:p>
      <w:r>
        <w:t>"What did you take from Ashmoor?"</w:t>
      </w:r>
    </w:p>
    <w:p>
      <w:r>
        <w:t>And Bel watched Wren Halloway open her mouth, and hesitate, and she saw it happen, she saw the exact instant where the answer was available and was not given, and something in her chest went very tired.</w:t>
      </w:r>
    </w:p>
    <w:p>
      <w:r>
        <w:t>"I can't," Wren said.</w:t>
      </w:r>
    </w:p>
    <w:p>
      <w:r>
        <w:t>"Can't or won't?"</w:t>
      </w:r>
    </w:p>
    <w:p>
      <w:r>
        <w:t>"Both, and I know how that sounds." Wren dragged both hands down her face. "Bel, if I tell you now, in this room, with the ground open out there, I will have handed you a reason to put me in a car and drive me out of this valley, and you would be *right* to. And there's four of us and one of me and I can't be certain enough that I'd be wrong."</w:t>
      </w:r>
    </w:p>
    <w:p>
      <w:r>
        <w:t>"That is not an answer."</w:t>
      </w:r>
    </w:p>
    <w:p>
      <w:r>
        <w:t>"No," Wren agreed. "It's the same non answer you got on Wednesday. I'm aware. I'm going to give you the real one, and I'm going to give it to all four of you at once, and I need three more days."</w:t>
      </w:r>
    </w:p>
    <w:p>
      <w:r>
        <w:t>Bel stood up. She put the key on the table.</w:t>
      </w:r>
    </w:p>
    <w:p>
      <w:r>
        <w:t>"Door's open," she said. "The road out goes past the barrier and there's a diversion at the top of the pass, and by tonight there'll be a man from the highways department sitting in a van at the bottom of the lane. If you're going, go before six."</w:t>
      </w:r>
    </w:p>
    <w:p>
      <w:r>
        <w:t>She was at the door when Wren said, "Warden."</w:t>
      </w:r>
    </w:p>
    <w:p>
      <w:r>
        <w:t>"Not any more, apparently."</w:t>
      </w:r>
    </w:p>
    <w:p>
      <w:r>
        <w:t>"Bel." A pause. "Your sister. At Hartsett."</w:t>
      </w:r>
    </w:p>
    <w:p>
      <w:r>
        <w:t>Bel stopped with her hand on the frame and did not turn round.</w:t>
      </w:r>
    </w:p>
    <w:p>
      <w:r>
        <w:t>"How do you know I had a sister at Hartsett," she said.</w:t>
      </w:r>
    </w:p>
    <w:p>
      <w:r>
        <w:t>The room behind her was quiet for a long moment.</w:t>
      </w:r>
    </w:p>
    <w:p>
      <w:r>
        <w:t>"Three days," said Wren.</w:t>
      </w:r>
    </w:p>
    <w:p>
      <w:pPr>
        <w:sectPr>
          <w:pgSz w:w="8640" w:h="12960"/>
          <w:pgMar w:top="1080" w:right="720" w:bottom="1080" w:left="720" w:header="720" w:footer="720" w:gutter="0"/>
          <w:cols w:space="720"/>
          <w:docGrid w:linePitch="360"/>
          <w:mirrorMargins/>
        </w:sectPr>
      </w:pPr>
    </w:p>
    <w:p>
      <w:pPr>
        <w:pStyle w:val="Heading1"/>
      </w:pPr>
      <w:r>
        <w:t>The Widow's Hands</w:t>
      </w:r>
    </w:p>
    <w:p>
      <w:r>
        <w:t>Marged went up to the green at ten past seven on the Tuesday morning to prove a point to herself, and was still there at noon, which rather settled the point in the other direction.</w:t>
      </w:r>
    </w:p>
    <w:p>
      <w:r>
        <w:t>The proposition had seemed reasonable at five in the morning, lying awake with the light coming grey round the curtains. She had said she was finished. She had meant it. And a woman who is finished with something ought to be able to stand within twelve feet of it without difficulty, in the same way that a woman who has genuinely given up cigarettes can sit in a pub garden next to somebody smoking. If she could not do that, then she was not finished, she was only abstaining, and Marged Pryce had never in her life had any patience for people who confused the two.</w:t>
      </w:r>
    </w:p>
    <w:p>
      <w:r>
        <w:t>So she went up. And she stood at the low wall by the church path, which was twelve feet from the near end of the crack, with her hands in her cardigan pockets.</w:t>
      </w:r>
    </w:p>
    <w:p>
      <w:r>
        <w:t>The tape was still across it. The council had put in two steel pins with a wire between them and a laminated card that said MONITORING POINT DO NOT DISTURB, and somebody from the highways department had chalked a number on the tarmac at the bottom, and there was a set of tyre tracks on the grass where a van had come up onto the green and been reversed off it again.</w:t>
      </w:r>
    </w:p>
    <w:p>
      <w:r>
        <w:t>The crack itself was seven inches at the widest point.</w:t>
      </w:r>
    </w:p>
    <w:p>
      <w:r>
        <w:t>She stood there.</w:t>
      </w:r>
    </w:p>
    <w:p>
      <w:r>
        <w:t>At half past eight the school bus went through, slowly, over the subsided section of the lane, and eleven faces turned to look at the green out of the near side windows.</w:t>
      </w:r>
    </w:p>
    <w:p>
      <w:r>
        <w:t>At nine Reverend Attwood came out and looked at the hole in his north wall for a while with his hands on his hips, in the attitude of a man doing arithmetic about a diocesan grant, and went back in.</w:t>
      </w:r>
    </w:p>
    <w:p>
      <w:r>
        <w:t>At half past ten it rained for eleven minutes and then stopped.</w:t>
      </w:r>
    </w:p>
    <w:p>
      <w:r>
        <w:t>And the whole time, the entire four hours and fifty minutes, Marged Pryce stood at the wall with her hands in her pockets and did not move, because the moment she relaxed her attention even slightly the working began to assemble itself behind her ribs, and she had to put it out, and putting it out required all of her, and so she stood there putting out the same small fire over and over for the better part of a morning.</w:t>
      </w:r>
    </w:p>
    <w:p>
      <w:r>
        <w:t>It was, she thought, at about eleven o'clock, exactly like being an alcoholic left alone in a room with a bottle and no one to tell.</w:t>
      </w:r>
    </w:p>
    <w:p>
      <w:r>
        <w:t>Except that was not quite it either, and she made herself be precise, because precision was the only thing she had left that she trusted.</w:t>
      </w:r>
    </w:p>
    <w:p>
      <w:r>
        <w:t>An alcoholic in a room with a bottle wants the drink.</w:t>
      </w:r>
    </w:p>
    <w:p>
      <w:r>
        <w:t>Marged did not want the working. She wanted to be *used*. That was the shameful thing, that was the thing she had never once said out loud in eleven years, not to the Reverend, not to her sister, not to the woman in Kendal she had gone to see four times in 2016 and had then stopped seeing. She did not miss magic. She missed being the one they came to. She missed the knock at ten at night and the man from Hexham with a jar wrapped in a tea towel, she missed being the person in this valley whose hands were worth waking up for, and she had spent eleven years understanding perfectly well that this was vanity and that it had killed her husband, and understanding it had not diminished it by one single ounce.</w:t>
      </w:r>
    </w:p>
    <w:p>
      <w:r>
        <w:t>---</w:t>
      </w:r>
    </w:p>
    <w:p>
      <w:r>
        <w:t>At about eleven she had a visitor she had not expected.</w:t>
      </w:r>
    </w:p>
    <w:p>
      <w:r>
        <w:t>Ruby Tanner was nine and had been sent up from the house with a message, and delivered it from four feet away with the formality of a child who has been told to be polite to somebody sad.</w:t>
      </w:r>
    </w:p>
    <w:p>
      <w:r>
        <w:t>"Mam says are you all right stood there and do you want a cup of tea bringing out."</w:t>
      </w:r>
    </w:p>
    <w:p>
      <w:r>
        <w:t>"Tell your mam I'm perfectly all right and no thank you."</w:t>
      </w:r>
    </w:p>
    <w:p>
      <w:r>
        <w:t>Ruby did not go. She stood on the path in a coat too big for her and looked past Marged at the tape and the steel pins and the laminated card.</w:t>
      </w:r>
    </w:p>
    <w:p>
      <w:r>
        <w:t>"Is it going to eat the school," she said.</w:t>
      </w:r>
    </w:p>
    <w:p>
      <w:r>
        <w:t>Marged Pryce turned round properly for the first time in four hours.</w:t>
      </w:r>
    </w:p>
    <w:p>
      <w:r>
        <w:t>"Who told you that?"</w:t>
      </w:r>
    </w:p>
    <w:p>
      <w:r>
        <w:t>"Nobody told me. I worked it out." Ruby's chin was up. "It's going that way and the school's that way and nobody will say what it is, and when nobody will say what a thing is it's because it's bad."</w:t>
      </w:r>
    </w:p>
    <w:p>
      <w:r>
        <w:t>Marged looked at a nine year old standing on a path at eleven in the morning on a school day, which meant the school had shut, which meant the council had done something nobody had told her about either.</w:t>
      </w:r>
    </w:p>
    <w:p>
      <w:r>
        <w:t>"Right," she said. "Come here. Not past the tape."</w:t>
      </w:r>
    </w:p>
    <w:p>
      <w:r>
        <w:t>Ruby came.</w:t>
      </w:r>
    </w:p>
    <w:p>
      <w:r>
        <w:t>"It is not going to eat the school," said Marged. "I'll tell you what it actually is, because you're quite right that nobody saying is worse. It's a crack. Cracks get bigger if nobody mends them, and nobody has mended this one for a very long time, and now some people are going to mend it."</w:t>
      </w:r>
    </w:p>
    <w:p>
      <w:r>
        <w:t>"Which people?"</w:t>
      </w:r>
    </w:p>
    <w:p>
      <w:r>
        <w:t>"Me, probably," said Marged, and heard herself say it, and stood very still.</w:t>
      </w:r>
    </w:p>
    <w:p>
      <w:r>
        <w:t>Ruby Tanner nodded once, satisfied, in the manner of somebody who has received an adequate answer and is now free to go.</w:t>
      </w:r>
    </w:p>
    <w:p>
      <w:r>
        <w:t>"Right," she said. "I'll tell mam."</w:t>
      </w:r>
    </w:p>
    <w:p>
      <w:r>
        <w:t>She went off down the path, and Marged Pryce stayed at the wall with her hands in her pockets and her heart going, having just told a child the truth and having discovered, in the telling of it, which side of the thing she had actually been standing on since Tuesday.</w:t>
      </w:r>
    </w:p>
    <w:p>
      <w:r>
        <w:t>Ada Fenwick came at noon, with a folding stool.</w:t>
      </w:r>
    </w:p>
    <w:p>
      <w:r>
        <w:t>She set it up beside Marged at the wall, unhurried, and sat down on it with a small grunt, and produced from her coat pocket two wrapped sandwiches and handed one over without asking whether Marged wanted it.</w:t>
      </w:r>
    </w:p>
    <w:p>
      <w:r>
        <w:t>"You've been here since seven," Ada said.</w:t>
      </w:r>
    </w:p>
    <w:p>
      <w:r>
        <w:t>"How would you know that?"</w:t>
      </w:r>
    </w:p>
    <w:p>
      <w:r>
        <w:t>"I live in a village of four hundred people, Marged, and I've been keeping its records for fifty one years." Ada unwrapped her sandwich. "Sheila saw you at twenty past. She told Gil's wife on the phone from the hospital at half eight. Gil's wife told the Reverend, who came out at nine and looked at his wall so that he could look at you and then decided not to. Alan Beaton has driven past twice."</w:t>
      </w:r>
    </w:p>
    <w:p>
      <w:r>
        <w:t>Marged took a bite of the sandwich because it was easier than arguing.</w:t>
      </w:r>
    </w:p>
    <w:p>
      <w:r>
        <w:t>They sat and stood in silence for a while.</w:t>
      </w:r>
    </w:p>
    <w:p>
      <w:r>
        <w:t>"I'll tell you a thing," Ada said, "and then I'll go, because I can see you don't want company and I've never let that stop me. Do you know what happened at Owen's funeral?"</w:t>
      </w:r>
    </w:p>
    <w:p>
      <w:r>
        <w:t>"I was there."</w:t>
      </w:r>
    </w:p>
    <w:p>
      <w:r>
        <w:t>"You were not." Ada said it without any cruelty at all. "You were in the second pew and your eyes were open, and I have been to a great many funerals and I know the difference. You were not there, and while you were not there, a decision got made about you, and I watched it happen, and it took about four minutes."</w:t>
      </w:r>
    </w:p>
    <w:p>
      <w:r>
        <w:t>Marged said nothing.</w:t>
      </w:r>
    </w:p>
    <w:p>
      <w:r>
        <w:t>"It was in the hall afterward, over the ham. Peg Ridley said something to Dorothy Beaton about how it was a mercy you'd been there, because at least Owen hadn't been on his own. And Dorothy said, and I heard this with my own ears, *poor Marged, she'll never touch it again after this.*" Ada folded her sandwich paper into a small precise square. "And that was it. That's all it took. By the Wednesday it was what everybody knew, and by the following month it was what everybody had always known, and I don't believe a single person in this village has asked you a question about it from that day to this."</w:t>
      </w:r>
    </w:p>
    <w:p>
      <w:r>
        <w:t>"They were being kind."</w:t>
      </w:r>
    </w:p>
    <w:p>
      <w:r>
        <w:t>"They were being *comfortable*," said Ada. "There's a great overlap and it's not the same thing. A question would have meant hearing an answer, and nobody in that hall wanted an answer, because the answer might have had a piece of the village in it."</w:t>
      </w:r>
    </w:p>
    <w:p>
      <w:r>
        <w:t>Marged found that she was gripping the top of the wall with one hand.</w:t>
      </w:r>
    </w:p>
    <w:p>
      <w:r>
        <w:t>"You've had eleven years," Ada went on, "of a whole village agreeing not to ask you anything, and you've called it kindness and I expect you've been grateful for it, and I'd like to point out, as the person who writes things down, that it is also the single most convenient arrangement I have ever seen a village come to. Nobody has to know. And you never have to say."</w:t>
      </w:r>
    </w:p>
    <w:p>
      <w:r>
        <w:t>"Ada."</w:t>
      </w:r>
    </w:p>
    <w:p>
      <w:r>
        <w:t>"I'm going." She stood up, with difficulty, and folded the stool. "One more and I'm done. That book of mine has twenty six names in it and I have read them all a thousand times, and there is not one entry in a hundred and fifty one years that says *worked well.* Not one. They wrote *kept*. That's the whole word. Not *did it beautifully*, not *did it without anybody getting hurt*, not *deserved to.* Kept."</w:t>
      </w:r>
    </w:p>
    <w:p>
      <w:r>
        <w:t>She tucked the stool under her arm.</w:t>
      </w:r>
    </w:p>
    <w:p>
      <w:r>
        <w:t>"You're the only person left alive in this valley who was taught properly," Ada said. "That's not a compliment, it's an inconvenience, and I'm sorry it landed on you and not on somebody who'd enjoy it. But it did land on you. And whatever you decide, I'd rather you decided it because of what's true and not because of a sentence Dorothy Beaton said over a plate of ham in 2014."</w:t>
      </w:r>
    </w:p>
    <w:p>
      <w:r>
        <w:t>She went off down the path toward the lane.</w:t>
      </w:r>
    </w:p>
    <w:p>
      <w:r>
        <w:t>Marged Pryce stayed at the wall for another forty minutes.</w:t>
      </w:r>
    </w:p>
    <w:p>
      <w:r>
        <w:t>Then she went home, and got out the tin box from the bottom of the wardrobe that she had not opened in eleven years, and sat with it closed on her knees for a very long time, and did not open it that day either.</w:t>
      </w:r>
    </w:p>
    <w:p>
      <w:r>
        <w:t>But she brought it downstairs, and put it on the kitchen table, and left it there.</w:t>
      </w:r>
    </w:p>
    <w:p>
      <w:pPr>
        <w:sectPr>
          <w:pgSz w:w="8640" w:h="12960"/>
          <w:pgMar w:top="1080" w:right="720" w:bottom="1080" w:left="720" w:header="720" w:footer="720" w:gutter="0"/>
          <w:cols w:space="720"/>
          <w:docGrid w:linePitch="360"/>
          <w:mirrorMargins/>
        </w:sectPr>
      </w:pPr>
    </w:p>
    <w:p>
      <w:pPr>
        <w:pStyle w:val="Heading1"/>
      </w:pPr>
      <w:r>
        <w:t>What Nessa Hears</w:t>
      </w:r>
    </w:p>
    <w:p>
      <w:r>
        <w:t>"Don't say anything for a bit," Nessa said. "That's the only rule. You can ask after. Just not while."</w:t>
      </w:r>
    </w:p>
    <w:p>
      <w:r>
        <w:t>"All right."</w:t>
      </w:r>
    </w:p>
    <w:p>
      <w:r>
        <w:t>"People always start talking. They think it's polite."</w:t>
      </w:r>
    </w:p>
    <w:p>
      <w:r>
        <w:t>"I said all right."</w:t>
      </w:r>
    </w:p>
    <w:p>
      <w:r>
        <w:t>Nessa gave her a look, decided to accept it, and went down the bank into the beck.</w:t>
      </w:r>
    </w:p>
    <w:p>
      <w:r>
        <w:t>It was Tuesday afternoon and the light was already going, which it did earlier every day now, and the beck ran along the bottom of the green behind a line of alders and then went under the road and under the green itself through a stone culvert that had been built at some point when people still built culverts out of stone. The mouth of it was about four feet high. There was a rusted iron grille across it that had been broken in one corner since before Nessa was born, and the gap was big enough for a person who did not mind getting wet to the knee.</w:t>
      </w:r>
    </w:p>
    <w:p>
      <w:r>
        <w:t>Nessa did not mind. She had been coming here since she was eleven.</w:t>
      </w:r>
    </w:p>
    <w:p>
      <w:r>
        <w:t>Wren came down the bank after her without complaint, which Nessa noted. Sharon would have said *is it safe*. Her Year 10 form tutor would have said *does anyone know we're here*. The last social worker but one, who had actually been all right, would have taken one look at the culvert and said *absolutely not* and then bought her chips.</w:t>
      </w:r>
    </w:p>
    <w:p>
      <w:r>
        <w:t>Wren just looked at the grille, and at the water, and rolled her jeans up.</w:t>
      </w:r>
    </w:p>
    <w:p>
      <w:r>
        <w:t>Inside it smelled of wet stone and iron and, underneath that, very faintly, of something warm.</w:t>
      </w:r>
    </w:p>
    <w:p>
      <w:r>
        <w:t>They went in maybe fifteen feet, to where the stonework changed. Nessa put her hand on the join to show her: on one side the blocks were regular and cut, all the same size, Victorian; on the other they were bigger and rougher and did not match, and the mortar was different, and the whole passage narrowed by about a foot.</w:t>
      </w:r>
    </w:p>
    <w:p>
      <w:r>
        <w:t>"They built the culvert into something that was already here," Wren said.</w:t>
      </w:r>
    </w:p>
    <w:p>
      <w:r>
        <w:t>"You're talking."</w:t>
      </w:r>
    </w:p>
    <w:p>
      <w:r>
        <w:t>"Sorry."</w:t>
      </w:r>
    </w:p>
    <w:p>
      <w:r>
        <w:t>Nessa went another six feet, ducking, and then stopped, and crouched down with her back against the older stone, and did not say anything else.</w:t>
      </w:r>
    </w:p>
    <w:p>
      <w:r>
        <w:t>She waited.</w:t>
      </w:r>
    </w:p>
    <w:p>
      <w:r>
        <w:t>After a moment, behind her, she heard Wren crouch down too.</w:t>
      </w:r>
    </w:p>
    <w:p>
      <w:r>
        <w:t>---</w:t>
      </w:r>
    </w:p>
    <w:p>
      <w:r>
        <w:t>It took about four minutes, which was quicker than usual. It was always quicker here.</w:t>
      </w:r>
    </w:p>
    <w:p>
      <w:r>
        <w:t>It started the way it always started, in the roots of her back teeth, and then in her hands, and then it stopped being anywhere in particular and became the other thing, the thing she had never been able to explain to a doctor or a foster carer or the woman at CAMHS who had been very nice and had written *auditory phenomena* on a form.</w:t>
      </w:r>
    </w:p>
    <w:p>
      <w:r>
        <w:t>It was not a voice. That was the part nobody ever got. Nessa had spent eight years listening to adults arrange their faces carefully and ask her *what does the voice say, love,* and it was not a voice, there were no words in it, it had never once told her to do anything.</w:t>
      </w:r>
    </w:p>
    <w:p>
      <w:r>
        <w:t>It was more like being in the next room to a conversation. You cannot hear the words through the wall. You can hear the rhythm of it, and you can hear when it goes up at the end, and you know absolutely, with total certainty, whether the person next door is angry or frightened or telling a long story they have told before.</w:t>
      </w:r>
    </w:p>
    <w:p>
      <w:r>
        <w:t>That was what came up through the stone.</w:t>
      </w:r>
    </w:p>
    <w:p>
      <w:r>
        <w:t>She sat with her back against it and let it come, and it came the way it always did, patient and enormous and slow, and it was not angry. Nessa had been trying to say that for eight years and had never once found anybody who would let her finish the sentence. It was not angry. It had never been angry.</w:t>
      </w:r>
    </w:p>
    <w:p>
      <w:r>
        <w:t>It went on. It went on and on, the way weather goes on, the way a river goes on, and it had been going on before there was a village and before there was a culvert and before anybody had thought to put a lid on a hole and write a date on it.</w:t>
      </w:r>
    </w:p>
    <w:p>
      <w:r>
        <w:t>And then, over the top of it, the other thing, the thing that had only started on Tuesday, which was the reason she had brought Wren down here.</w:t>
      </w:r>
    </w:p>
    <w:p>
      <w:r>
        <w:t>A change in the rhythm.</w:t>
      </w:r>
    </w:p>
    <w:p>
      <w:r>
        <w:t>Nessa opened her eyes.</w:t>
      </w:r>
    </w:p>
    <w:p>
      <w:r>
        <w:t>Wren was crouched three feet away with her hand flat on the old stone and her face absolutely white, and she was crying, without any noise at all, and did not appear to have noticed.</w:t>
      </w:r>
    </w:p>
    <w:p>
      <w:r>
        <w:t>---</w:t>
      </w:r>
    </w:p>
    <w:p>
      <w:r>
        <w:t>On the way back out through the grille Nessa stopped and put her hand on the old stonework where the two masonries met.</w:t>
      </w:r>
    </w:p>
    <w:p>
      <w:r>
        <w:t>"There's one more thing and then I'll shut up," she said. "It changed on Friday."</w:t>
      </w:r>
    </w:p>
    <w:p>
      <w:r>
        <w:t>"Changed how?"</w:t>
      </w:r>
    </w:p>
    <w:p>
      <w:r>
        <w:t>"The rhythm." Nessa struggled with it, the way she always struggled with it, because there were no words that had ever been made for this. "It's like. You know when somebody's telling a long story they've told a hundred times, and you can hear from the other room that they're on the bit they always do? It's been that my whole life. The same shape, over and over, patient, going nowhere."</w:t>
      </w:r>
    </w:p>
    <w:p>
      <w:r>
        <w:t>"And on Friday?"</w:t>
      </w:r>
    </w:p>
    <w:p>
      <w:r>
        <w:t>"On Friday it started repeating." Nessa's hand was flat on the stone. "Same six or seven seconds, again and again and again, for four days. And then on Tuesday morning the ground came open and it stopped repeating and went back to the long thing."</w:t>
      </w:r>
    </w:p>
    <w:p>
      <w:r>
        <w:t>Wren had gone very still behind her.</w:t>
      </w:r>
    </w:p>
    <w:p>
      <w:r>
        <w:t>"Nessa. When did it start repeating, exactly?"</w:t>
      </w:r>
    </w:p>
    <w:p>
      <w:r>
        <w:t>"Friday, about three in the morning. That's when I woke up with my jaw."</w:t>
      </w:r>
    </w:p>
    <w:p>
      <w:r>
        <w:t>"And you're certain it stopped when the crack opened."</w:t>
      </w:r>
    </w:p>
    <w:p>
      <w:r>
        <w:t>"It stopped when the crack opened," said Nessa. "I'm certain because I noticed and I was relieved and then I felt sick about being relieved. Why? What is it?"</w:t>
      </w:r>
    </w:p>
    <w:p>
      <w:r>
        <w:t>Wren did not answer for a moment.</w:t>
      </w:r>
    </w:p>
    <w:p>
      <w:r>
        <w:t>"At Ashmoor," she said, "when a seal starts to go, the thing under it does one of two things. Either it goes quiet, which is bad, because quiet means it has already found the way out and is not wasting effort. Or it repeats. And repeating means it is trying the same place over and over because that is the only place that gives."</w:t>
      </w:r>
    </w:p>
    <w:p>
      <w:r>
        <w:t>"So it was pushing."</w:t>
      </w:r>
    </w:p>
    <w:p>
      <w:r>
        <w:t>"It was knocking," said Wren, "on the same spot, for four days, and you were the only person in England who could hear it, and there was nobody to tell."</w:t>
      </w:r>
    </w:p>
    <w:p>
      <w:r>
        <w:t>They sat on the bank afterward with their feet in the grass and the light going.</w:t>
      </w:r>
    </w:p>
    <w:p>
      <w:r>
        <w:t>"You can talk now," Nessa said.</w:t>
      </w:r>
    </w:p>
    <w:p>
      <w:r>
        <w:t>Wren did not, for a while.</w:t>
      </w:r>
    </w:p>
    <w:p>
      <w:r>
        <w:t>"How long?" she said eventually.</w:t>
      </w:r>
    </w:p>
    <w:p>
      <w:r>
        <w:t>"Eight years. Since I was nine."</w:t>
      </w:r>
    </w:p>
    <w:p>
      <w:r>
        <w:t>"Every day?"</w:t>
      </w:r>
    </w:p>
    <w:p>
      <w:r>
        <w:t>"No. It comes and goes. Two or three times a year, mostly autumn, and then it stopped being twice a year about eighteen months ago and now it's most weeks." Nessa picked at the grass. "That's the bit I've never told anybody, that it's got more. Because the second you say a thing's got worse, that's when the appointments start."</w:t>
      </w:r>
    </w:p>
    <w:p>
      <w:r>
        <w:t>Wren wiped her face with the back of her wrist, roughly, as though annoyed with it.</w:t>
      </w:r>
    </w:p>
    <w:p>
      <w:r>
        <w:t>"It's not angry," she said.</w:t>
      </w:r>
    </w:p>
    <w:p>
      <w:r>
        <w:t>Nessa's chest went tight so fast it hurt.</w:t>
      </w:r>
    </w:p>
    <w:p>
      <w:r>
        <w:t>"Say that again."</w:t>
      </w:r>
    </w:p>
    <w:p>
      <w:r>
        <w:t>"It isn't angry." Wren turned to look at her. "It's not raging and it's not trying to get out and it's not hunting anybody. It's *talking*. It's been talking the entire time, and everything I was ever taught about seals said it would be like holding a door against a shoulder, and that is not what that is."</w:t>
      </w:r>
    </w:p>
    <w:p>
      <w:r>
        <w:t>"No," Nessa said. Her voice had gone strange. "No, it isn't."</w:t>
      </w:r>
    </w:p>
    <w:p>
      <w:r>
        <w:t>"How many people have you told that to?"</w:t>
      </w:r>
    </w:p>
    <w:p>
      <w:r>
        <w:t>"All of them. Every single one. For eight years." Nessa was gripping the grass with both hands now. "And every one of them did the face. There's a face they do. It's the face where they've stopped listening to what you're saying and started listening to *how* you're saying it, because they've decided the how is the useful information and the what is the symptom."</w:t>
      </w:r>
    </w:p>
    <w:p>
      <w:r>
        <w:t>"And I didn't do the face."</w:t>
      </w:r>
    </w:p>
    <w:p>
      <w:r>
        <w:t>"You cried," said Nessa, and it came out furious, and she had absolutely no idea why she was furious. "You went down there and you sat on the floor of a drain and you *cried*, and nobody has ever, not once, in eight years."</w:t>
      </w:r>
    </w:p>
    <w:p>
      <w:r>
        <w:t>Wren said nothing for a moment.</w:t>
      </w:r>
    </w:p>
    <w:p>
      <w:r>
        <w:t>"I'm going to tell you something," she said, "and I'm not going to tell the other two yet, and I want you to understand that's not because I trust you more. It's because you already know it and nobody's ever confirmed it, and I've been where you are, and it's not survivable for as long as people think it is."</w:t>
      </w:r>
    </w:p>
    <w:p>
      <w:r>
        <w:t>"Go on."</w:t>
      </w:r>
    </w:p>
    <w:p>
      <w:r>
        <w:t>"There's four kinds of people at a place like Ashmoor." Wren pulled her knees up. "There's the ones who can work it. That's most. There's the ones who can work it well, that's a handful. There's the ones who can teach it. And then, once every couple of generations, there's one who doesn't work it at all and just *hears* the ground."</w:t>
      </w:r>
    </w:p>
    <w:p>
      <w:r>
        <w:t>Nessa did not breathe.</w:t>
      </w:r>
    </w:p>
    <w:p>
      <w:r>
        <w:t>"They don't have a nice word for it," Wren said. "I want to be honest with you about that, because I'd rather you had it from me than found out later. At Ashmoor they call that one the ear, and they don't say it kindly, and they do not let her go anywhere on her own."</w:t>
      </w:r>
    </w:p>
    <w:p>
      <w:r>
        <w:t>"Why not?"</w:t>
      </w:r>
    </w:p>
    <w:p>
      <w:r>
        <w:t>"Because she's the only one who can tell them whether a seal is holding," said Wren, "and that makes her the most valuable object in the building."</w:t>
      </w:r>
    </w:p>
    <w:p>
      <w:r>
        <w:t>The beck went on running under the road. Somewhere up on the green a car door shut.</w:t>
      </w:r>
    </w:p>
    <w:p>
      <w:r>
        <w:t>"That's what I am," Nessa said.</w:t>
      </w:r>
    </w:p>
    <w:p>
      <w:r>
        <w:t>"That's what you are."</w:t>
      </w:r>
    </w:p>
    <w:p>
      <w:r>
        <w:t>"And you're telling me because."</w:t>
      </w:r>
    </w:p>
    <w:p>
      <w:r>
        <w:t>Wren looked at her for a long moment, and there was something in her face that Nessa was too young, that autumn, to read properly, and that she understood completely about eleven days later.</w:t>
      </w:r>
    </w:p>
    <w:p>
      <w:r>
        <w:t>"Because in three days," Wren said, "you're going to find out that I've been lying to all of you since I got here. And when that happens I want there to be one thing on the other side of the scale that I told you first, and true, and before I had to."</w:t>
      </w:r>
    </w:p>
    <w:p>
      <w:pPr>
        <w:sectPr>
          <w:pgSz w:w="8640" w:h="12960"/>
          <w:pgMar w:top="1080" w:right="720" w:bottom="1080" w:left="720" w:header="720" w:footer="720" w:gutter="0"/>
          <w:cols w:space="720"/>
          <w:docGrid w:linePitch="360"/>
          <w:mirrorMargins/>
        </w:sectPr>
      </w:pPr>
    </w:p>
    <w:p>
      <w:pPr>
        <w:pStyle w:val="Heading1"/>
      </w:pPr>
      <w:r>
        <w:t>The Second Attempt</w:t>
      </w:r>
    </w:p>
    <w:p>
      <w:r>
        <w:t>They did everything right the second time, which was what made it unbearable.</w:t>
      </w:r>
    </w:p>
    <w:p>
      <w:r>
        <w:t>Wren had insisted on the list. She had written it out on the back of an envelope in the Ram on the Tuesday night and had gone through it with the other three at Ada's on the Wednesday morning, item by item, and had refused to be hurried, and by the end of it even Marged had stopped looking at the door.</w:t>
      </w:r>
    </w:p>
    <w:p>
      <w:r>
        <w:t>Daylight, not two in the morning. Fed, all four of them, properly, at Ada's table. Nobody within a hundred yards: Bel had walked the lane and spoken to Sheila and to the Reverend and to the man from highways, and the green had been cleared and the lane closed at both ends with two of Gil's cones and a piece of paper that said COUNCIL WORKS in Bel's handwriting, which was a lie, and which Bel had committed with a steadiness that Wren privately found impressive.</w:t>
      </w:r>
    </w:p>
    <w:p>
      <w:r>
        <w:t>Positions rehearsed dry, three times, without any working at all, until all four of them could walk to their points in the dark.</w:t>
      </w:r>
    </w:p>
    <w:p>
      <w:r>
        <w:t>Nessa's hands off the ground, agreed in advance, and agreed again out loud on the green, and Nessa saying, in a flat voice, "I know. I've said I know. I'm not going to."</w:t>
      </w:r>
    </w:p>
    <w:p>
      <w:r>
        <w:t>And the thread laid slowly, in daylight, at four in the afternoon on the first Wednesday in October, with Ada Fenwick sitting on her folding stool by the church wall holding the marbled book open on her knees.</w:t>
      </w:r>
    </w:p>
    <w:p>
      <w:r>
        <w:t>There was one argument, and it was about Ada.</w:t>
      </w:r>
    </w:p>
    <w:p>
      <w:r>
        <w:t>"You sit at the wall," Bel said. "Not on the green."</w:t>
      </w:r>
    </w:p>
    <w:p>
      <w:r>
        <w:t>"I have sat on that wall for the last two and I shall sit on it for this one."</w:t>
      </w:r>
    </w:p>
    <w:p>
      <w:r>
        <w:t>"Ada, on Saturday night a man twenty five feet outside the circle went into stonework."</w:t>
      </w:r>
    </w:p>
    <w:p>
      <w:r>
        <w:t>"Then you had better do it properly this time," said Ada Fenwick, and set up her folding stool, and that was the end of the argument.</w:t>
      </w:r>
    </w:p>
    <w:p>
      <w:r>
        <w:t>Wren watched Marged look at the old woman for a moment and decide, visibly, not to spend anything on it. It was the first time she had seen Marged Pryce concede a point to somebody who was simply more stubborn than she was, and she filed it away as useful.</w:t>
      </w:r>
    </w:p>
    <w:p>
      <w:r>
        <w:t>At four o'clock the light was flat and yellow and there was no wind at all. Bel had walked the lane twice. The Ram was shut. Somewhere over toward the Crozier place a dog was going up and down a fence and would not stop, and all four of them heard it and nobody mentioned it.</w:t>
      </w:r>
    </w:p>
    <w:p>
      <w:r>
        <w:t>"Right," said Marged. "One thing before I start, and I want it said out loud rather than assumed. If this works, the crack closes and we have all had a very interesting fortnight and we go back to our lives. If it does not work, we will know something we do not know now, and that is also worth having. What we are not doing is standing here hoping. Hope is not a method."</w:t>
      </w:r>
    </w:p>
    <w:p>
      <w:r>
        <w:t>"Is that from the book?" said Nessa.</w:t>
      </w:r>
    </w:p>
    <w:p>
      <w:r>
        <w:t>"That is from my grandmother," said Marged, "who would have had all four of us out of this circle by teatime for talking during the setting."</w:t>
      </w:r>
    </w:p>
    <w:p>
      <w:r>
        <w:t>It caught in eleven seconds and it held for four minutes and eleven seconds.</w:t>
      </w:r>
    </w:p>
    <w:p>
      <w:r>
        <w:t>---</w:t>
      </w:r>
    </w:p>
    <w:p>
      <w:r>
        <w:t>Wren had worked bindings at Ashmoor from the age of fourteen. She had worked in circles of six and circles of nine and once, memorably and horribly, in a circle of twenty two. She knew what a joining felt like when it was going well.</w:t>
      </w:r>
    </w:p>
    <w:p>
      <w:r>
        <w:t>This went well.</w:t>
      </w:r>
    </w:p>
    <w:p>
      <w:r>
        <w:t>That was the thing she could not get past afterward. For four minutes it was *good*. The four of them locked in and the shape came up clean and Wren felt the whole green come into focus underneath her the way a picture comes into focus, and she could feel the other three the way you feel people in a dark room, their edges, their weight: Marged very close and very controlled, holding the spine with an economy that told Wren more about who Marged Pryce had been than eleven days of conversation had; Nessa off to her left, vast and completely untaught and thrumming like a struck wire; Bel behind, dogged, unpractised, absolutely refusing to let go of a thing she did not understand.</w:t>
      </w:r>
    </w:p>
    <w:p>
      <w:r>
        <w:t>And under them, through the turf, the long slow rhythm that Wren had sat in a culvert on Tuesday afternoon and wept at.</w:t>
      </w:r>
    </w:p>
    <w:p>
      <w:r>
        <w:t>For four minutes the crack narrowed. Wren could see it going. It came in from seven inches to something under five along its whole length, and Ada, from the wall, said "It's closing" in a voice with something in it that none of them had heard from her before.</w:t>
      </w:r>
    </w:p>
    <w:p>
      <w:r>
        <w:t>And then, at four minutes and eleven seconds, it went.</w:t>
      </w:r>
    </w:p>
    <w:p>
      <w:r>
        <w:t>It did not tear. It did not snap. It came apart along a seam, the way a badly sewn hem comes apart, and it came apart in exactly the same place it had come apart on Saturday night: the same four directions, the same pull, the same four things dragging against each other in a shape that was supposed to be one thing.</w:t>
      </w:r>
    </w:p>
    <w:p>
      <w:r>
        <w:t>Wren felt it go and threw everything she had into holding it and it went anyway, and the whole working slid apart and grounded itself out harmlessly into the turf, and the four of them stood on a village green in the daylight with their hands out and nothing between them at all.</w:t>
      </w:r>
    </w:p>
    <w:p>
      <w:r>
        <w:t>Nobody was hurt.</w:t>
      </w:r>
    </w:p>
    <w:p>
      <w:r>
        <w:t>That was the part.</w:t>
      </w:r>
    </w:p>
    <w:p>
      <w:r>
        <w:t>---</w:t>
      </w:r>
    </w:p>
    <w:p>
      <w:r>
        <w:t>"Right," said Bel, after a while. "Somebody say something, because I've got nothing."</w:t>
      </w:r>
    </w:p>
    <w:p>
      <w:r>
        <w:t>Nobody said anything.</w:t>
      </w:r>
    </w:p>
    <w:p>
      <w:r>
        <w:t>Marged sat down on the wall. She did it slowly and carefully, the way people do when they have decided not to let anybody see that their legs have gone.</w:t>
      </w:r>
    </w:p>
    <w:p>
      <w:r>
        <w:t>"Nobody's hurt," Nessa offered.</w:t>
      </w:r>
    </w:p>
    <w:p>
      <w:r>
        <w:t>"Yes," said Marged.</w:t>
      </w:r>
    </w:p>
    <w:p>
      <w:r>
        <w:t>"That's good. Isn't that good?"</w:t>
      </w:r>
    </w:p>
    <w:p>
      <w:r>
        <w:t>"It's the worst thing that could have happened," Marged said.</w:t>
      </w:r>
    </w:p>
    <w:p>
      <w:r>
        <w:t>Nessa looked at her.</w:t>
      </w:r>
    </w:p>
    <w:p>
      <w:r>
        <w:t>"On Saturday we could tell ourselves it was the hour," Marged said. "It was two in the morning, we'd never met, we'd not rehearsed, you put your hands down when you'd been told not to, and a man was standing at a gate where nobody should have been standing. Every one of those is a reason, and any one of them could have been the reason." She looked up at the three of them. "Today there were none of those. We ate a meal at that woman's table. We rehearsed it dry three times. It was four in the afternoon. Nobody's hands were on the ground and nobody was within a hundred yards, and it came apart in exactly the same place after four minutes instead of nine seconds."</w:t>
      </w:r>
    </w:p>
    <w:p>
      <w:r>
        <w:t>"So we're better at it," said Bel.</w:t>
      </w:r>
    </w:p>
    <w:p>
      <w:r>
        <w:t>"We're *considerably* better at it," Marged agreed. "That's my point. We have removed every single external reason, and the fault is still there, and it is in exactly the same place. Which means the fault is not in how we're doing it."</w:t>
      </w:r>
    </w:p>
    <w:p>
      <w:r>
        <w:t>"Then where is it?"</w:t>
      </w:r>
    </w:p>
    <w:p>
      <w:r>
        <w:t>Marged did not answer that.</w:t>
      </w:r>
    </w:p>
    <w:p>
      <w:r>
        <w:t>Wren, who had known where it was since about the third minute, and who had felt it come from her own point in the circle as clearly as she had felt it come from the other three, did not answer either.</w:t>
      </w:r>
    </w:p>
    <w:p>
      <w:r>
        <w:t>---</w:t>
      </w:r>
    </w:p>
    <w:p>
      <w:r>
        <w:t>Ada closed the book on her knees.</w:t>
      </w:r>
    </w:p>
    <w:p>
      <w:r>
        <w:t>"Come and look at this," she said. "All of you. Now, while it's fresh, because I have had a thought and I don't trust my head to keep it past teatime."</w:t>
      </w:r>
    </w:p>
    <w:p>
      <w:r>
        <w:t>They came and stood round the folding stool.</w:t>
      </w:r>
    </w:p>
    <w:p>
      <w:r>
        <w:t>The marbled book was open at the diagram, and Ada had her finger on the outer margin, on a line of brown ink so faded and so small that Wren, who had looked at this page perhaps thirty times in eight days, had taken it for a smudge.</w:t>
      </w:r>
    </w:p>
    <w:p>
      <w:r>
        <w:t>"I've been reading this page for fifty one years," Ada said, "and I have always taken that for foxing. But I sat here for four minutes and eleven seconds with nothing to do but hold the book, and I put my glasses on it."</w:t>
      </w:r>
    </w:p>
    <w:p>
      <w:r>
        <w:t>She turned the stool so the light came over her shoulder.</w:t>
      </w:r>
    </w:p>
    <w:p>
      <w:r>
        <w:t>It was a hand. Not the copperplate of the main text. Something later, smaller, crabbed, written by somebody in a hurry with a worse pen, running up the outer margin beside the diagram.</w:t>
      </w:r>
    </w:p>
    <w:p>
      <w:r>
        <w:t>Wren crouched down and read it twice before it went in.</w:t>
      </w:r>
    </w:p>
    <w:p>
      <w:r>
        <w:t>*it will not knit where a thread is held back*</w:t>
      </w:r>
    </w:p>
    <w:p>
      <w:pPr>
        <w:sectPr>
          <w:pgSz w:w="8640" w:h="12960"/>
          <w:pgMar w:top="1080" w:right="720" w:bottom="1080" w:left="720" w:header="720" w:footer="720" w:gutter="0"/>
          <w:cols w:space="720"/>
          <w:docGrid w:linePitch="360"/>
          <w:mirrorMargins/>
        </w:sectPr>
      </w:pPr>
    </w:p>
    <w:p>
      <w:pPr>
        <w:pStyle w:val="Heading1"/>
      </w:pPr>
      <w:r>
        <w:t>The Seam</w:t>
      </w:r>
    </w:p>
    <w:p>
      <w:r>
        <w:t>They took the book back to Ada's, and Marged read the eleven words in the margin about forty times, and then went home without saying goodbye to anybody, which she regretted on the way and did not go back to fix.</w:t>
      </w:r>
    </w:p>
    <w:p>
      <w:r>
        <w:t>*It will not knit where a thread is held back.*</w:t>
      </w:r>
    </w:p>
    <w:p>
      <w:r>
        <w:t>She sat in her kitchen with the tin box still unopened on the table in front of her and the light off, and she took the sentence apart the way her grandmother had taught her to take a line apart, word by word, distrusting all of them.</w:t>
      </w:r>
    </w:p>
    <w:p>
      <w:r>
        <w:t>*Knit.* Not bind, not seal, not hold. Knit was a mending word. You knitted bone. You knitted a wound. It was the word for a thing that closed itself, given the right conditions, and the tending was not a lid being screwed down, it was a dressing being put on so that the closing could happen. That fitted. That fitted everything Nessa had been saying for a week, and everything Marged had felt in the four minutes on the green, and it meant that the four of them had never been the thing doing the work at all. They were the dressing. The ground did the knitting.</w:t>
      </w:r>
    </w:p>
    <w:p>
      <w:r>
        <w:t>*Thread.* Not person. Not witch. Not woman. The thread was the working, the long line she had laid herself twice now, and it ran through all four of them, and it was *one* thing and not four.</w:t>
      </w:r>
    </w:p>
    <w:p>
      <w:r>
        <w:t>*Held back.* Not broken. Not weak. Not absent. Held back.</w:t>
      </w:r>
    </w:p>
    <w:p>
      <w:r>
        <w:t>Marged sat in the dark with her hands flat on the table.</w:t>
      </w:r>
    </w:p>
    <w:p>
      <w:r>
        <w:t>She had been sixty one years in this valley and eleven of them alone in this kitchen, and she had known within about ninety seconds of reading the sentence exactly what it meant and exactly what it was going to cost her, and she had gone home rather than say so, and she had been sitting here for two hours failing to be a person who could say so.</w:t>
      </w:r>
    </w:p>
    <w:p>
      <w:r>
        <w:t>Because it did not mean *try harder.* It did not mean *practise.* It did not mean, God help them all, that the fault was Nessa's for putting her hands down or Bel's for being untaught.</w:t>
      </w:r>
    </w:p>
    <w:p>
      <w:r>
        <w:t>It meant: the thread runs through four women, and one of them, or two, or all four, is holding a piece of herself out of it, and the working can feel that, and it will not knit over a lie.</w:t>
      </w:r>
    </w:p>
    <w:p>
      <w:r>
        <w:t>---</w:t>
      </w:r>
    </w:p>
    <w:p>
      <w:r>
        <w:t>She went to Ada's at ten past nine the next morning and all three of them were already there, which told her they had all worked it out too and had all spent the night in the same condition.</w:t>
      </w:r>
    </w:p>
    <w:p>
      <w:r>
        <w:t>"Right," said Marged, before she had her coat off. "Say it, one of you, so that it isn't me."</w:t>
      </w:r>
    </w:p>
    <w:p>
      <w:r>
        <w:t>Bel put down her cup.</w:t>
      </w:r>
    </w:p>
    <w:p>
      <w:r>
        <w:t>"It's confession," she said. "That's what the joining is. It's not trust in the sense of I have decided to rely on you. It's trust in the sense of I have given you something you could destroy me with."</w:t>
      </w:r>
    </w:p>
    <w:p>
      <w:r>
        <w:t>"Yes."</w:t>
      </w:r>
    </w:p>
    <w:p>
      <w:r>
        <w:t>"And the working can tell the difference."</w:t>
      </w:r>
    </w:p>
    <w:p>
      <w:r>
        <w:t>"The working," said Marged, "*is* the difference. That's what I couldn't see for eleven years, and I want to say that plainly in front of all of you, because you've each of you been very careful with me and it's not been useful." She sat down heavily. "A joining is not four people agreeing. It's four people opening. And what I have got in me, I have spent eleven years making absolutely certain that nobody in this valley ever sees, and that is not a preference, it's the entire architecture of my life."</w:t>
      </w:r>
    </w:p>
    <w:p>
      <w:r>
        <w:t>Nobody spoke.</w:t>
      </w:r>
    </w:p>
    <w:p>
      <w:r>
        <w:t>"So that's mine on the table," Marged said. "Not the thing itself. The shape of the thing. There is something, it is eleven years old, and it is the reason I stopped, and it is not what this village thinks it is."</w:t>
      </w:r>
    </w:p>
    <w:p>
      <w:r>
        <w:t>Nessa, from the corner, said: "That's not the same as saying it."</w:t>
      </w:r>
    </w:p>
    <w:p>
      <w:r>
        <w:t>"No," said Marged. "It is not. And you'll notice I haven't."</w:t>
      </w:r>
    </w:p>
    <w:p>
      <w:r>
        <w:t>---</w:t>
      </w:r>
    </w:p>
    <w:p>
      <w:r>
        <w:t>"There's a thing I want to say before anybody else speaks," said Nessa, "and it's not a confession, it's a question, and I want somebody to answer it honestly instead of managing me."</w:t>
      </w:r>
    </w:p>
    <w:p>
      <w:r>
        <w:t>"Go on," said Ada.</w:t>
      </w:r>
    </w:p>
    <w:p>
      <w:r>
        <w:t>"How does it know?" Nessa had her arms folded. "Everyone keeps saying the working can feel it. Feel it how? It's a hole in the ground and a line of words. How does a hole in the ground know that Marged hasn't told anybody something from eleven years ago?"</w:t>
      </w:r>
    </w:p>
    <w:p>
      <w:r>
        <w:t>Marged opened her mouth and found she did not have a clean answer, which was itself instructive.</w:t>
      </w:r>
    </w:p>
    <w:p>
      <w:r>
        <w:t>"It doesn't know," said Wren.</w:t>
      </w:r>
    </w:p>
    <w:p>
      <w:r>
        <w:t>They all turned.</w:t>
      </w:r>
    </w:p>
    <w:p>
      <w:r>
        <w:t>"That's the wrong picture and it's the one everybody starts with, including me at fourteen." Wren pulled her chair round. "There's nothing down there reading our minds. A joining is four people making one shape out of four. To do that, each of you has to put in what you actually are, not what you present. And a person who is holding something back does not put in what she actually is: she puts in a version, with a piece missing, and the piece missing is exactly the shape of the thing she is not saying."</w:t>
      </w:r>
    </w:p>
    <w:p>
      <w:r>
        <w:t>"So it's not that it knows," said Nessa slowly. "It's that we come out the wrong shape."</w:t>
      </w:r>
    </w:p>
    <w:p>
      <w:r>
        <w:t>"You come out the wrong shape, and four wrong shapes do not close on each other, and the thread finds the gap and unpicks along it. Every single time. In the same place, because it's the same gap." Wren spread her hands. "It's not a moral test. Nobody's being judged. It's a joinery problem."</w:t>
      </w:r>
    </w:p>
    <w:p>
      <w:r>
        <w:t>Nessa sat back.</w:t>
      </w:r>
    </w:p>
    <w:p>
      <w:r>
        <w:t>"That's the first time in a fortnight," she said, "that anybody's explained any of this to me like I'm a person who could understand it."</w:t>
      </w:r>
    </w:p>
    <w:p>
      <w:r>
        <w:t>"Ask better questions and you get better answers," said Ada Fenwick. "That one was better than anything the four of us managed in a week."</w:t>
      </w:r>
    </w:p>
    <w:p>
      <w:r>
        <w:t>It went badly after that, which Marged had expected.</w:t>
      </w:r>
    </w:p>
    <w:p>
      <w:r>
        <w:t>Bel wanted a structure. Bel wanted them to go in an order, agreed in advance, with a rule about what happened afterward, and Marged watched a woman who had spent twenty one years in an institution try to build a procedure for the one thing that could not have one.</w:t>
      </w:r>
    </w:p>
    <w:p>
      <w:r>
        <w:t>"There has to be some protection," Bel said. "You are asking four people who have known each other for eleven days to hand over the worst thing about themselves, and three of them have a legal interest in the fourth."</w:t>
      </w:r>
    </w:p>
    <w:p>
      <w:r>
        <w:t>"Two of them," said Wren. "You've released me under caution."</w:t>
      </w:r>
    </w:p>
    <w:p>
      <w:r>
        <w:t>"Which is not the same as the file being closed, and you know it isn't."</w:t>
      </w:r>
    </w:p>
    <w:p>
      <w:r>
        <w:t>"Then close it."</w:t>
      </w:r>
    </w:p>
    <w:p>
      <w:r>
        <w:t>"I don't have the authority to close it, I have the authority to be *ignored* by the people who do, which as of Monday is apparently absolute."</w:t>
      </w:r>
    </w:p>
    <w:p>
      <w:r>
        <w:t>"That's not the point," said Nessa.</w:t>
      </w:r>
    </w:p>
    <w:p>
      <w:r>
        <w:t>They both turned.</w:t>
      </w:r>
    </w:p>
    <w:p>
      <w:r>
        <w:t>"You're doing the thing," Nessa said. "You're arguing about the rules of it because arguing about the rules is easier than doing it. My last school did this every time somebody had to say something real. There'd be twenty minutes about who's going to speak first and in what order and what happens after, and then the bell would go."</w:t>
      </w:r>
    </w:p>
    <w:p>
      <w:r>
        <w:t>Marged, watching, thought: *she is seventeen and she is the only one in this room who has spent her whole life having to say true things to hostile adults, and it has made her the best of us at this.*</w:t>
      </w:r>
    </w:p>
    <w:p>
      <w:r>
        <w:t>"All right," Bel said, after a moment. "Then I'll go."</w:t>
      </w:r>
    </w:p>
    <w:p>
      <w:r>
        <w:t>Everybody looked at her.</w:t>
      </w:r>
    </w:p>
    <w:p>
      <w:r>
        <w:t>"Not now," Bel said. "Tonight. At Ada's, with the four of us and Ada, because Ada writes things down and I would like it written down." She was very pale. "And I want to say in advance, so that none of you has to be tactful afterward, that what I am going to say will make it obvious that I should not have been given this case, and that I knew that, and that I took it anyway."</w:t>
      </w:r>
    </w:p>
    <w:p>
      <w:r>
        <w:t>"Bel," said Wren.</w:t>
      </w:r>
    </w:p>
    <w:p>
      <w:r>
        <w:t>"Don't be kind to me," said Bel Carrow, "I'm finding it very difficult," and went out into the lane to stand in the rain, which Marged understood entirely and did not follow her for.</w:t>
      </w:r>
    </w:p>
    <w:p>
      <w:r>
        <w:t>---</w:t>
      </w:r>
    </w:p>
    <w:p>
      <w:r>
        <w:t>Marged went home at noon.</w:t>
      </w:r>
    </w:p>
    <w:p>
      <w:r>
        <w:t>The tin box was still on the kitchen table where she had put it on Tuesday. She stood in the doorway of her own kitchen with her coat on and looked at it for a long time, and then she crossed the room and put both hands flat on the lid, the way you put your hands on the shoulders of somebody you are about to tell something to.</w:t>
      </w:r>
    </w:p>
    <w:p>
      <w:r>
        <w:t>Owen's mother's box. Owen's mother's before that.</w:t>
      </w:r>
    </w:p>
    <w:p>
      <w:r>
        <w:t>*It will not knit where a thread is held back.*</w:t>
      </w:r>
    </w:p>
    <w:p>
      <w:r>
        <w:t>"Two days," Marged said out loud, to an empty kitchen, and was appalled to hear how much her voice sounded like Wren Halloway's had, three days ago, asking for exactly the same thing.</w:t>
      </w:r>
    </w:p>
    <w:p>
      <w:pPr>
        <w:sectPr>
          <w:pgSz w:w="8640" w:h="12960"/>
          <w:pgMar w:top="1080" w:right="720" w:bottom="1080" w:left="720" w:header="720" w:footer="720" w:gutter="0"/>
          <w:cols w:space="720"/>
          <w:docGrid w:linePitch="360"/>
          <w:mirrorMargins/>
        </w:sectPr>
      </w:pPr>
    </w:p>
    <w:p>
      <w:pPr>
        <w:pStyle w:val="Heading1"/>
      </w:pPr>
      <w:r>
        <w:t>Bel's File</w:t>
      </w:r>
    </w:p>
    <w:p>
      <w:r>
        <w:t>She brought the actual file, which none of them had expected.</w:t>
      </w:r>
    </w:p>
    <w:p>
      <w:r>
        <w:t>It was a grey cardboard wallet, worn soft at the corners and thickened with two years of additions, and Bel Carrow put it on Ada Fenwick's kitchen table at eight o'clock on the Thursday evening and sat down in front of it with her hands flat on either side, and Wren thought: *she has carried that in a car boot across eleven counties looking for me, and now it is on a table between us, and I do not think she has ever once opened it in front of another human being.*</w:t>
      </w:r>
    </w:p>
    <w:p>
      <w:r>
        <w:t>Ada had the parish notebook out and a pen. Nobody had asked her to. Nobody suggested she put it away.</w:t>
      </w:r>
    </w:p>
    <w:p>
      <w:r>
        <w:t>"I'll do it in order," Bel said, "because if I don't I'll arrange it, and if I arrange it it'll come out better than it was."</w:t>
      </w:r>
    </w:p>
    <w:p>
      <w:r>
        <w:t>She opened the wallet.</w:t>
      </w:r>
    </w:p>
    <w:p>
      <w:r>
        <w:t>"My sister was Iris Carrow. She was three years older than me. She joined the Assize in ninety eight, two years before I did, and if you had asked anybody at that time which of us would still be in it at fifty they would have said her, and they would have been wrong for reasons I've never fully understood." A photograph came out and went face up on the table: two women on a hillside, squinting, one of them unmistakably a younger Bel. "She was posted to a village called Hartsett in two thousand and eight. Rural liaison. It's the work they give you when they think you're steady and not brilliant, and she was both, and it annoyed her enormously."</w:t>
      </w:r>
    </w:p>
    <w:p>
      <w:r>
        <w:t>"How long was she there?" Marged asked.</w:t>
      </w:r>
    </w:p>
    <w:p>
      <w:r>
        <w:t>"Three years, one month." Bel did not look up. "On the eleventh of October two thousand and eleven the lane above the village subsided. Four buildings. Eleven people. She was in the second one."</w:t>
      </w:r>
    </w:p>
    <w:p>
      <w:r>
        <w:t>Nobody said anything. Ada's pen moved.</w:t>
      </w:r>
    </w:p>
    <w:p>
      <w:r>
        <w:t>"The Assize called it a ground collapse. There was an inquiry. I have read the report of that inquiry eleven times and I could recite you most of it." Another paper out of the wallet, photocopied, a page with a paragraph ringed in biro. "On the fourth reading I noticed this. *The subsidence was irregular in form.* Four words. And then the report never returns to it. Not once, in thirty one pages."</w:t>
      </w:r>
    </w:p>
    <w:p>
      <w:r>
        <w:t>"Irregular in form," said Wren.</w:t>
      </w:r>
    </w:p>
    <w:p>
      <w:r>
        <w:t>"It means it was straight," said Bel. "Everybody in this room knows what it means. It took me two years to let myself know it."</w:t>
      </w:r>
    </w:p>
    <w:p>
      <w:r>
        <w:t>She laid out the rest of it methodically, the way she must have laid out a hundred cases for a hundred hearings. She had asked for the site survey. There had not been one. She had asked why an Assize officer had been posted for three years to a village with no registered coven within thirty miles, and had been told officers went where they were needed. She had asked, twice more, in writing, and had received, twice more, a form of words.</w:t>
      </w:r>
    </w:p>
    <w:p>
      <w:r>
        <w:t>"There's a page I want you to see before I get to the rest," Bel said, "because it's the one that took me two years to understand and it took me about four minutes once I stopped defending it."</w:t>
      </w:r>
    </w:p>
    <w:p>
      <w:r>
        <w:t>She laid out four sheets in a row.</w:t>
      </w:r>
    </w:p>
    <w:p>
      <w:r>
        <w:t>"These are the four times I was pulled off other work to chase her. October last year, a licensing dispute in Alston, two families and a boundary. February, a records audit at Brampton. April, an unregistered practitioner in Consett who was selling something to fifteen year olds. And July, a welfare check I had asked to do myself."</w:t>
      </w:r>
    </w:p>
    <w:p>
      <w:r>
        <w:t>Wren, who had not spoken since Bel sat down, said: "Consett."</w:t>
      </w:r>
    </w:p>
    <w:p>
      <w:r>
        <w:t>"Consett." Bel put her finger on the third sheet. "I looked the case number up on Monday, in the car. Nobody ever dealt with it. It was reassigned twice inside the Assize and then closed as *no further action* in the January, and the man is still trading, and I found that in eleven minutes with a laptop on my knees in a lay by."</w:t>
      </w:r>
    </w:p>
    <w:p>
      <w:r>
        <w:t>"You couldn't have known," said Marged.</w:t>
      </w:r>
    </w:p>
    <w:p>
      <w:r>
        <w:t>"I could have looked." Bel's jaw was tight. "That's the thing I keep arriving at. I never looked. Not once in two years. Every time they moved me I thought, *they must have their reasons*, and I got in the car. Twenty one years of being told I was thorough, and it turns out I was thorough in exactly the direction I was pointed and completely incurious in every other."</w:t>
      </w:r>
    </w:p>
    <w:p>
      <w:r>
        <w:t>Ada's pen moved.</w:t>
      </w:r>
    </w:p>
    <w:p>
      <w:r>
        <w:t>"Don't write that one down as though it's a confession," said Bel. "Write it down as a mechanism. It's how it works on people like me. They don't recruit you. They just keep giving you a thing to be excellent at."</w:t>
      </w:r>
    </w:p>
    <w:p>
      <w:r>
        <w:t>And then, in November of 2023, she had been given the Halloway file.</w:t>
      </w:r>
    </w:p>
    <w:p>
      <w:r>
        <w:t>"I want to be exact about this part," Bel said, "because it's the part that matters and it's the part I have lied to myself about." She put both hands flat again. "They did not force it on me. Hollis called me in and said there was an open coven matter that needed somebody who'd stick at it, and he said it would be *good for me to have something in front of me*, and I understood that to be kindness. I have understood it to be kindness for two years."</w:t>
      </w:r>
    </w:p>
    <w:p>
      <w:r>
        <w:t>"It wasn't," said Nessa.</w:t>
      </w:r>
    </w:p>
    <w:p>
      <w:r>
        <w:t>"No." Bel's mouth did something complicated. "It was a leash and a compass, and I was both ends of it. I filed forty three reports. They were acknowledged within two working days, every time, which is faster than the Assize acknowledges anything, and I never once asked myself why an organisation that could not process a grade three equipment requisition in under six weeks was so extremely prompt about my movements."</w:t>
      </w:r>
    </w:p>
    <w:p>
      <w:r>
        <w:t>"You were being kept close," Marged said.</w:t>
      </w:r>
    </w:p>
    <w:p>
      <w:r>
        <w:t>"I was being *read.* And she" Bel nodded at Wren without looking at her "was being followed, and I was the thing doing the following, and I worked that out on Monday afternoon sitting in a car in the rain, and I have not slept properly since."</w:t>
      </w:r>
    </w:p>
    <w:p>
      <w:r>
        <w:t>She stopped.</w:t>
      </w:r>
    </w:p>
    <w:p>
      <w:r>
        <w:t>"There's one more thing," she said. "And this is the one I would have gone to my grave with."</w:t>
      </w:r>
    </w:p>
    <w:p>
      <w:r>
        <w:t>Wren found that she had stopped breathing.</w:t>
      </w:r>
    </w:p>
    <w:p>
      <w:r>
        <w:t>"I requested this posting." Bel said it flatly, into the middle of the table. "In August. I saw a duty circular about ground movement at a village in this valley, unregistered coven history, and I put in for a two week rural assessment, and I attached the Halloway file to the request to make it look like enforcement work, because a two week assessment on its own would have been refused."</w:t>
      </w:r>
    </w:p>
    <w:p>
      <w:r>
        <w:t>"You came here looking for another Hartsett," said Marged.</w:t>
      </w:r>
    </w:p>
    <w:p>
      <w:r>
        <w:t>"I came here *hoping* for one." Bel's voice cracked, once, and she took a moment. "That's the sentence. I have been hoping, for two years, that it would happen somewhere else. Not to eleven people. Not to four hundred. I never once let myself put a number on it, because the moment you put a number on it you have to look at what you're hoping for. But I wanted another one, because another one would prove the first one was not an accident, and I have wanted that more than I have wanted almost anything, and then on Tuesday afternoon I stood on that green and I got it."</w:t>
      </w:r>
    </w:p>
    <w:p>
      <w:r>
        <w:t>The kitchen was completely silent except for Ada's pen, which had stopped.</w:t>
      </w:r>
    </w:p>
    <w:p>
      <w:r>
        <w:t>"And Gil Tanner is in Kendal with a plate in his head," Bel said, "and I did not put him there, but I have to say out loud in front of the three of you that when I first saw that crack, before I thought about the village or the girl or any of it, for about two seconds, what I felt was *relief*, and I would like somebody to write that down."</w:t>
      </w:r>
    </w:p>
    <w:p>
      <w:r>
        <w:t>Ada Fenwick wrote it down.</w:t>
      </w:r>
    </w:p>
    <w:p>
      <w:r>
        <w:t>---</w:t>
      </w:r>
    </w:p>
    <w:p>
      <w:r>
        <w:t>Nobody spoke for a while after that. It was Nessa who moved first, which surprised none of them by then; she got up and went round the table and put a hand on Bel's shoulder from behind, briefly, awkwardly, the way somebody does who has not had many opportunities to practise, and then went and stood by the window.</w:t>
      </w:r>
    </w:p>
    <w:p>
      <w:r>
        <w:t>"Right," said Marged eventually. "That was properly done."</w:t>
      </w:r>
    </w:p>
    <w:p>
      <w:r>
        <w:t>"It was appalling."</w:t>
      </w:r>
    </w:p>
    <w:p>
      <w:r>
        <w:t>"It was properly done," Marged repeated, "and I've listened to a great many people say difficult things in this valley and most of them arrange it first. You didn't." She pulled her cardigan straight. "And now everybody in this room knows something about you that could finish you, and that is precisely the point of the exercise, and I would like it noted that I am *dreading* my turn."</w:t>
      </w:r>
    </w:p>
    <w:p>
      <w:r>
        <w:t>"Marged," said Bel. "Thank you."</w:t>
      </w:r>
    </w:p>
    <w:p>
      <w:r>
        <w:t>"Don't thank me yet, I haven't done it."</w:t>
      </w:r>
    </w:p>
    <w:p>
      <w:r>
        <w:t>But it was Wren, standing with her back against Ada's dresser, who was doing the arithmetic none of them could see. Because Bel had said *irregular in form*, and Bel had said *eleven people*, and Bel had said *I wanted another one*, and Wren Halloway had been standing four hundred yards from that lane in Hartsett on the eleventh of October 2011 with a hearthstone in a canvas bag, twenty two years old, doing exactly what she had been told.</w:t>
      </w:r>
    </w:p>
    <w:p>
      <w:pPr>
        <w:sectPr>
          <w:pgSz w:w="8640" w:h="12960"/>
          <w:pgMar w:top="1080" w:right="720" w:bottom="1080" w:left="720" w:header="720" w:footer="720" w:gutter="0"/>
          <w:cols w:space="720"/>
          <w:docGrid w:linePitch="360"/>
          <w:mirrorMargins/>
        </w:sectPr>
      </w:pPr>
    </w:p>
    <w:p>
      <w:pPr>
        <w:pStyle w:val="Heading1"/>
      </w:pPr>
      <w:r>
        <w:t>The Sock at the Bottom of the Bag</w:t>
      </w:r>
    </w:p>
    <w:p>
      <w:r>
        <w:t>Bel searched the room on the Friday morning, and she was honest with herself about it while she was doing it, which did not make it better and possibly made it worse.</w:t>
      </w:r>
    </w:p>
    <w:p>
      <w:r>
        <w:t>There was no operational justification. She had released Wren under caution on Monday. The warrant was, in every sense that mattered, dead: her own organisation had told her the priority had changed and had then stopped answering her at all. There was no supervisor to authorise a search, no premises warrant, nothing.</w:t>
      </w:r>
    </w:p>
    <w:p>
      <w:r>
        <w:t>She did it because Sheila had gone to the cash and carry, and because the key was on a hook behind the bar, and because Bel Carrow had spent twenty one years learning that a woman who will not answer a direct question four times is a woman whose room you search.</w:t>
      </w:r>
    </w:p>
    <w:p>
      <w:r>
        <w:t>She did it because on Thursday night she had put her own worst thing on a kitchen table in front of three people, and Wren Halloway had watched her do it, and had said nothing.</w:t>
      </w:r>
    </w:p>
    <w:p>
      <w:r>
        <w:t>She was in the room eleven minutes.</w:t>
      </w:r>
    </w:p>
    <w:p>
      <w:r>
        <w:t>The canvas bag was under the bed, which was not hiding, it was simply where a bag goes. It held four shirts, a jumper, a wash bag, a phone charger with the cable taped at the join, two hundred and forty pounds in twenties in an envelope, and a paperback with a train ticket in it as a bookmark. Nothing else. No papers. No documents. It was the luggage of a person who had reduced her life to what she could carry at a run, and Bel, going through it, felt exactly as unpleasant as she deserved to.</w:t>
      </w:r>
    </w:p>
    <w:p>
      <w:r>
        <w:t>At the bottom, under the flat cardboard base that the bag came with, there was a grey wool sock.</w:t>
      </w:r>
    </w:p>
    <w:p>
      <w:r>
        <w:t>Bel had done this for twenty one years. She had found things in socks perhaps thirty times: money, phones, a wrap of something, once a set of car keys belonging to a man who had reported them stolen. She picked it up expecting weight and got it, more than she expected, dense and low, the weight of a thing much smaller than the sock suggested.</w:t>
      </w:r>
    </w:p>
    <w:p>
      <w:r>
        <w:t>She unrolled it onto the bed.</w:t>
      </w:r>
    </w:p>
    <w:p>
      <w:r>
        <w:t>It was a stone about the size of a large hen's egg, black, matte, perfectly smooth on four faces and rough on the fifth as though it had been broken from something. It was warm.</w:t>
      </w:r>
    </w:p>
    <w:p>
      <w:r>
        <w:t>Not sun warm. Not body warm from the bag. It was warm in the specific way of a thing generating its own heat, and as Bel picked it up the floorboards under her boots gave a single long creak of the kind old buildings give when the temperature changes, and downstairs in the empty bar a glass rang once against another glass.</w:t>
      </w:r>
    </w:p>
    <w:p>
      <w:r>
        <w:t>Bel stood in a rented room above a pub with a stone in her hand and her heart going like a hammer.</w:t>
      </w:r>
    </w:p>
    <w:p>
      <w:r>
        <w:t>*Value substantial,* she thought. *Two years. No inventory.*</w:t>
      </w:r>
    </w:p>
    <w:p>
      <w:r>
        <w:t>*This.*</w:t>
      </w:r>
    </w:p>
    <w:p>
      <w:r>
        <w:t>---</w:t>
      </w:r>
    </w:p>
    <w:p>
      <w:r>
        <w:t>She did it wrong, afterward. She knew that even at the time, and she never once tried to pretend otherwise, and it remained, for the rest of her life, the thing she would have gone back and changed.</w:t>
      </w:r>
    </w:p>
    <w:p>
      <w:r>
        <w:t>The correct thing, the thing twenty one years should have produced, was to put the stone in her pocket and find Wren alone and ask her one question in a room with a door shut.</w:t>
      </w:r>
    </w:p>
    <w:p>
      <w:r>
        <w:t>What Bel actually did was walk out of the Ram with the stone in her fist and find that Wren was on the green with Marged and Nessa, all three of them standing at the near end of the crack, and cross forty feet of wet grass with her arm already coming up.</w:t>
      </w:r>
    </w:p>
    <w:p>
      <w:r>
        <w:t>"What is this?"</w:t>
      </w:r>
    </w:p>
    <w:p>
      <w:r>
        <w:t>Wren turned.</w:t>
      </w:r>
    </w:p>
    <w:p>
      <w:r>
        <w:t>Bel would remember the next second and a half for a very long time. She would remember that Wren looked at her face first, and then at her hand, and that the order of that was the whole story: she was checking Bel before she was checking the stone, because she had known for four days that this was coming and the only unresolved question had been how bad it would be.</w:t>
      </w:r>
    </w:p>
    <w:p>
      <w:r>
        <w:t>"Bel," Wren said. "Put it down."</w:t>
      </w:r>
    </w:p>
    <w:p>
      <w:r>
        <w:t>"Answer me."</w:t>
      </w:r>
    </w:p>
    <w:p>
      <w:r>
        <w:t>"Put it *down*, on the grass, and step away from it."</w:t>
      </w:r>
    </w:p>
    <w:p>
      <w:r>
        <w:t>"I have been carrying your file for two years," Bel said, and her voice was not steady any more, "and I have asked you what you took five separate times, and last night I put my sister on a table in front of you, and you sat there, and you had this under your bed."</w:t>
      </w:r>
    </w:p>
    <w:p>
      <w:r>
        <w:t>"Bel."</w:t>
      </w:r>
    </w:p>
    <w:p>
      <w:r>
        <w:t>"What is it?"</w:t>
      </w:r>
    </w:p>
    <w:p>
      <w:r>
        <w:t>And Wren Halloway said, "It's the Ashmoor hearthstone, and you are holding it eleven feet from an open seal."</w:t>
      </w:r>
    </w:p>
    <w:p>
      <w:r>
        <w:t>---</w:t>
      </w:r>
    </w:p>
    <w:p>
      <w:r>
        <w:t>The ground answered.</w:t>
      </w:r>
    </w:p>
    <w:p>
      <w:r>
        <w:t>That was the phrase all four of them used afterward, independently, when they came to describe it, and it was not a metaphor and nobody who was on the green that morning ever treated it as one.</w:t>
      </w:r>
    </w:p>
    <w:p>
      <w:r>
        <w:t>It was a sound. It came up through the turf from directly below, low enough that Bel felt it in her sternum before she heard it, and it lasted perhaps three seconds, and it was not a rumble and it was not a crack and it did not resemble subsidence in any way whatever.</w:t>
      </w:r>
    </w:p>
    <w:p>
      <w:r>
        <w:t>It had a shape. It rose at the end.</w:t>
      </w:r>
    </w:p>
    <w:p>
      <w:r>
        <w:t>Nessa Quill made a noise that Bel had never heard a human being make, and went down on one knee in the grass with both hands over her ears, which did nothing at all, because the sound was not coming in through her ears.</w:t>
      </w:r>
    </w:p>
    <w:p>
      <w:r>
        <w:t>The crack, along its entire length from the church wall to the road, opened by an inch and a half in three seconds.</w:t>
      </w:r>
    </w:p>
    <w:p>
      <w:r>
        <w:t>"Put it down," Wren said again, and this time her voice was almost gentle. "Bel. On the grass. Slowly. It's answering you because you're holding it, that's all, it isn't doing anything else."</w:t>
      </w:r>
    </w:p>
    <w:p>
      <w:r>
        <w:t>Bel crouched, very carefully, and set the stone on the grass, and stepped back three paces.</w:t>
      </w:r>
    </w:p>
    <w:p>
      <w:r>
        <w:t>The sound stopped.</w:t>
      </w:r>
    </w:p>
    <w:p>
      <w:r>
        <w:t>The four of them stood in a rough square around a black stone lying on a village green in the rain, and nobody moved for a long moment.</w:t>
      </w:r>
    </w:p>
    <w:p>
      <w:r>
        <w:t>Behind them, up at the top of the lane, a car had stopped at the barrier. Bel registered it without turning: a red estate, engine running, and somebody in the driver's seat who had wound the window down and was looking at the four of them and at the ground.</w:t>
      </w:r>
    </w:p>
    <w:p>
      <w:r>
        <w:t>Then the window went up and the car reversed away up the pass, badly, in three goes.</w:t>
      </w:r>
    </w:p>
    <w:p>
      <w:r>
        <w:t>"That was Sharon Harrison," said Nessa, from the grass. Her voice was thick. "That's her car. She does the Thursday shop."</w:t>
      </w:r>
    </w:p>
    <w:p>
      <w:r>
        <w:t>"Right," said Bel.</w:t>
      </w:r>
    </w:p>
    <w:p>
      <w:r>
        <w:t>"She'll have heard it. It went right through my feet, she'll have heard it from up there with the engine on."</w:t>
      </w:r>
    </w:p>
    <w:p>
      <w:r>
        <w:t>"Then by seven o'clock this evening," said Marged, "about a hundred people in this valley will have been told that the ground made a noise, and by tomorrow morning it will be four hundred, and I would like everybody here to understand that this is not necessarily bad."</w:t>
      </w:r>
    </w:p>
    <w:p>
      <w:r>
        <w:t>"It's a disaster," said Bel.</w:t>
      </w:r>
    </w:p>
    <w:p>
      <w:r>
        <w:t>"It is the opposite of a disaster." Marged had not taken her eyes off the stone. "For a fortnight the four of us have been the only people who could see this, which has meant that everything we do has had to be explained away afterwards. A valley that has heard it is a valley that will get out of the way when we tell it to."</w:t>
      </w:r>
    </w:p>
    <w:p>
      <w:r>
        <w:t>Bel found she had nothing to say to that, largely because Marged was right and she had not got there herself.</w:t>
      </w:r>
    </w:p>
    <w:p>
      <w:r>
        <w:t>"How long have you known it does that," Marged said.</w:t>
      </w:r>
    </w:p>
    <w:p>
      <w:r>
        <w:t>"Since the second night I was here." Wren's face was white and entirely calm, which Bel recognised, because she had seen it on people who had rehearsed a moment so many times that the moment itself came as a relief. "It doesn't do it in Northumberland. It doesn't do it in a town. It does it here, because there's a failing seal under this green, and the closer it gets the louder they get with each other."</w:t>
      </w:r>
    </w:p>
    <w:p>
      <w:r>
        <w:t>"And you brought it into this village," said Marged.</w:t>
      </w:r>
    </w:p>
    <w:p>
      <w:r>
        <w:t>"Yes."</w:t>
      </w:r>
    </w:p>
    <w:p>
      <w:r>
        <w:t>"Eleven days before the ground came open."</w:t>
      </w:r>
    </w:p>
    <w:p>
      <w:r>
        <w:t>"Thirteen days," said Wren. "But yes."</w:t>
      </w:r>
    </w:p>
    <w:p>
      <w:r>
        <w:t>Nessa was still on her knees in the grass. Bel went to her, and got an arm round her, and the girl was shaking so hard it was difficult to hold on to her.</w:t>
      </w:r>
    </w:p>
    <w:p>
      <w:r>
        <w:t>"It's all right," Bel said, uselessly.</w:t>
      </w:r>
    </w:p>
    <w:p>
      <w:r>
        <w:t>"It's not," Nessa said, into her shoulder. "It's not, it's not, because she *knew*, she's known the whole time, and I sat in a drain with her on Tuesday and she let me tell her everything and she knew."</w:t>
      </w:r>
    </w:p>
    <w:p>
      <w:r>
        <w:t>And Bel Carrow, holding a seventeen year old girl on a wet village green with the crack a foot wide behind her and her own worst thing lying on a kitchen table two hundred yards away where she had put it the night before, found that the thing she felt was not anger at all.</w:t>
      </w:r>
    </w:p>
    <w:p>
      <w:r>
        <w:t>It was recognition.</w:t>
      </w:r>
    </w:p>
    <w:p>
      <w:r>
        <w:t>*She held one back,* Bel thought. *So did I, for two years. So did all of us. That's the whole of it. That's the seam.*</w:t>
      </w:r>
    </w:p>
    <w:p>
      <w:pPr>
        <w:sectPr>
          <w:pgSz w:w="8640" w:h="12960"/>
          <w:pgMar w:top="1080" w:right="720" w:bottom="1080" w:left="720" w:header="720" w:footer="720" w:gutter="0"/>
          <w:cols w:space="720"/>
          <w:docGrid w:linePitch="360"/>
          <w:mirrorMargins/>
        </w:sectPr>
      </w:pPr>
    </w:p>
    <w:p>
      <w:pPr>
        <w:pStyle w:val="Heading1"/>
      </w:pPr>
      <w:r>
        <w:t>What Wren Took</w:t>
      </w:r>
    </w:p>
    <w:p>
      <w:r>
        <w:t>They took it to Ada's, because by then everything went to Ada's, and because none of them could think of anywhere else in Lost Ember where four women could stand round a table with a stone on it at eleven in the morning and not be interrupted.</w:t>
      </w:r>
    </w:p>
    <w:p>
      <w:r>
        <w:t>Ada put a tea towel down first. Nessa noticed that and never forgot it: a seventy nine year old woman folding a tea towel in half and setting it on her own kitchen table before anybody would put the thing down, the way you would for a hot pan.</w:t>
      </w:r>
    </w:p>
    <w:p>
      <w:r>
        <w:t>The hearthstone sat on the towel. It looked like nothing. That was the part Nessa could not get past. It looked exactly like a stone you would pick up on the beck and put in your pocket and forget about.</w:t>
      </w:r>
    </w:p>
    <w:p>
      <w:r>
        <w:t>"Right," said Marged. "From the beginning, and don't leave anything out to be kind."</w:t>
      </w:r>
    </w:p>
    <w:p>
      <w:r>
        <w:t>So Wren told them.</w:t>
      </w:r>
    </w:p>
    <w:p>
      <w:r>
        <w:t>---</w:t>
      </w:r>
    </w:p>
    <w:p>
      <w:r>
        <w:t>She had been six when they took her to Ashmoor. Her mother had been at Ashmoor and had died there, of something ordinary, and there had been nobody else, and the coven had absorbed her the way a coven absorbs a child, which is to say completely and without ceremony and with a great deal of practical kindness that nobody ever called love.</w:t>
      </w:r>
    </w:p>
    <w:p>
      <w:r>
        <w:t>She had been taught from nine. She had been good at it from eleven. She had been given the hearthstone to hold, the first time, at fourteen, in a room with six other people, and had been told that this was an honour, and had believed it, and had been right to: it was.</w:t>
      </w:r>
    </w:p>
    <w:p>
      <w:r>
        <w:t>"A hearthstone isn't a weapon," she said. "I need you to understand that before I say the rest, because otherwise you'll build the wrong thing in your head and everything after will look worse than it is. It's an anchor. Every coven that holds a seal keeps one. It's where the working ties off. Ours had been Ashmoor's for two hundred years and it had been in that house the entire time and it had never once left the building."</w:t>
      </w:r>
    </w:p>
    <w:p>
      <w:r>
        <w:t>"Until you took it," said Bel.</w:t>
      </w:r>
    </w:p>
    <w:p>
      <w:r>
        <w:t>"Until I took it."</w:t>
      </w:r>
    </w:p>
    <w:p>
      <w:r>
        <w:t>"Why?"</w:t>
      </w:r>
    </w:p>
    <w:p>
      <w:r>
        <w:t>And Wren Halloway said, "Because it was the only thing I had that they wanted," and something in the kitchen changed shape.</w:t>
      </w:r>
    </w:p>
    <w:p>
      <w:r>
        <w:t>---</w:t>
      </w:r>
    </w:p>
    <w:p>
      <w:r>
        <w:t>She laid it out flat, without arranging it, which Nessa recognised because it was how Bel had done it two nights ago and how Nessa herself had done it a hundred times in rooms with adults holding forms.</w:t>
      </w:r>
    </w:p>
    <w:p>
      <w:r>
        <w:t>In the June before last she had asked a question at Ashmoor, in a meeting, in front of eleven people. It had been a small question about a working she had done in the spring, and it had been the wrong question, and she had known it was the wrong question within about four seconds of the room's reaction.</w:t>
      </w:r>
    </w:p>
    <w:p>
      <w:r>
        <w:t>Nobody had shouted at her. That was not how Ashmoor worked.</w:t>
      </w:r>
    </w:p>
    <w:p>
      <w:r>
        <w:t>What happened instead was that over the following nine weeks she was moved off everything. Not dramatically. Her name simply stopped appearing on rotas. Her students were reassigned, one at a time, each with a reason that made sense on its own. She was told she looked tired. She was asked, twice, in a caring voice, whether she had considered that she might be under strain.</w:t>
      </w:r>
    </w:p>
    <w:p>
      <w:r>
        <w:t>"By the September I couldn't tell any more whether I was right about the thing I'd asked or whether I was ill," Wren said. "That's what it does. That's the entire mechanism. Nobody has to lie to you. They just keep being concerned about you until you can't find the floor."</w:t>
      </w:r>
    </w:p>
    <w:p>
      <w:r>
        <w:t>"And then you left."</w:t>
      </w:r>
    </w:p>
    <w:p>
      <w:r>
        <w:t>"And then I took the stone off the shelf in the long room at four in the morning on the eleventh of October, and I walked out of the front door, and nobody stopped me." She looked at it on the tea towel. "I took it because if I'd left with nothing they'd have let me go and I'd have spent the rest of my life wondering if I'd imagined all of it. I took it so that they'd have to come after me. I wanted to be worth coming after."</w:t>
      </w:r>
    </w:p>
    <w:p>
      <w:r>
        <w:t>Nessa felt that land in her chest with a physical weight.</w:t>
      </w:r>
    </w:p>
    <w:p>
      <w:r>
        <w:t>"And they came," said Marged.</w:t>
      </w:r>
    </w:p>
    <w:p>
      <w:r>
        <w:t>"They filed a warrant with the Assize inside a week and then they never came at all," said Wren. "That's the part I've had two years to think about, and I've thought about very little else, and I could not make it fit. Ashmoor doesn't lose things. Ashmoor has recovered property from three counties in my lifetime and it has never once used the Assize to do it, because using the Assize means letting somebody outside look at your books."</w:t>
      </w:r>
    </w:p>
    <w:p>
      <w:r>
        <w:t>Bel had gone very still at the end of the table.</w:t>
      </w:r>
    </w:p>
    <w:p>
      <w:r>
        <w:t>"And instead," Wren said, "they gave a file with no inventory in it to one officer with a personal reason to be dogged, and let her follow me across eleven counties for two years filing a report every eleven days."</w:t>
      </w:r>
    </w:p>
    <w:p>
      <w:r>
        <w:t>---</w:t>
      </w:r>
    </w:p>
    <w:p>
      <w:r>
        <w:t>"Say the rest," said Marged.</w:t>
      </w:r>
    </w:p>
    <w:p>
      <w:r>
        <w:t>Wren did not answer immediately.</w:t>
      </w:r>
    </w:p>
    <w:p>
      <w:r>
        <w:t>"The crack follows me," she said. "I've known since the second night. I got here on the ninth, the ground came open on the twenty third. It isn't the first time. In April there was a subsidence in a village outside Hexham eight days after I passed through, in the county record as a landslip, nobody hurt. In January it was a field wall in Cumbria. I told myself both times it was coincidence, because the alternative was unbearable, and then I stood on that green two weeks ago and felt it answer the thing in my bag and I stopped being able to tell myself anything at all."</w:t>
      </w:r>
    </w:p>
    <w:p>
      <w:r>
        <w:t>"You stayed," said Nessa. "You knew and you stayed."</w:t>
      </w:r>
    </w:p>
    <w:p>
      <w:r>
        <w:t>"I stayed because I couldn't work out whether leaving would take it with me or leave it here." Wren's voice cracked for the first time. "That's the truth. Not courage. I genuinely do not know which way it goes, and I still don't, and every single day I've been here I've been sitting with the possibility that the most useful thing I could do for four hundred people is walk out of the valley and never be traced."</w:t>
      </w:r>
    </w:p>
    <w:p>
      <w:r>
        <w:t>"And that's what you're going to do," said Marged.</w:t>
      </w:r>
    </w:p>
    <w:p>
      <w:r>
        <w:t>It was not a question.</w:t>
      </w:r>
    </w:p>
    <w:p>
      <w:r>
        <w:t>"Marged," said Bel.</w:t>
      </w:r>
    </w:p>
    <w:p>
      <w:r>
        <w:t>"No." Marged Pryce stood up from the table. She was not shouting. Nessa would remember that too. "I have listened to all of it and I believe every word and I am not going to pretend that changes the arithmetic. There is a stone on that towel that makes the ground under this village talk out loud, and it came here in her bag, and there are four hundred people in this valley including a nine year old girl whose father is in Kendal with a plate in his skull because of what we did on that green."</w:t>
      </w:r>
    </w:p>
    <w:p>
      <w:r>
        <w:t>"That was me," said Nessa. "That was my hands, not hers."</w:t>
      </w:r>
    </w:p>
    <w:p>
      <w:r>
        <w:t>"It was all of us, and it was mostly me, and that is a separate conversation." Marged did not look away from Wren. "I am asking you to take it out of Lost Ember. Today. That is the whole of what I'm asking, and I'd like it on the record that I'm asking it without any anger at all, because you have not lied to us since about eleven o'clock this morning and I don't think you lied much before."</w:t>
      </w:r>
    </w:p>
    <w:p>
      <w:r>
        <w:t>---</w:t>
      </w:r>
    </w:p>
    <w:p>
      <w:r>
        <w:t>Wren went at two in the morning.</w:t>
      </w:r>
    </w:p>
    <w:p>
      <w:r>
        <w:t>Nessa knew because Nessa was awake, and because Nessa had spent eight years learning to hear a door in a building where she was not supposed to be listening, and because at four minutes past two she heard the side door of the Ram and got out of bed and went to the window in the Harrisons' box room and saw her on the lane with the canvas bag and her coat collar up.</w:t>
      </w:r>
    </w:p>
    <w:p>
      <w:r>
        <w:t>She was down the stairs and out of the back door in under a minute, in a coat over pyjamas, and caught her at the bottom of the churchyard wall.</w:t>
      </w:r>
    </w:p>
    <w:p>
      <w:r>
        <w:t>"Don't."</w:t>
      </w:r>
    </w:p>
    <w:p>
      <w:r>
        <w:t>Wren stopped.</w:t>
      </w:r>
    </w:p>
    <w:p>
      <w:r>
        <w:t>"Don't go, I'm asking you, I've never asked anybody for anything." Nessa's voice was doing something she could not control. "Everyone leaves. That's the whole of my life, that's literally the entire structure of it, and every single one of them had a reason and every single one of the reasons was good."</w:t>
      </w:r>
    </w:p>
    <w:p>
      <w:r>
        <w:t>"Nessa."</w:t>
      </w:r>
    </w:p>
    <w:p>
      <w:r>
        <w:t>"You sat in a drain with me." She was crying now and furious about it. "You went down there and you cried and you were the first one, you were the only one in eight years, and now you're doing it at two in the morning so you don't have to see my face."</w:t>
      </w:r>
    </w:p>
    <w:p>
      <w:r>
        <w:t>Wren Halloway stood in the dark at the bottom of the churchyard wall with a bag on her shoulder, and for a long moment she did not say anything at all.</w:t>
      </w:r>
    </w:p>
    <w:p>
      <w:r>
        <w:t>"I told you," she said finally, "in the culvert, that in three days you'd find out I'd been lying to all of you. Do you remember what I said I wanted?"</w:t>
      </w:r>
    </w:p>
    <w:p>
      <w:r>
        <w:t>"That there'd be one thing on the other side of the scale."</w:t>
      </w:r>
    </w:p>
    <w:p>
      <w:r>
        <w:t>"Yes." Wren's hand came up, briefly, and touched the side of Nessa's head, once, the way you would touch something to check it was really there. "It's still true. What I told you down there is still true, and it's yours, and it doesn't go anywhere when I do."</w:t>
      </w:r>
    </w:p>
    <w:p>
      <w:r>
        <w:t>Then she went down the lane past the barrier and the diversion sign, and Nessa Quill stood in the churchyard in her pyjamas and watched her go, and behind her, under the green, the ground made a sound like something turning over in its sleep.</w:t>
      </w:r>
    </w:p>
    <w:p>
      <w:pPr>
        <w:sectPr>
          <w:pgSz w:w="8640" w:h="12960"/>
          <w:pgMar w:top="1080" w:right="720" w:bottom="1080" w:left="720" w:header="720" w:footer="720" w:gutter="0"/>
          <w:cols w:space="720"/>
          <w:docGrid w:linePitch="360"/>
          <w:mirrorMargins/>
        </w:sectPr>
      </w:pPr>
    </w:p>
    <w:p>
      <w:pPr>
        <w:pStyle w:val="Heading1"/>
      </w:pPr>
      <w:r>
        <w:t>Twelve Miles of Road</w:t>
      </w:r>
    </w:p>
    <w:p>
      <w:r>
        <w:t>The first bus out of the valley was the six forty from the top of the pass, and Wren had four hours to fill, and she filled them by walking, because walking was what she had instead of a plan.</w:t>
      </w:r>
    </w:p>
    <w:p>
      <w:r>
        <w:t>The road climbed out of Lost Ember in three long bends and then ran along the shoulder of the fell for six miles with nothing on either side but drystone wall and dark. She had done this eleven times in two years, in eleven different valleys, and there was a rhythm to it that she had come to rely on more than she liked to admit: the first mile was always the worst, the second was grief, and by the third the thing in her chest went quiet and she became, for a few hours, simply a person walking on a road.</w:t>
      </w:r>
    </w:p>
    <w:p>
      <w:r>
        <w:t>The third mile did not do it this time.</w:t>
      </w:r>
    </w:p>
    <w:p>
      <w:r>
        <w:t>She noticed at about four o'clock, on the long flat stretch above the reservoir, that she was still going over the kitchen at Ada's, and Marged saying *I'm asking without any anger at all*, which had been true and had been so much worse than anger, and Nessa in her pyjamas at the churchyard wall.</w:t>
      </w:r>
    </w:p>
    <w:p>
      <w:r>
        <w:t>She put her hand in her coat pocket, which she had been doing every few minutes since the village, the way you check for a wallet.</w:t>
      </w:r>
    </w:p>
    <w:p>
      <w:r>
        <w:t>The stone was cold.</w:t>
      </w:r>
    </w:p>
    <w:p>
      <w:r>
        <w:t>---</w:t>
      </w:r>
    </w:p>
    <w:p>
      <w:r>
        <w:t>She stopped in the middle of the road.</w:t>
      </w:r>
    </w:p>
    <w:p>
      <w:r>
        <w:t>It had never been cold. In two years it had never once been cold. It had been warm in a canvas bag in a room above a pub in Northumberland and warm in the bottom of a rucksack on a bus to Carlisle and warm through two layers of wool in a bothy in February when Wren herself had been so cold she could not do up a zip.</w:t>
      </w:r>
    </w:p>
    <w:p>
      <w:r>
        <w:t>She took it out. It sat in her palm in the dark, matte and black and perfectly inert, and it was the temperature of the air.</w:t>
      </w:r>
    </w:p>
    <w:p>
      <w:r>
        <w:t>Wren Halloway stood on an empty road eleven miles above Lost Ember at four in the morning and worked it out, and it took her about ninety seconds, and every one of those seconds was worse than the one before.</w:t>
      </w:r>
    </w:p>
    <w:p>
      <w:r>
        <w:t>*It isn't the stone.*</w:t>
      </w:r>
    </w:p>
    <w:p>
      <w:r>
        <w:t>The stone had never been doing anything. A hearthstone is an anchor. An anchor does not act. It sits where it is put and gives a working somewhere to tie off, and it had been warm for two years because for two years it had been near something, and it had stopped being warm at, she checked her watch, somewhere in the last twenty minutes, which was roughly twelve miles.</w:t>
      </w:r>
    </w:p>
    <w:p>
      <w:r>
        <w:t>*It's warm when it's near a seal.*</w:t>
      </w:r>
    </w:p>
    <w:p>
      <w:r>
        <w:t>And a village outside Hexham had come open eight days after she passed through it. And a field wall in Cumbria in January. And she had carried this thing in a bag across eleven counties for two years, filing a location report every eleven days through a woman who did not know she was filing it.</w:t>
      </w:r>
    </w:p>
    <w:p>
      <w:r>
        <w:t>Wren sat down on the wall at the side of the road because her legs had stopped being reliable.</w:t>
      </w:r>
    </w:p>
    <w:p>
      <w:r>
        <w:t>---</w:t>
      </w:r>
    </w:p>
    <w:p>
      <w:r>
        <w:t>She made herself do it properly, out loud, in the dark, because she had learned at Ashmoor that a thing you only think stays flexible and a thing you say stays said.</w:t>
      </w:r>
    </w:p>
    <w:p>
      <w:r>
        <w:t>"They knew I'd take it."</w:t>
      </w:r>
    </w:p>
    <w:p>
      <w:r>
        <w:t>She had asked a question in June in front of eleven people. Nine weeks of being moved off rotas. Being told she looked tired. The stone left on a shelf in the long room, in a house where nothing was ever left anywhere, and the long room unlocked at four in the morning on the eleventh of October in a building where every internal door was locked at eleven.</w:t>
      </w:r>
    </w:p>
    <w:p>
      <w:r>
        <w:t>She had not stolen it. She had been given a door and a reason, and she had walked through it carrying exactly what they wanted carried, and she had spent two years believing she was the one who had done something.</w:t>
      </w:r>
    </w:p>
    <w:p>
      <w:r>
        <w:t>"And they didn't come after me because they didn't need to."</w:t>
      </w:r>
    </w:p>
    <w:p>
      <w:r>
        <w:t>Because the Assize had a file with no inventory in it, and one officer, and a report every eleven days. Ashmoor never had to follow her at all. Ashmoor got a map.</w:t>
      </w:r>
    </w:p>
    <w:p>
      <w:r>
        <w:t>Wren put her head in her hands on a drystone wall above a reservoir.</w:t>
      </w:r>
    </w:p>
    <w:p>
      <w:r>
        <w:t>*Eleventh of October.*</w:t>
      </w:r>
    </w:p>
    <w:p>
      <w:r>
        <w:t>She had taken the stone off the shelf on the eleventh of October two years ago.</w:t>
      </w:r>
    </w:p>
    <w:p>
      <w:r>
        <w:t>And Bel Carrow's sister had died at Hartsett on the eleventh of October, three years before that, in a lane that went in a straight line and took eleven people.</w:t>
      </w:r>
    </w:p>
    <w:p>
      <w:r>
        <w:t>---</w:t>
      </w:r>
    </w:p>
    <w:p>
      <w:r>
        <w:t>She was moving again before she had finished the thought, back down the road, at a pace that turned into a run somewhere on the second bend.</w:t>
      </w:r>
    </w:p>
    <w:p>
      <w:r>
        <w:t>Because there was one more piece and it was the one she had been not-looking-at for two years the way you do not look at a thing in a room you have decided not to enter.</w:t>
      </w:r>
    </w:p>
    <w:p>
      <w:r>
        <w:t>In 2011 Wren Halloway had been twenty two years old, and she had been at Hartsett.</w:t>
      </w:r>
    </w:p>
    <w:p>
      <w:r>
        <w:t>She had been sent. There had been four of them, and it had been described as an assessment, and she had carried a bag from Ashmoor to a village she had never heard of and had sat in a car for six hours doing what she was told, and eleven days later there had been a subsidence and eleven people had died and Ruth Sedgewick had said, in a meeting, that it was a tragedy and that the ground in that valley had always been poor.</w:t>
      </w:r>
    </w:p>
    <w:p>
      <w:r>
        <w:t>Wren had been twenty two. She had believed her. She had believed her for three years, and then she had stopped believing her and had not known what to do with that, and then in June she had asked a question in front of eleven people.</w:t>
      </w:r>
    </w:p>
    <w:p>
      <w:r>
        <w:t>*That's the question I asked.*</w:t>
      </w:r>
    </w:p>
    <w:p>
      <w:r>
        <w:t>She stopped again, four miles above the village, with her hands on her knees and her breath going white.</w:t>
      </w:r>
    </w:p>
    <w:p>
      <w:r>
        <w:t>She had asked whether anybody had ever gone back to Hartsett.</w:t>
      </w:r>
    </w:p>
    <w:p>
      <w:r>
        <w:t>That was it. That was the whole question, the one that had cost her nine weeks of being told she looked tired. She had asked whether anybody had ever gone back and looked at the ground.</w:t>
      </w:r>
    </w:p>
    <w:p>
      <w:r>
        <w:t>And nine weeks later a two hundred year old anchor stone had been left out on a shelf in an unlocked room, in the middle of the night, in a house where nothing was ever left anywhere.</w:t>
      </w:r>
    </w:p>
    <w:p>
      <w:r>
        <w:t>---</w:t>
      </w:r>
    </w:p>
    <w:p>
      <w:r>
        <w:t>She stopped once more, at the cattle grid a mile above the village, and did the last piece of arithmetic, the one she had been running from since the reservoir.</w:t>
      </w:r>
    </w:p>
    <w:p>
      <w:r>
        <w:t>If the stone was a detector and not a cause, then everything she had believed about herself for two years was wrong in the direction of mercy: she had not cracked Hexham, or the wall in Cumbria, or Lost Ember. She had walked into three places that were already failing and the stone had gone warm.</w:t>
      </w:r>
    </w:p>
    <w:p>
      <w:r>
        <w:t>And if that was true, then the crack under the green had not started when she arrived on the ninth of August.</w:t>
      </w:r>
    </w:p>
    <w:p>
      <w:r>
        <w:t>It had started in 1944, when Annie Ridley wrote *kept, alone, poorly* and then died in the February, and four women were not there on the third Sunday, and nobody went.</w:t>
      </w:r>
    </w:p>
    <w:p>
      <w:r>
        <w:t>Eighty one years of nobody going. And a stone in a bag had simply been the first thing in eight decades that noticed.</w:t>
      </w:r>
    </w:p>
    <w:p>
      <w:r>
        <w:t>Wren stood at the cattle grid in the dark and found that this did not make her feel better in the slightest, and worked out why, and it was this: she had spent two years believing she was dangerous, and being dangerous is at least a kind of importance. What she actually was, on the evidence, was a woman who had been used as an instrument and had then walked out of two villages that were quietly falling in.</w:t>
      </w:r>
    </w:p>
    <w:p>
      <w:r>
        <w:t>*I could have said something at Hexham,* she thought. *I could have knocked on one door.*</w:t>
      </w:r>
    </w:p>
    <w:p>
      <w:r>
        <w:t>She had not, because she had been running, and because a woman who is running does not knock on doors.</w:t>
      </w:r>
    </w:p>
    <w:p>
      <w:r>
        <w:t>The light was coming up grey behind the fell when she came down the last bend and saw the roofs, and the church tower, and the barrier across the lane with its diversion sign, and the green.</w:t>
      </w:r>
    </w:p>
    <w:p>
      <w:r>
        <w:t>She could see the crack from half a mile away.</w:t>
      </w:r>
    </w:p>
    <w:p>
      <w:r>
        <w:t>It ran the length of the green and it was glowing, not dully now but properly, a low steady orange that lit the underside of the mist lying over the grass, and she could see it from the road at first light, which meant anybody in Lost Ember who happened to look out of a window could see it too.</w:t>
      </w:r>
    </w:p>
    <w:p>
      <w:r>
        <w:t>Wren came down into the village at ten to six in the morning with the cold stone in her pocket and went straight past the Ram and past the church and up the path to Ada Fenwick's door, and knocked, and stood there shaking.</w:t>
      </w:r>
    </w:p>
    <w:p>
      <w:r>
        <w:t>Ada opened it in a dressing gown, immediately, as though she had been sitting in the hall.</w:t>
      </w:r>
    </w:p>
    <w:p>
      <w:r>
        <w:t>"I wondered," Ada said, "whether you'd get as far as the reservoir or all the way to the top."</w:t>
      </w:r>
    </w:p>
    <w:p>
      <w:r>
        <w:t>Wren opened her mouth and found that nothing came out.</w:t>
      </w:r>
    </w:p>
    <w:p>
      <w:r>
        <w:t>"Twelve miles, was it." Ada stood back from the door. "Come in. I'll put the kettle on and then I'm telephoning the other three, and while it boils you can tell me the thing you've worked out, because you've the face of somebody who's worked something out and has decided it makes her the worst person in England."</w:t>
      </w:r>
    </w:p>
    <w:p>
      <w:r>
        <w:t>"Ada."</w:t>
      </w:r>
    </w:p>
    <w:p>
      <w:r>
        <w:t>"Sit down first."</w:t>
      </w:r>
    </w:p>
    <w:p>
      <w:r>
        <w:t>Wren sat down at the kitchen table where the hearthstone had been on a folded tea towel nineteen hours earlier, and put her hands flat on the wood, and said:</w:t>
      </w:r>
    </w:p>
    <w:p>
      <w:r>
        <w:t>"They sent me. Both times. And I need to tell all four of you at once, and one of you is going to have to decide something in about a second and a half, and it isn't fair, and I'm going to do it anyway because there isn't time to be fair."</w:t>
      </w:r>
    </w:p>
    <w:p>
      <w:pPr>
        <w:sectPr>
          <w:pgSz w:w="8640" w:h="12960"/>
          <w:pgMar w:top="1080" w:right="720" w:bottom="1080" w:left="720" w:header="720" w:footer="720" w:gutter="0"/>
          <w:cols w:space="720"/>
          <w:docGrid w:linePitch="360"/>
          <w:mirrorMargins/>
        </w:sectPr>
      </w:pPr>
    </w:p>
    <w:p>
      <w:pPr>
        <w:pStyle w:val="Heading1"/>
      </w:pPr>
      <w:r>
        <w:t>The Older Book</w:t>
      </w:r>
    </w:p>
    <w:p>
      <w:r>
        <w:t>Bel got there at twenty past six, which was eleven minutes after Ada telephoned, and she got there before Marged because Marged had stopped to put clothes on and Bel had not.</w:t>
      </w:r>
    </w:p>
    <w:p>
      <w:r>
        <w:t>Wren Halloway was at the kitchen table with a mug she had not touched, and Bel stood in the doorway of Ada Fenwick's kitchen and looked at her, and every single thing she had rehearsed on the way down the lane went out of her head.</w:t>
      </w:r>
    </w:p>
    <w:p>
      <w:r>
        <w:t>"You came back," she said.</w:t>
      </w:r>
    </w:p>
    <w:p>
      <w:r>
        <w:t>"Twelve miles," said Wren. "The stone went cold."</w:t>
      </w:r>
    </w:p>
    <w:p>
      <w:r>
        <w:t>"What?"</w:t>
      </w:r>
    </w:p>
    <w:p>
      <w:r>
        <w:t>"Sit down," said Ada, "you as well, and neither of you say another word until Marged's here, because I am not having this told twice in my own kitchen."</w:t>
      </w:r>
    </w:p>
    <w:p>
      <w:r>
        <w:t>---</w:t>
      </w:r>
    </w:p>
    <w:p>
      <w:r>
        <w:t>Marged came at half past with Nessa, who had been collected on the way and who had not been asked whether she wanted to be, and who came into the kitchen and saw Wren and stopped dead in the doorway with an expression that Bel found she had to look away from.</w:t>
      </w:r>
    </w:p>
    <w:p>
      <w:r>
        <w:t>"You left," Nessa said.</w:t>
      </w:r>
    </w:p>
    <w:p>
      <w:r>
        <w:t>"I got twelve miles."</w:t>
      </w:r>
    </w:p>
    <w:p>
      <w:r>
        <w:t>"You left at *two in the morning.*"</w:t>
      </w:r>
    </w:p>
    <w:p>
      <w:r>
        <w:t>"Yes," said Wren. "And I was wrong, and I'm going to tell you why in about a minute, and then you can decide what you think of me, but you'll be deciding it with the actual facts, which is more than I had at two."</w:t>
      </w:r>
    </w:p>
    <w:p>
      <w:r>
        <w:t>Ada put the pot on the table. "Now," she said.</w:t>
      </w:r>
    </w:p>
    <w:p>
      <w:r>
        <w:t>And Wren told them about the stone going cold.</w:t>
      </w:r>
    </w:p>
    <w:p>
      <w:r>
        <w:t>---</w:t>
      </w:r>
    </w:p>
    <w:p>
      <w:r>
        <w:t>Bel listened to all of it with her hands flat on the table, which was a thing she had started doing at some point in the last fortnight and had not noticed.</w:t>
      </w:r>
    </w:p>
    <w:p>
      <w:r>
        <w:t>An anchor does not act. It is warm when it is near a seal. Which means it had not been making cracks across eleven counties. It had been **finding** them.</w:t>
      </w:r>
    </w:p>
    <w:p>
      <w:r>
        <w:t>"It's a detector," Marged said slowly.</w:t>
      </w:r>
    </w:p>
    <w:p>
      <w:r>
        <w:t>"It's a detector," Wren agreed. "That's all it ever was. And they gave it to me, and they let me carry it, and they had a report on my location every eleven days from an officer who thought she was tracking a thief."</w:t>
      </w:r>
    </w:p>
    <w:p>
      <w:r>
        <w:t>The kitchen was quiet.</w:t>
      </w:r>
    </w:p>
    <w:p>
      <w:r>
        <w:t>"They were surveying," said Bel. Her own voice sounded distant to her. "Eleven counties. Two years. They were using you and me to build a map of every failing seal in the north of England."</w:t>
      </w:r>
    </w:p>
    <w:p>
      <w:r>
        <w:t>"Yes."</w:t>
      </w:r>
    </w:p>
    <w:p>
      <w:r>
        <w:t>"Why."</w:t>
      </w:r>
    </w:p>
    <w:p>
      <w:r>
        <w:t>"That," said Wren, "is the part I don't have. I've got what happens. I haven't got what it's for."</w:t>
      </w:r>
    </w:p>
    <w:p>
      <w:r>
        <w:t>---</w:t>
      </w:r>
    </w:p>
    <w:p>
      <w:r>
        <w:t>It was Ada Fenwick who got up.</w:t>
      </w:r>
    </w:p>
    <w:p>
      <w:r>
        <w:t>She did it without saying anything, and went out of the kitchen, and they heard her go slowly up the stairs, and be some time, and come slowly down again, and when she came back into the kitchen she was carrying something wrapped in a pillowcase and she was walking differently.</w:t>
      </w:r>
    </w:p>
    <w:p>
      <w:r>
        <w:t>"Ada," said Marged.</w:t>
      </w:r>
    </w:p>
    <w:p>
      <w:r>
        <w:t>"Sit down, I'm perfectly all right." She was not. Bel watched her set the bundle on the table and have to put one hand on the back of a chair. "I've had three of these on this table in my life and I've put two of them away again, and I told you that a fortnight ago and I want it understood that I wasn't being dramatic. I was being a coward, and I'd like to stop."</w:t>
      </w:r>
    </w:p>
    <w:p>
      <w:r>
        <w:t>She unwrapped it.</w:t>
      </w:r>
    </w:p>
    <w:p>
      <w:r>
        <w:t>It was a book, and it was in pieces. The spine had gone entirely; what was left was a block of pages held between two boards by a strip of linen tape that somebody had put on a very long time ago and that had itself gone brittle. The paper was the colour of weak tea.</w:t>
      </w:r>
    </w:p>
    <w:p>
      <w:r>
        <w:t>"Eighteen thirty nine," Ada said. "It's the one the marbled book was copied from in nineteen eleven, when they capped the well and decided everything should be written up properly. The copy is the one everybody's read for a hundred and fourteen years. This is the one it came from."</w:t>
      </w:r>
    </w:p>
    <w:p>
      <w:r>
        <w:t>"You've had this the whole time," said Bel.</w:t>
      </w:r>
    </w:p>
    <w:p>
      <w:r>
        <w:t>"I've had it since nineteen seventy four and I've read it perhaps six times and I have never once shown it to anybody, and I am going to tell you why in a moment because it matters." Ada opened it, very carefully, with two fingers under the block. "But first you're going to read a line."</w:t>
      </w:r>
    </w:p>
    <w:p>
      <w:r>
        <w:t>She turned it round.</w:t>
      </w:r>
    </w:p>
    <w:p>
      <w:r>
        <w:t>The hand was different from the copperplate in the marbled book: older, browner, harder to read, the long s still in use in places. Ada put her finger under a line about a third of the way down a page and Bel leaned over and read it, and then read it again.</w:t>
      </w:r>
    </w:p>
    <w:p>
      <w:r>
        <w:t>*the Tendinge at Lost Ember. to be wroughte by fower who have tolde eache other true.*</w:t>
      </w:r>
    </w:p>
    <w:p>
      <w:r>
        <w:t>Bel sat back.</w:t>
      </w:r>
    </w:p>
    <w:p>
      <w:r>
        <w:t>"Read it out," said Marged, who could not see from where she was.</w:t>
      </w:r>
    </w:p>
    <w:p>
      <w:r>
        <w:t>"To be worked by four," Bel said, "who have told each other true."</w:t>
      </w:r>
    </w:p>
    <w:p>
      <w:r>
        <w:t>Nobody spoke for a moment.</w:t>
      </w:r>
    </w:p>
    <w:p>
      <w:r>
        <w:t>"The copy says *joined in trust*," said Wren.</w:t>
      </w:r>
    </w:p>
    <w:p>
      <w:r>
        <w:t>"The copy says joined in trust," Ada agreed, "and I have thought about that particular piece of tidying up for fifty one years. Some Victorian in eighteen ninety or nineteen ten sat down with this book and a clean sheet and he came to that line, and he did not like it. It's not decent, is it. *Told each other true.* It sounds like a confession box. So he wrote *joined in trust*, which sounds like a wedding, and everybody has read that instead ever since."</w:t>
      </w:r>
    </w:p>
    <w:p>
      <w:r>
        <w:t>"And the working can't tell the difference between a wedding and a confession," said Marged.</w:t>
      </w:r>
    </w:p>
    <w:p>
      <w:r>
        <w:t>"The working," said Ada, "cannot be lied to. That's what the whole page is about, if you read the rest of it, and I'll spare you the spelling. It says the tending fails where a thing is *kepte backe*. It says it twice. It says that the four should be chosen for what they are willing to say and not for what they can do."</w:t>
      </w:r>
    </w:p>
    <w:p>
      <w:r>
        <w:t>Bel put her hand over her mouth.</w:t>
      </w:r>
    </w:p>
    <w:p>
      <w:r>
        <w:t>"Two attempts," she said. "Nine seconds and four minutes eleven. And we spent a fortnight thinking we were bad at it."</w:t>
      </w:r>
    </w:p>
    <w:p>
      <w:r>
        <w:t>---</w:t>
      </w:r>
    </w:p>
    <w:p>
      <w:r>
        <w:t>"Why didn't you show us this," said Nessa.</w:t>
      </w:r>
    </w:p>
    <w:p>
      <w:r>
        <w:t>It came from the corner, flat and hard, and Ada Fenwick turned to face it properly, which Bel thought took some doing.</w:t>
      </w:r>
    </w:p>
    <w:p>
      <w:r>
        <w:t>"Because of what it asks," Ada said. "Not of you four. Of me."</w:t>
      </w:r>
    </w:p>
    <w:p>
      <w:r>
        <w:t>She sat down.</w:t>
      </w:r>
    </w:p>
    <w:p>
      <w:r>
        <w:t>"The tending book has twenty six names in it and the last one is Annie Ridley, nineteen forty four, *kept, alone, poorly*. And there's a page after that in this one" she touched the block of pages "which is not in the copy at all, because the man doing the copying in nineteen eleven left it out, and I've always assumed he left it out for the same reason he changed the line about telling true."</w:t>
      </w:r>
    </w:p>
    <w:p>
      <w:r>
        <w:t>"What's on it?"</w:t>
      </w:r>
    </w:p>
    <w:p>
      <w:r>
        <w:t>"A list of everyone who was asked and said no." Ada's hands were flat on the table now, the same posture Bel had adopted without knowing where she got it. "It goes back to seventeen ninety. Sixty one names. And in nineteen seventy four, when my mother gave me this book and told me what it was, she showed me that page and said: *you can't do it, Ada, you've not got a scrap of it in you, so your job is the book. But when it comes open, and it will, you go and find the four, and you don't wait to be certain, because the ones on that list all waited to be certain.*"</w:t>
      </w:r>
    </w:p>
    <w:p>
      <w:r>
        <w:t>She stopped, and the kitchen was very quiet.</w:t>
      </w:r>
    </w:p>
    <w:p>
      <w:r>
        <w:t>"The ground came open on the twenty third of August," Ada said. "You four were in this room on the twenty eighth. I had this book upstairs the entire time and I gave you the copy, because the copy is tidier and because I have spent fifty one years being the woman who writes things down and not the woman who says them."</w:t>
      </w:r>
    </w:p>
    <w:p>
      <w:r>
        <w:t>"Ada," said Marged.</w:t>
      </w:r>
    </w:p>
    <w:p>
      <w:r>
        <w:t>"I'm not finished, and I'd rather do it in one go." Ada Fenwick took her glasses off. "I've something wrong with me. I've known since the May. It's the sort where they tell you a number of months and the number was four, and it's September."</w:t>
      </w:r>
    </w:p>
    <w:p>
      <w:r>
        <w:t>Nobody moved.</w:t>
      </w:r>
    </w:p>
    <w:p>
      <w:r>
        <w:t>"So that's mine," said Ada, "and it's on the table, and I've just noticed that I've done the thing the book asks and I did it without meaning to, which is probably how it works for most people." She put her glasses back on. "Now. Which of you is going next."</w:t>
      </w:r>
    </w:p>
    <w:p>
      <w:pPr>
        <w:sectPr>
          <w:pgSz w:w="8640" w:h="12960"/>
          <w:pgMar w:top="1080" w:right="720" w:bottom="1080" w:left="720" w:header="720" w:footer="720" w:gutter="0"/>
          <w:cols w:space="720"/>
          <w:docGrid w:linePitch="360"/>
          <w:mirrorMargins/>
        </w:sectPr>
      </w:pPr>
    </w:p>
    <w:p>
      <w:pPr>
        <w:pStyle w:val="Heading1"/>
      </w:pPr>
      <w:r>
        <w:t>Marged Says It</w:t>
      </w:r>
    </w:p>
    <w:p>
      <w:r>
        <w:t>Marged Pryce went home first.</w:t>
      </w:r>
    </w:p>
    <w:p>
      <w:r>
        <w:t>Nobody stopped her. She said she needed an hour and would come back at ten, and she walked down the lane past the barrier with her hands in her cardigan pockets, and let herself into her own house, and stood in the kitchen looking at the tin box that had been sitting on the table since the Tuesday.</w:t>
      </w:r>
    </w:p>
    <w:p>
      <w:r>
        <w:t>Eleven years.</w:t>
      </w:r>
    </w:p>
    <w:p>
      <w:r>
        <w:t>She had rehearsed this. That was the thing nobody would ever believe. She had rehearsed it in this kitchen perhaps two hundred times, at three in the morning, in the years when she was not sleeping: the words in order, the tone, the face she would make. She had rehearsed it for the Reverend and for her sister and for the woman in Kendal, and she had got as far as opening her mouth exactly twice, and both times what had come out was something about the weather.</w:t>
      </w:r>
    </w:p>
    <w:p>
      <w:r>
        <w:t>She opened the tin box.</w:t>
      </w:r>
    </w:p>
    <w:p>
      <w:r>
        <w:t>Inside was her grandmother's working knife with the horn handle, and a bundle of her mother's notes in a rubber band that had perished and left a brown mark on the top sheet, and a photograph of Owen at thirty in a boat he did not own, and under all of it, folded in four, the sheet of paper she had written on the fourteenth of October eleven years ago, three days after, when she had been unable to sleep and had believed she was going to tell somebody.</w:t>
      </w:r>
    </w:p>
    <w:p>
      <w:r>
        <w:t>She read it. It took about forty seconds. Then she folded it back along the same creases and put it in her cardigan pocket and went back up the lane.</w:t>
      </w:r>
    </w:p>
    <w:p>
      <w:r>
        <w:t>---</w:t>
      </w:r>
    </w:p>
    <w:p>
      <w:r>
        <w:t>They were all still in Ada's kitchen. Nobody had moved much. Somebody had made more tea.</w:t>
      </w:r>
    </w:p>
    <w:p>
      <w:r>
        <w:t>Marged sat down in the same chair and put the folded paper on the table in front of her without opening it.</w:t>
      </w:r>
    </w:p>
    <w:p>
      <w:r>
        <w:t>"Right," she said. "Owen."</w:t>
      </w:r>
    </w:p>
    <w:p>
      <w:r>
        <w:t>She had thought she would need the paper. She did not touch it once.</w:t>
      </w:r>
    </w:p>
    <w:p>
      <w:r>
        <w:t>"The village has a story and you'll all have heard it, because everybody has. Owen Pryce took on a working beyond himself out of pride, his wife was there and couldn't stop him, and afterwards she put it all down and never picked it up again, poor woman, and hasn't she been marvellous about it." Marged's hands were quite steady. "Every single part of that is nearly true. That's what makes it work."</w:t>
      </w:r>
    </w:p>
    <w:p>
      <w:r>
        <w:t>"Marged," said Bel. "You don't have to do it as a performance. Just say it."</w:t>
      </w:r>
    </w:p>
    <w:p>
      <w:r>
        <w:t>"I do have to do it in order, because if I don't I'll arrange it." She took a breath. "It was the fourteenth of October. There was a thing in the field above the Ridley place, an old cattle drove that had gone bad, and it needed a binding, and it was a two person job and there were two of us. It wasn't beyond him. It wasn't beyond either of us. We'd done bigger."</w:t>
      </w:r>
    </w:p>
    <w:p>
      <w:r>
        <w:t>"What went wrong?"</w:t>
      </w:r>
    </w:p>
    <w:p>
      <w:r>
        <w:t>"I did," said Marged.</w:t>
      </w:r>
    </w:p>
    <w:p>
      <w:r>
        <w:t>She let that sit for a second, because she had learned in two hundred rehearsals that if she ran past it she would never come back to it.</w:t>
      </w:r>
    </w:p>
    <w:p>
      <w:r>
        <w:t>"A binding like that has one person holding it open and one person laying the line. Owen held. He always held, he had better hands for it and less imagination, which is what you want in the one who holds. I laid." She looked at the middle of the table. "And the last line of a binding closes on itself, and there are two ways to bring it round, and the short way is faster and the long way is safer, and I had done the short way perhaps forty times in my life and never once had a problem with it, and I was cold, and it was half past nine at night, and I wanted my tea."</w:t>
      </w:r>
    </w:p>
    <w:p>
      <w:r>
        <w:t>Nobody said anything at all.</w:t>
      </w:r>
    </w:p>
    <w:p>
      <w:r>
        <w:t>"I brought it round the short way and I brought it round wrong," said Marged Pryce. "By about a hand's width. And it closed on him instead of on itself."</w:t>
      </w:r>
    </w:p>
    <w:p>
      <w:r>
        <w:t>---</w:t>
      </w:r>
    </w:p>
    <w:p>
      <w:r>
        <w:t>"He was alive for eleven minutes," she said. "That's the bit I've never said out loud to anybody in eleven years, and I'd like everybody at this table to notice that I've just said it and that the roof hasn't come in."</w:t>
      </w:r>
    </w:p>
    <w:p>
      <w:r>
        <w:t>Ada put a hand flat on the table near hers, not touching it.</w:t>
      </w:r>
    </w:p>
    <w:p>
      <w:r>
        <w:t>"He knew," Marged said. "That's the other bit. He was perfectly clear the entire time and he knew exactly what had happened, because he'd have felt it come round wrong before I did, he always felt things first. And he had eleven minutes, and he did not use one second of them to say what I'd done."</w:t>
      </w:r>
    </w:p>
    <w:p>
      <w:r>
        <w:t>"What did he say?"</w:t>
      </w:r>
    </w:p>
    <w:p>
      <w:r>
        <w:t>"He said, *tell them I was holding.*" Marged's voice went, finally, on the last word, and she stopped and waited for it and went on. "Which was true. He was holding. He was holding beautifully. He'd have held it all night if I'd laid the thing properly, and he knew I hadn't, and with the time he had left he chose the one sentence that was true and that would let the whole valley build the wrong story out of it."</w:t>
      </w:r>
    </w:p>
    <w:p>
      <w:r>
        <w:t>"He was protecting you," said Nessa, very quietly.</w:t>
      </w:r>
    </w:p>
    <w:p>
      <w:r>
        <w:t>"He was giving me a door," said Marged, "and I walked through it. That's the part I need said correctly, because everybody always wants to make it about him being noble, and it lets me off. He gave me a door. Nobody made me walk through it. At the funeral Dorothy Beaton said *poor Marged, she'll never touch it again after this*, and I heard her say it, and I could have opened my mouth in that hall, and instead I let a hundred and forty people in a village decide something about my husband that was not true, and I have let them go on deciding it for eleven years, every day, including days when his sister has said to my face that he could be reckless."</w:t>
      </w:r>
    </w:p>
    <w:p>
      <w:r>
        <w:t>---</w:t>
      </w:r>
    </w:p>
    <w:p>
      <w:r>
        <w:t>"That's why I stopped," she said, after a while. "Not grief. Everybody's very comfortable with grief, it's tidy, it explains a woman going quiet. I stopped because the working is the only thing in the world that can tell when you're lying, and I had one enormous lie in me, and I could not hold a line with three other people without them feeling it."</w:t>
      </w:r>
    </w:p>
    <w:p>
      <w:r>
        <w:t>"You held one with us," said Wren. "Twice."</w:t>
      </w:r>
    </w:p>
    <w:p>
      <w:r>
        <w:t>"And it came apart both times in exactly the same place," said Marged, "and I want you all to be very clear that a good deal of that place was me."</w:t>
      </w:r>
    </w:p>
    <w:p>
      <w:r>
        <w:t>"Not all of it," said Bel.</w:t>
      </w:r>
    </w:p>
    <w:p>
      <w:r>
        <w:t>"No. Not all of it. That's rather the point of this morning." Marged picked up the folded paper at last, and looked at it, and did not open it. "I wrote this three days after, when I still thought I was going to tell somebody. It's four lines and it says what I've just said. I've carried it from that kitchen to this one and I've never shown it to a living soul, and now I've said it out loud instead, which is better, and I find I don't want the paper any more."</w:t>
      </w:r>
    </w:p>
    <w:p>
      <w:r>
        <w:t>She put it in the middle of the table.</w:t>
      </w:r>
    </w:p>
    <w:p>
      <w:r>
        <w:t>"Ada. You keep things. Keep that."</w:t>
      </w:r>
    </w:p>
    <w:p>
      <w:r>
        <w:t>Ada Fenwick took it without a word and put it inside the front board of the eighteen thirty nine book, where it stayed.</w:t>
      </w:r>
    </w:p>
    <w:p>
      <w:r>
        <w:t>---</w:t>
      </w:r>
    </w:p>
    <w:p>
      <w:r>
        <w:t>Afterward, when Bel had gone out to make a telephone call and Nessa had gone to the tap for water and the kitchen had that loosened feeling a room gets when something has finished happening in it, Wren came and sat down next to her.</w:t>
      </w:r>
    </w:p>
    <w:p>
      <w:r>
        <w:t>"Can I say one thing," Wren said, "and then I'll leave you alone."</w:t>
      </w:r>
    </w:p>
    <w:p>
      <w:r>
        <w:t>"You can say it."</w:t>
      </w:r>
    </w:p>
    <w:p>
      <w:r>
        <w:t>"You laid a line wrong at half past nine at night after forty successful ones, when you were cold and you wanted your tea." Wren's voice was low. "At Ashmoor there is a word for that and the word is *accident*, and it is used four or five times a year, and nobody has ever once had to leave the craft over it."</w:t>
      </w:r>
    </w:p>
    <w:p>
      <w:r>
        <w:t>"He died."</w:t>
      </w:r>
    </w:p>
    <w:p>
      <w:r>
        <w:t>"Yes," said Wren. "And the reason he died is that a binding of that size is a two person job in a book written in eighteen thirty nine, when people were three inches shorter and the field wall was in a different place, and there has not been a coven in this valley since nineteen forty four to notice that the book might be wrong."</w:t>
      </w:r>
    </w:p>
    <w:p>
      <w:r>
        <w:t>Marged sat with that.</w:t>
      </w:r>
    </w:p>
    <w:p>
      <w:r>
        <w:t>"That is very kind," she said, "and it is not the same as being true."</w:t>
      </w:r>
    </w:p>
    <w:p>
      <w:r>
        <w:t>"It's exactly as true as the other thing," said Wren, "and you've had eleven years of only telling yourself one of them."</w:t>
      </w:r>
    </w:p>
    <w:p>
      <w:r>
        <w:t>Marged Pryce did not answer.</w:t>
      </w:r>
    </w:p>
    <w:p>
      <w:r>
        <w:t>But at eleven o'clock, when Ada said they should try to do this properly and asked who was going next, Marged found that she had put her hand flat on the table beside Wren's without deciding to, and that it stayed there.</w:t>
      </w:r>
    </w:p>
    <w:p>
      <w:pPr>
        <w:sectPr>
          <w:pgSz w:w="8640" w:h="12960"/>
          <w:pgMar w:top="1080" w:right="720" w:bottom="1080" w:left="720" w:header="720" w:footer="720" w:gutter="0"/>
          <w:cols w:space="720"/>
          <w:docGrid w:linePitch="360"/>
          <w:mirrorMargins/>
        </w:sectPr>
      </w:pPr>
    </w:p>
    <w:p>
      <w:pPr>
        <w:pStyle w:val="Heading1"/>
      </w:pPr>
      <w:r>
        <w:t>Nessa Says It</w:t>
      </w:r>
    </w:p>
    <w:p>
      <w:r>
        <w:t>"Me," said Nessa. "I'll go. Because if I don't go now I'll spend two hours working out how to say it and then it'll be worse."</w:t>
      </w:r>
    </w:p>
    <w:p>
      <w:r>
        <w:t>She had her chair pulled in to the table for the first time in a fortnight. She had noticed herself do it and had decided not to be embarrassed about it.</w:t>
      </w:r>
    </w:p>
    <w:p>
      <w:r>
        <w:t>"Right," she said. "There's three."</w:t>
      </w:r>
    </w:p>
    <w:p>
      <w:r>
        <w:t>"Take your time," said Ada.</w:t>
      </w:r>
    </w:p>
    <w:p>
      <w:r>
        <w:t>"No, that's what I mean, if I take my time I'll pick the easy one and stop." Nessa put her hands on the table, flat, because that was apparently what people did in this kitchen. "First one. I knew four days early."</w:t>
      </w:r>
    </w:p>
    <w:p>
      <w:r>
        <w:t>Nobody said anything.</w:t>
      </w:r>
    </w:p>
    <w:p>
      <w:r>
        <w:t>"The crack came on the Tuesday, everybody knows that, Gil nearly put his foot in it. I woke up on the Friday before with my jaw locked and the taste of pennies, and it didn't stop after twenty minutes, and it didn't stop on the Saturday or the Sunday or the Monday either, and on the Sunday night I stood at the Harrisons' sink at half four in the morning with my hands under the cold tap knowing perfectly well that something was coming."</w:t>
      </w:r>
    </w:p>
    <w:p>
      <w:r>
        <w:t>"You were seventeen," said Marged, "and you'd been told for eight years that it was in your head."</w:t>
      </w:r>
    </w:p>
    <w:p>
      <w:r>
        <w:t>"That's the reason and it's a good one and it's not the true one." Nessa made herself keep going. "The true one is that for four days I was the only person in Lost Ember who knew something. That's it. That's the whole of it. Eight years of being the girl who was left at a church door and gets talked about kindly, and for four days I had a thing that was mine and nobody else had it, and every hour I didn't tell anybody it stayed mine a bit longer."</w:t>
      </w:r>
    </w:p>
    <w:p>
      <w:r>
        <w:t>She stopped. The kitchen was very quiet.</w:t>
      </w:r>
    </w:p>
    <w:p>
      <w:r>
        <w:t>"And on the Tuesday Gil found the crack," she said, "and I sat on the wall outside the shop with a bacon roll going cold and I watched the whole village stand round it, and I thought, *I knew about you on Friday.* And it felt good. It felt good for about four seconds and then it felt like being sick, and I've been carrying that since the twenty third of August."</w:t>
      </w:r>
    </w:p>
    <w:p>
      <w:r>
        <w:t>"Nessa," said Wren.</w:t>
      </w:r>
    </w:p>
    <w:p>
      <w:r>
        <w:t>"Don't be nice to me yet, there's two more."</w:t>
      </w:r>
    </w:p>
    <w:p>
      <w:r>
        <w:t>---</w:t>
      </w:r>
    </w:p>
    <w:p>
      <w:r>
        <w:t>"Second one. It talks to me and it always has, and I've told everybody that, but I've never told anybody how long the conversation is."</w:t>
      </w:r>
    </w:p>
    <w:p>
      <w:r>
        <w:t>She looked at her hands.</w:t>
      </w:r>
    </w:p>
    <w:p>
      <w:r>
        <w:t>"It's not two or three times a year. That's what I say, because it's what's survivable to say. It's most nights. It's been most nights since I was about thirteen. And I've been going down to the culvert since I was eleven, and I go because it's quieter down there, and I've told myself for six years that I go to make it stop." Nessa's voice was very flat. "I don't. I go because down there I can hear it properly. It's the only place in the world where I'm not straining."</w:t>
      </w:r>
    </w:p>
    <w:p>
      <w:r>
        <w:t>"You told me that," said Wren. "In the culvert."</w:t>
      </w:r>
    </w:p>
    <w:p>
      <w:r>
        <w:t>"I told you it talked. I didn't tell you I go and sit in a drain three nights a week to listen to it." Nessa looked up. "Because that's the sentence where somebody's face changes. I've watched about eleven adults' faces change and I've got very good at knowing which sentence does it, and that's the one."</w:t>
      </w:r>
    </w:p>
    <w:p>
      <w:r>
        <w:t>Ada Fenwick said, "Mine hasn't changed."</w:t>
      </w:r>
    </w:p>
    <w:p>
      <w:r>
        <w:t>"No," said Nessa. "I know. That's why I said it."</w:t>
      </w:r>
    </w:p>
    <w:p>
      <w:r>
        <w:t>---</w:t>
      </w:r>
    </w:p>
    <w:p>
      <w:r>
        <w:t>"Third one," she said, and this time she had to wait a moment before she could start.</w:t>
      </w:r>
    </w:p>
    <w:p>
      <w:r>
        <w:t>"Right. So." She pressed her palms into the table. "There have been nights when I've wanted it to come up."</w:t>
      </w:r>
    </w:p>
    <w:p>
      <w:r>
        <w:t>Nobody moved.</w:t>
      </w:r>
    </w:p>
    <w:p>
      <w:r>
        <w:t>"Not lots. I want that on the record because it matters to me that this is accurate. Not lots, and never for long, and never when anything else was going right. But there have been nights, and there was one in February and there was one about three weeks before all this started, where I've been down at that grille at two in the morning and I've thought: *go on then.*"</w:t>
      </w:r>
    </w:p>
    <w:p>
      <w:r>
        <w:t>"Why," said Bel. Not gently. Just asking.</w:t>
      </w:r>
    </w:p>
    <w:p>
      <w:r>
        <w:t>"Because it's the only thing that's ever wanted me."</w:t>
      </w:r>
    </w:p>
    <w:p>
      <w:r>
        <w:t>The kitchen was completely silent.</w:t>
      </w:r>
    </w:p>
    <w:p>
      <w:r>
        <w:t>"That's the sentence," Nessa said. "That's the actual one. I've known it for about two years and I've never said it because it's pathetic and because if a social worker heard it I'd have been in an assessment by Thursday." Her eyes were streaming and her voice was perfectly steady, which she would find strange afterward. "Everybody here has been somewhere and lost it. Marged had a husband. Bel had a sister. Wren had a whole house full of people who taught her, even if they were awful. I have never had one single person, not one, in seventeen years, who was pleased I was in the room. And there is a thing under that green that has been talking to me since I was nine years old and has never once stopped and has never once wanted me to be different, and some nights at two in the morning that has been the only relationship I've got."</w:t>
      </w:r>
    </w:p>
    <w:p>
      <w:r>
        <w:t>She wiped her face with the back of her wrist.</w:t>
      </w:r>
    </w:p>
    <w:p>
      <w:r>
        <w:t>"So when Marged says *it isn't angry*, and Wren says *it's talking, not fighting*, you should both know that I am not a neutral witness. I have wanted to be right about that for eight years. That's a thing I'm holding back, and the book says it matters, so there it is."</w:t>
      </w:r>
    </w:p>
    <w:p>
      <w:r>
        <w:t>---</w:t>
      </w:r>
    </w:p>
    <w:p>
      <w:r>
        <w:t>Nobody spoke for a long moment.</w:t>
      </w:r>
    </w:p>
    <w:p>
      <w:r>
        <w:t>Then Marged Pryce got up, came round the table, and put both arms round her, which was not a thing Marged did, and which Nessa would think about for the rest of her life.</w:t>
      </w:r>
    </w:p>
    <w:p>
      <w:r>
        <w:t>"Right," said Marged, into the top of her head, briskly, in the voice of a woman refusing to make a scene while making one. "Well. That's the worst thing anybody's said in this kitchen today and I include mine, and I want you to notice that nobody has left the room."</w:t>
      </w:r>
    </w:p>
    <w:p>
      <w:r>
        <w:t>Nessa made a noise that was half a laugh.</w:t>
      </w:r>
    </w:p>
    <w:p>
      <w:r>
        <w:t>"There's a thing I'd like to say back," said Bel, "and I'd like to say it as somebody who has spent two years wanting a village to come open so that her sister's death would mean something." She had not moved from her chair. "You're not the only person at this table who has caught herself hoping for the wrong thing. Mine had a body count of eleven attached to it. Yours has nobody at all. And I said mine out loud in this room three nights ago and every one of you is still sitting here."</w:t>
      </w:r>
    </w:p>
    <w:p>
      <w:r>
        <w:t>"That's the point of it, isn't it," said Ada. "That's the whole point of the line. *Told each other true.* It isn't a test of whether you're good. It's a test of whether you'll say it."</w:t>
      </w:r>
    </w:p>
    <w:p>
      <w:r>
        <w:t>---</w:t>
      </w:r>
    </w:p>
    <w:p>
      <w:r>
        <w:t>"There's four of us," Nessa said, later, when the tea had gone round again and the kitchen had loosened. "And three have gone."</w:t>
      </w:r>
    </w:p>
    <w:p>
      <w:r>
        <w:t>She looked across the table.</w:t>
      </w:r>
    </w:p>
    <w:p>
      <w:r>
        <w:t>Wren Halloway had not said anything for an hour and a half. She was sitting with the cold hearthstone in front of her on the folded tea towel, and she had the look of somebody at the top of a very high place who has already decided to jump and is only waiting for her feet.</w:t>
      </w:r>
    </w:p>
    <w:p>
      <w:r>
        <w:t>"Wren," said Bel.</w:t>
      </w:r>
    </w:p>
    <w:p>
      <w:r>
        <w:t>"I know."</w:t>
      </w:r>
    </w:p>
    <w:p>
      <w:r>
        <w:t>"You said this morning that one of us would have to decide something in a second and a half."</w:t>
      </w:r>
    </w:p>
    <w:p>
      <w:r>
        <w:t>"Yes," said Wren.</w:t>
      </w:r>
    </w:p>
    <w:p>
      <w:r>
        <w:t>And then, outside, in the lane, a car door shut.</w:t>
      </w:r>
    </w:p>
    <w:p>
      <w:r>
        <w:t>Nobody in Lost Ember shut a car door like that. It was too heavy, and there had been no engine noise coming down the pass, which meant the car had been coasting.</w:t>
      </w:r>
    </w:p>
    <w:p>
      <w:r>
        <w:t>Ada Fenwick got up and went to her front window and looked out, and stood there for a moment, and when she turned round her face had gone the colour of the paper in the eighteen thirty nine book.</w:t>
      </w:r>
    </w:p>
    <w:p>
      <w:r>
        <w:t>"There are three of them," she said. "And the one in front is a woman of about sixty in a very good coat, and she's looking at my door."</w:t>
      </w:r>
    </w:p>
    <w:p>
      <w:pPr>
        <w:sectPr>
          <w:pgSz w:w="8640" w:h="12960"/>
          <w:pgMar w:top="1080" w:right="720" w:bottom="1080" w:left="720" w:header="720" w:footer="720" w:gutter="0"/>
          <w:cols w:space="720"/>
          <w:docGrid w:linePitch="360"/>
          <w:mirrorMargins/>
        </w:sectPr>
      </w:pPr>
    </w:p>
    <w:p>
      <w:pPr>
        <w:pStyle w:val="Heading1"/>
      </w:pPr>
      <w:r>
        <w:t>Ruth Sedgewick Comes to Lost Ember</w:t>
      </w:r>
    </w:p>
    <w:p>
      <w:r>
        <w:t>Marged Pryce had expected, if she had ever imagined this moment at all, somebody frightening.</w:t>
      </w:r>
    </w:p>
    <w:p>
      <w:r>
        <w:t>The woman on Ada Fenwick's step was about sixty, in a green wool coat that had been expensive fifteen years ago and had been looked after, with grey hair cut well and a canvas bag over one shoulder. She looked like a retired headmistress. She looked like the sort of woman who would stop and help you with a gate.</w:t>
      </w:r>
    </w:p>
    <w:p>
      <w:r>
        <w:t>"Mrs. Fenwick," she said. "I'm sorry to come without ringing. My name is Ruth Sedgewick and I've driven from Northumberland, and I believe you have something of ours."</w:t>
      </w:r>
    </w:p>
    <w:p>
      <w:r>
        <w:t>"You'd better come in," said Ada.</w:t>
      </w:r>
    </w:p>
    <w:p>
      <w:r>
        <w:t>"Ada," said Marged.</w:t>
      </w:r>
    </w:p>
    <w:p>
      <w:r>
        <w:t>"They're standing in my garden in front of the whole lane, Marged, and Bill Crozier is already at his window." Ada stood back from the door. "Just the one of you. The two young men can wait by the car and I'd be obliged if they didn't lean on my wall."</w:t>
      </w:r>
    </w:p>
    <w:p>
      <w:r>
        <w:t>Ruth Sedgewick's mouth moved very slightly, and she said something over her shoulder, and came in alone.</w:t>
      </w:r>
    </w:p>
    <w:p>
      <w:r>
        <w:t>---</w:t>
      </w:r>
    </w:p>
    <w:p>
      <w:r>
        <w:t>She stopped in the kitchen doorway and looked at the four of them and the hearthstone on the tea towel, and something in her face eased, and that was the moment Marged stopped seeing a headmistress.</w:t>
      </w:r>
    </w:p>
    <w:p>
      <w:r>
        <w:t>"Wren," Ruth said. "You look well."</w:t>
      </w:r>
    </w:p>
    <w:p>
      <w:r>
        <w:t>"Don't."</w:t>
      </w:r>
    </w:p>
    <w:p>
      <w:r>
        <w:t>"I mean it. You look considerably better than you did in the September before last, and I've thought about that a good deal." She set her bag down by the door, unhurried, and did not sit until Ada indicated a chair. "Thank you. I'll be brief, because I imagine you all have questions and I'd rather answer them than have you construct me."</w:t>
      </w:r>
    </w:p>
    <w:p>
      <w:r>
        <w:t>"Then answer this one," said Bel. "Did you leave that stone out for her to take?"</w:t>
      </w:r>
    </w:p>
    <w:p>
      <w:r>
        <w:t>"Yes," said Ruth Sedgewick.</w:t>
      </w:r>
    </w:p>
    <w:p>
      <w:r>
        <w:t>The kitchen went very quiet.</w:t>
      </w:r>
    </w:p>
    <w:p>
      <w:r>
        <w:t>"I want to be careful here," Ruth said, "because there is a version of this conversation where I am a monster and it will be satisfying for everybody and it will not be accurate, and an inaccurate account is no use to any of you." She folded her hands. "I left it out. I unlocked the long room. I told two people not to be in that corridor at four in the morning. Wren took it, exactly as we hoped, and left, exactly as we hoped, and I signed the request to the Assize eleven days later knowing perfectly well what the Assize would do with it."</w:t>
      </w:r>
    </w:p>
    <w:p>
      <w:r>
        <w:t>"Which was nothing," said Bel.</w:t>
      </w:r>
    </w:p>
    <w:p>
      <w:r>
        <w:t>"Which was to appoint one officer with a private reason to be thorough, and to require of her a report on the subject's location at regular intervals." Ruth looked at Bel directly for the first time. "You were extremely good, Warden Carrow. Forty three reports. Not one of them late."</w:t>
      </w:r>
    </w:p>
    <w:p>
      <w:r>
        <w:t>Marged watched Bel's hands close on the edge of the table.</w:t>
      </w:r>
    </w:p>
    <w:p>
      <w:r>
        <w:t>---</w:t>
      </w:r>
    </w:p>
    <w:p>
      <w:r>
        <w:t>"Why," said Wren.</w:t>
      </w:r>
    </w:p>
    <w:p>
      <w:r>
        <w:t>"Because the seals are failing," said Ruth Sedgewick, "across the whole of the north, and nobody knows which ones, and there has been no survey since nineteen fifty one."</w:t>
      </w:r>
    </w:p>
    <w:p>
      <w:r>
        <w:t>She said it flatly, as a fact, and the flatness of it was worse than drama would have been.</w:t>
      </w:r>
    </w:p>
    <w:p>
      <w:r>
        <w:t>"There were four hundred and six covens in this country in nineteen hundred," she said. "There are thirty one. Every one that stopped left behind whatever it was holding, and there is no register of what any of them were holding, because a coven's seal was a coven's business and nobody wrote it down anywhere central, because who would you have written it to." She turned her cup a quarter turn. "A hearthstone warms near a failing seal. It is the only instrument that exists. There are perhaps nine of them left in England and Ashmoor has one, and it cannot be carried by an Ashmoor witch, because the moment an Ashmoor witch walks into a village and starts warming up in the churchyard, the coven that still exists there wants to know why, and the Assize wants to know why, and it becomes a jurisdictional matter that takes four years."</w:t>
      </w:r>
    </w:p>
    <w:p>
      <w:r>
        <w:t>"So you needed somebody who wasn't yours," said Marged.</w:t>
      </w:r>
    </w:p>
    <w:p>
      <w:r>
        <w:t>"We needed somebody who was ours and had stopped being ours," said Ruth. "In a hurry, publicly, in a way nobody would question. And in the June before last a very good young witch stood up in a meeting in front of eleven people and asked whether anybody had ever gone back to Hartsett, and I sat there and I thought, *there she is.*"</w:t>
      </w:r>
    </w:p>
    <w:p>
      <w:r>
        <w:t>Wren made a small sound.</w:t>
      </w:r>
    </w:p>
    <w:p>
      <w:r>
        <w:t>"Nine weeks," said Ruth Sedgewick. "I took your students, I took your rotas, I told you that you looked tired, and I did every bit of it deliberately, and I did it in front of people who thought they were watching a woman come apart. And then I left a door unlocked." She did not look away. "It is the worst thing I have ever done to another person and I did it on purpose over two months, and I would like that said in a room with witnesses, because for two years I have only said it to myself."</w:t>
      </w:r>
    </w:p>
    <w:p>
      <w:r>
        <w:t>---</w:t>
      </w:r>
    </w:p>
    <w:p>
      <w:r>
        <w:t>"How many," said Marged.</w:t>
      </w:r>
    </w:p>
    <w:p>
      <w:r>
        <w:t>Ruth Sedgewick looked up.</w:t>
      </w:r>
    </w:p>
    <w:p>
      <w:r>
        <w:t>"How many villages. In two years. You said she walked eleven counties, so you have a number, and I would like it said in front of the woman who walked them."</w:t>
      </w:r>
    </w:p>
    <w:p>
      <w:r>
        <w:t>"Forty one," said Ruth.</w:t>
      </w:r>
    </w:p>
    <w:p>
      <w:r>
        <w:t>Nobody spoke.</w:t>
      </w:r>
    </w:p>
    <w:p>
      <w:r>
        <w:t>"Forty one places where the stone went warm," she said. "Of those, nine were warm enough to be called failing, and of the nine, three have since had what the county records call ground movement. Hexham in April. A field wall near Kirkoswald in January. And here."</w:t>
      </w:r>
    </w:p>
    <w:p>
      <w:r>
        <w:t>"And what did Ashmoor do," said Marged, "about the other six?"</w:t>
      </w:r>
    </w:p>
    <w:p>
      <w:r>
        <w:t>Ruth Sedgewick did not answer immediately, and Marged watched her decide to give the true answer rather than the survivable one, which was, Marged thought, the only thing about the woman she would ever be able to respect.</w:t>
      </w:r>
    </w:p>
    <w:p>
      <w:r>
        <w:t>"Nothing," said Ruth. "We produced a map. That was the commission. There was no second part."</w:t>
      </w:r>
    </w:p>
    <w:p>
      <w:r>
        <w:t>"There are six villages in the north of England," said Marged slowly, "sitting on seals that you know are going, and nobody in any of them has been told."</w:t>
      </w:r>
    </w:p>
    <w:p>
      <w:r>
        <w:t>"Yes."</w:t>
      </w:r>
    </w:p>
    <w:p>
      <w:r>
        <w:t>"Does the list exist on paper?"</w:t>
      </w:r>
    </w:p>
    <w:p>
      <w:r>
        <w:t>"It is in my bag by your door," said Ruth Sedgewick, "and I brought it for the same reason I brought the letters, and I would be grateful if somebody other than me had it by this evening."</w:t>
      </w:r>
    </w:p>
    <w:p>
      <w:r>
        <w:t>"You could have asked her," said Nessa.</w:t>
      </w:r>
    </w:p>
    <w:p>
      <w:r>
        <w:t>"Yes."</w:t>
      </w:r>
    </w:p>
    <w:p>
      <w:r>
        <w:t>"You could have just *asked her.* She'd have gone. She'd have gone anywhere, she was asking the question, she *wanted* somebody to go back to Hartsett."</w:t>
      </w:r>
    </w:p>
    <w:p>
      <w:r>
        <w:t>"Yes," said Ruth Sedgewick again. "I know. I have known that for about nineteen months."</w:t>
      </w:r>
    </w:p>
    <w:p>
      <w:r>
        <w:t>"Then why didn't you?"</w:t>
      </w:r>
    </w:p>
    <w:p>
      <w:r>
        <w:t>"Because a woman who volunteers can change her mind," said Ruth, "and a woman who is fleeing cannot, and I decided that the second was safer for the survey." She put her hands flat. "That is the answer. It is not a good answer. It is the true one."</w:t>
      </w:r>
    </w:p>
    <w:p>
      <w:r>
        <w:t>Marged found that she had to look at the table for a moment.</w:t>
      </w:r>
    </w:p>
    <w:p>
      <w:r>
        <w:t>"And the Assize," said Bel. Her voice had gone very quiet, which Marged had learned in a fortnight to find alarming. "You said you signed the request knowing what they'd do with it. That means you knew they'd give it to somebody like me and let it run for years without ever intending to close it."</w:t>
      </w:r>
    </w:p>
    <w:p>
      <w:r>
        <w:t>"Yes."</w:t>
      </w:r>
    </w:p>
    <w:p>
      <w:r>
        <w:t>"Why would they do that? Why would an enforcement body run a two year case it has no intention of finishing?"</w:t>
      </w:r>
    </w:p>
    <w:p>
      <w:r>
        <w:t>"Warden Carrow," said Ruth Sedgewick, "who do you think asked us for the survey?"</w:t>
      </w:r>
    </w:p>
    <w:p>
      <w:r>
        <w:t>---</w:t>
      </w:r>
    </w:p>
    <w:p>
      <w:r>
        <w:t>Bel Carrow stood up so fast that her chair went over.</w:t>
      </w:r>
    </w:p>
    <w:p>
      <w:r>
        <w:t>Nobody picked it up. It lay on Ada Fenwick's kitchen floor for the next eleven minutes.</w:t>
      </w:r>
    </w:p>
    <w:p>
      <w:r>
        <w:t>"Say that again."</w:t>
      </w:r>
    </w:p>
    <w:p>
      <w:r>
        <w:t>"The Assize commissioned it," said Ruth. "In the spring of two thousand and twenty three, informally, through a man called Hollis, and the arrangement was that Ashmoor would produce a map of the failing seals in the north and the Assize would not look too closely at how the map was made." She met Bel's eyes and did not flinch. "I have the correspondence. Two letters and a note of a telephone call, in my bag, by the door. I brought them because I have spent nineteen months trying to decide what I am, and I have concluded that I am the person who did this and also the only person who can prove who asked for it."</w:t>
      </w:r>
    </w:p>
    <w:p>
      <w:r>
        <w:t>"Hartsett," said Bel.</w:t>
      </w:r>
    </w:p>
    <w:p>
      <w:r>
        <w:t>"Hartsett," Ruth agreed, "was not part of the survey. Hartsett was before. Hartsett is the reason there is a survey."</w:t>
      </w:r>
    </w:p>
    <w:p>
      <w:r>
        <w:t>"My sister died at Hartsett."</w:t>
      </w:r>
    </w:p>
    <w:p>
      <w:r>
        <w:t>"I know," said Ruth Sedgewick. "That is also why the Assize gave you that file. A grieving sister is not merely persistent, Warden. She is *credible.* If anybody had ever asked what the Assize was doing about the missing property of a Northumberland coven, there would have been an officer with an exemplary record and an obvious personal motive, and no one would have looked any further."</w:t>
      </w:r>
    </w:p>
    <w:p>
      <w:r>
        <w:t>Bel Carrow stood in the middle of Ada Fenwick's kitchen with a chair on the floor behind her.</w:t>
      </w:r>
    </w:p>
    <w:p>
      <w:r>
        <w:t>Then she said, in a voice with absolutely nothing in it: "Ruth Sedgewick, I'm arresting you on suspicion of conspiracy to endanger life, and of perverting a lawful process, and of a third thing I will name properly when I have had ten minutes to look it up."</w:t>
      </w:r>
    </w:p>
    <w:p>
      <w:r>
        <w:t>"You have no authority," said Ruth. "You were told to secure the site and await reassignment, and you have been out of contact for eleven days."</w:t>
      </w:r>
    </w:p>
    <w:p>
      <w:r>
        <w:t>"I know," said Bel.</w:t>
      </w:r>
    </w:p>
    <w:p>
      <w:r>
        <w:t>"I'm not objecting," said Ruth Sedgewick. "I'm telling you so that you know what it will cost you, and so that nobody can say afterwards that I let you do it without warning."</w:t>
      </w:r>
    </w:p>
    <w:p>
      <w:r>
        <w:t>She put her wrists together on the table, which was not necessary and which nobody had asked for, and Marged Pryce looked at that and understood that it was not surrender.</w:t>
      </w:r>
    </w:p>
    <w:p>
      <w:r>
        <w:t>It was a receipt.</w:t>
      </w:r>
    </w:p>
    <w:p>
      <w:pPr>
        <w:sectPr>
          <w:pgSz w:w="8640" w:h="12960"/>
          <w:pgMar w:top="1080" w:right="720" w:bottom="1080" w:left="720" w:header="720" w:footer="720" w:gutter="0"/>
          <w:cols w:space="720"/>
          <w:docGrid w:linePitch="360"/>
          <w:mirrorMargins/>
        </w:sectPr>
      </w:pPr>
    </w:p>
    <w:p>
      <w:pPr>
        <w:pStyle w:val="Heading1"/>
      </w:pPr>
      <w:r>
        <w:t>Wren Says It</w:t>
      </w:r>
    </w:p>
    <w:p>
      <w:r>
        <w:t>The green went at twenty past eleven.</w:t>
      </w:r>
    </w:p>
    <w:p>
      <w:r>
        <w:t>They heard it from Ada's kitchen: not a crash, a long low sound like a hull settling, and then the small hard noise of slate coming off a roof somewhere down the lane, and then Bill Crozier shouting for his wife.</w:t>
      </w:r>
    </w:p>
    <w:p>
      <w:r>
        <w:t>Bel got to the door first. The crack had opened to the width of a man's shoulders along its whole length and the north wall of the church had dropped a course, and the barrier at the bottom of the lane was standing at an angle it had not been standing at an hour ago.</w:t>
      </w:r>
    </w:p>
    <w:p>
      <w:r>
        <w:t>"Everybody out of the buildings on the green side," she said to Ruth Sedgewick's two young men, who were standing by the car looking at the ground with the expression of people who had understood something. "Now. You two, go and knock on doors. Crozier's, the Harrisons', the Ram. Nobody in a building with a wall facing that."</w:t>
      </w:r>
    </w:p>
    <w:p>
      <w:r>
        <w:t>They went without arguing, which told her a good deal about what they had just felt.</w:t>
      </w:r>
    </w:p>
    <w:p>
      <w:r>
        <w:t>She turned back and Wren was standing in the doorway with the cold hearthstone in her hand.</w:t>
      </w:r>
    </w:p>
    <w:p>
      <w:r>
        <w:t>"Now," Wren said. "It has to be now, because in about an hour there won't be a green to stand on."</w:t>
      </w:r>
    </w:p>
    <w:p>
      <w:r>
        <w:t>---</w:t>
      </w:r>
    </w:p>
    <w:p>
      <w:r>
        <w:t>They did it in the lane, which was the wrong place for it and the only one available: Ada on a kitchen chair somebody had carried out, Marged and Nessa on the wall, Ruth Sedgewick standing to one side with her hands still together, and Bel in the middle of the road.</w:t>
      </w:r>
    </w:p>
    <w:p>
      <w:r>
        <w:t>"Say it," said Bel.</w:t>
      </w:r>
    </w:p>
    <w:p>
      <w:r>
        <w:t>"I was at Hartsett," said Wren.</w:t>
      </w:r>
    </w:p>
    <w:p>
      <w:r>
        <w:t>The road was very quiet.</w:t>
      </w:r>
    </w:p>
    <w:p>
      <w:r>
        <w:t>"In two thousand and eleven. In October. I was twenty two." Wren's voice was flat and clear and she did not look away from Bel for one second of the next ninety. "There were four of us from Ashmoor. Ruth wasn't there. It was called an assessment. We were told a seal in the valley above the village had been unheld since the forties and that Ashmoor had been asked to survey it and report."</w:t>
      </w:r>
    </w:p>
    <w:p>
      <w:r>
        <w:t>"By whom?"</w:t>
      </w:r>
    </w:p>
    <w:p>
      <w:r>
        <w:t>"We weren't told. I was twenty two, Bel, nobody tells you that at twenty two, you get told the county and the date."</w:t>
      </w:r>
    </w:p>
    <w:p>
      <w:r>
        <w:t>"Go on."</w:t>
      </w:r>
    </w:p>
    <w:p>
      <w:r>
        <w:t>"We were there nine days. I carried the stone." Wren's hand closed on it. "That was my job. I walked the lane and the fields and the churchyard twice a day with a stone in a bag and I said where it was warm and where it wasn't, and somebody wrote it down, and on the eighth day I said it was warmest at the top of the lane above the village and they wrote that down too. And on the ninth day we left."</w:t>
      </w:r>
    </w:p>
    <w:p>
      <w:r>
        <w:t>"And two days later the lane went," said Bel.</w:t>
      </w:r>
    </w:p>
    <w:p>
      <w:r>
        <w:t>"Two days later the lane went. Eleven people." Wren's jaw was rigid. "And I found out in a meeting, six weeks afterward, when Ruth stood up and said the ground in that valley had always been poor."</w:t>
      </w:r>
    </w:p>
    <w:p>
      <w:r>
        <w:t>"Did you do anything to it? Did you work anything at Hartsett?"</w:t>
      </w:r>
    </w:p>
    <w:p>
      <w:r>
        <w:t>"No."</w:t>
      </w:r>
    </w:p>
    <w:p>
      <w:r>
        <w:t>"Did anybody?"</w:t>
      </w:r>
    </w:p>
    <w:p>
      <w:r>
        <w:t>"I don't know," said Wren. "That's the true answer and it's the one I've had for fifteen years. I was one of four and I only ever saw my own part. I walked with a stone and I said warm or cold. I don't know what the other three did in the evenings. I have never known. And for three years I told myself that meant I hadn't done anything, and then I stopped being able to tell myself that."</w:t>
      </w:r>
    </w:p>
    <w:p>
      <w:r>
        <w:t>"Why?"</w:t>
      </w:r>
    </w:p>
    <w:p>
      <w:r>
        <w:t>"Because a survey doesn't need nine days," said Wren. "I've thought about it for fifteen years and that's what I keep coming back to. You can walk a village that size with a hearthstone in an afternoon. I did this one in two hours. We were there nine days, and I have no account of what happened in seven of them, and I was the one who told them exactly where the seal was thinnest."</w:t>
      </w:r>
    </w:p>
    <w:p>
      <w:r>
        <w:t>---</w:t>
      </w:r>
    </w:p>
    <w:p>
      <w:r>
        <w:t>Bel Carrow stood in the middle of the lane.</w:t>
      </w:r>
    </w:p>
    <w:p>
      <w:r>
        <w:t>Marged, watching from the wall, would say afterward that she had never in her life seen a person so still while so much was happening to them.</w:t>
      </w:r>
    </w:p>
    <w:p>
      <w:r>
        <w:t>"You told them where it was thinnest," Bel said.</w:t>
      </w:r>
    </w:p>
    <w:p>
      <w:r>
        <w:t>"Yes."</w:t>
      </w:r>
    </w:p>
    <w:p>
      <w:r>
        <w:t>"And then it went, at the thinnest point, two days after you left."</w:t>
      </w:r>
    </w:p>
    <w:p>
      <w:r>
        <w:t>"Yes."</w:t>
      </w:r>
    </w:p>
    <w:p>
      <w:r>
        <w:t>"And you have carried that for fifteen years and you did not tell me." Bel's voice did not rise at all. "You sat at Ada Fenwick's table three nights ago and you watched me put my sister on it. You watched me say that I had wanted another village to come open. And you knew."</w:t>
      </w:r>
    </w:p>
    <w:p>
      <w:r>
        <w:t>"Yes," said Wren Halloway. "I knew, and I said nothing, and there is no version of that I can make defensible, and I'm not going to try."</w:t>
      </w:r>
    </w:p>
    <w:p>
      <w:r>
        <w:t>Bel closed her eyes.</w:t>
      </w:r>
    </w:p>
    <w:p>
      <w:r>
        <w:t>The green made the sound again, further off, under the church.</w:t>
      </w:r>
    </w:p>
    <w:p>
      <w:r>
        <w:t>---</w:t>
      </w:r>
    </w:p>
    <w:p>
      <w:r>
        <w:t>Afterward Marged would try to work out how long it actually took, and would decide it could not have been more than five or six seconds, and would never quite believe that.</w:t>
      </w:r>
    </w:p>
    <w:p>
      <w:r>
        <w:t>What she could see, from the wall, was a woman standing in a lane with her eyes shut and both hands open at her sides, and a church behind her dropping stone, and sixty seconds' worth of village noise going on somewhere out of frame: a door, a dog, somebody calling a child in.</w:t>
      </w:r>
    </w:p>
    <w:p>
      <w:r>
        <w:t>What Bel was doing in those seconds, and told Marged much later on a different evening, was this.</w:t>
      </w:r>
    </w:p>
    <w:p>
      <w:r>
        <w:t>She was not deciding whether to forgive Wren Halloway. That was not available and she knew it was not available and she did not try. What she was doing was holding two things at once and finding out whether a person could.</w:t>
      </w:r>
    </w:p>
    <w:p>
      <w:r>
        <w:t>The first was Iris at thirty one, three years into a posting in a valley like this one, in the second building.</w:t>
      </w:r>
    </w:p>
    <w:p>
      <w:r>
        <w:t>The second was a girl of twenty two walking a lane twice a day with a bag, saying warm and cold, because that was the job and because at twenty two you have been taught since nine that when you are told to carry something you carry it.</w:t>
      </w:r>
    </w:p>
    <w:p>
      <w:r>
        <w:t>And what she found, in the fifth or sixth second, was that she could hold both, and that she had in fact been holding both since Ruth Sedgewick sat down in Ada Fenwick's kitchen and said *who do you think asked us for the survey.* She had simply not been willing to look at the second one, because looking at it meant putting her sister's death down somewhere she could not pick it up again and carry it at somebody.</w:t>
      </w:r>
    </w:p>
    <w:p>
      <w:r>
        <w:t>Bel opened her eyes.</w:t>
      </w:r>
    </w:p>
    <w:p>
      <w:r>
        <w:t>"Right," she said. "Two things, and then we work."</w:t>
      </w:r>
    </w:p>
    <w:p>
      <w:r>
        <w:t>"Bel," said Wren.</w:t>
      </w:r>
    </w:p>
    <w:p>
      <w:r>
        <w:t>"Be quiet, I'm doing this once." Bel Carrow's hands were shaking and her voice was not. "First. You did not kill my sister. Four people were sent to that village by somebody who wanted a seal opened, and you were the twenty two year old they gave the bag to, and if you had refused they would have handed it to the next one down the corridor and Iris would still be dead. I have spent five days learning what my own organisation does to people who ask questions and I am not going to sit here and pretend you were the one with the choice."</w:t>
      </w:r>
    </w:p>
    <w:p>
      <w:r>
        <w:t>"I told them where it was thinnest."</w:t>
      </w:r>
    </w:p>
    <w:p>
      <w:r>
        <w:t>"You told them what a stone in your hand was telling you, and you told the truth, which is what you had been trained since the age of nine to do." Bel's mouth twisted. "The people who took that number and used it are the ones who did it. One of them is standing by that wall with her hands together and the other one is in an office in Carlisle and I am going to spend the rest of my career on him."</w:t>
      </w:r>
    </w:p>
    <w:p>
      <w:r>
        <w:t>She stopped, and breathed, and the second thing came out much harder.</w:t>
      </w:r>
    </w:p>
    <w:p>
      <w:r>
        <w:t>"Second. What you did to me at that table three nights ago was cruel, and I am not going to say it wasn't, and I am not going to be talked out of it in six weeks when everybody's being kind." Her eyes were streaming and her voice stayed level. "You let me open my chest in front of you and you sat there. And I am telling you that in front of four witnesses because the book says the thing has to be *said*, not resolved, and I would rather stand in that circle with this said out loud and unfinished than pretend I've forgiven something I haven't got to yet."</w:t>
      </w:r>
    </w:p>
    <w:p>
      <w:r>
        <w:t>"That's fair," said Wren.</w:t>
      </w:r>
    </w:p>
    <w:p>
      <w:r>
        <w:t>"It is not fair, it's just true, which is what we're apparently doing." Bel wiped her face roughly with the heel of her hand. "Marged. Ada. Nessa. Everybody's said one?"</w:t>
      </w:r>
    </w:p>
    <w:p>
      <w:r>
        <w:t>"Everybody's said one," said Ada Fenwick from her kitchen chair in the middle of the lane.</w:t>
      </w:r>
    </w:p>
    <w:p>
      <w:r>
        <w:t>"Then we do it now, on the green, while there's a green." Bel bent and picked up her coat from the wall. "Ruth Sedgewick, you're going to sit in that car with your hands where I can see them and you are not going to say one word to any of us, and when this is finished you and I are going to have a very long afternoon."</w:t>
      </w:r>
    </w:p>
    <w:p>
      <w:r>
        <w:t>"Warden," said Ruth. "The four points on the eighteen thirty nine diagram are set *as the ground gives*. Your ground has changed since the last attempt. Don't use the old marks."</w:t>
      </w:r>
    </w:p>
    <w:p>
      <w:r>
        <w:t>Bel looked at her for a moment.</w:t>
      </w:r>
    </w:p>
    <w:p>
      <w:r>
        <w:t>"Thank you," she said, with enormous coldness, and went to get the book.</w:t>
      </w:r>
    </w:p>
    <w:p>
      <w:pPr>
        <w:sectPr>
          <w:pgSz w:w="8640" w:h="12960"/>
          <w:pgMar w:top="1080" w:right="720" w:bottom="1080" w:left="720" w:header="720" w:footer="720" w:gutter="0"/>
          <w:cols w:space="720"/>
          <w:docGrid w:linePitch="360"/>
          <w:mirrorMargins/>
        </w:sectPr>
      </w:pPr>
    </w:p>
    <w:p>
      <w:pPr>
        <w:pStyle w:val="Heading1"/>
      </w:pPr>
      <w:r>
        <w:t>The Binding</w:t>
      </w:r>
    </w:p>
    <w:p>
      <w:r>
        <w:t>They worked it at ten past one in the afternoon, in daylight, in front of about sixty people.</w:t>
      </w:r>
    </w:p>
    <w:p>
      <w:r>
        <w:t>That was not a decision either. Bel had sent two of Ashmoor's young men round the doors to clear the buildings on the green side, and what a village does when you knock on its door and tell it to come out is come out and then stand at a distance and watch. By one o'clock there were sixty of Lost Ember's four hundred and six standing along the churchyard wall and up the lane behind the barrier, in coats, in the middle of a Thursday, saying almost nothing.</w:t>
      </w:r>
    </w:p>
    <w:p>
      <w:r>
        <w:t>Wren had expected to mind. She found she did not mind at all.</w:t>
      </w:r>
    </w:p>
    <w:p>
      <w:r>
        <w:t>"They should see it," Ada said, from her chair. She had refused to be moved further back. "Twenty six women did this three times a year for thirty two years and nobody ever watched, and I have always thought that was half the reason it stopped."</w:t>
      </w:r>
    </w:p>
    <w:p>
      <w:r>
        <w:t>---</w:t>
      </w:r>
    </w:p>
    <w:p>
      <w:r>
        <w:t>The ground had changed, as Ruth had said it would.</w:t>
      </w:r>
    </w:p>
    <w:p>
      <w:r>
        <w:t>Marged walked it first, slowly, with the eighteen thirty nine book open in both hands and Nessa beside her holding the copy, and it took her eleven minutes to set the four points, and none of them were where they had been.</w:t>
      </w:r>
    </w:p>
    <w:p>
      <w:r>
        <w:t>The near point was no longer near the well. It was six feet the other side of it, on ground that had risen very slightly, and Marged stood there twice and moved twice before she was satisfied.</w:t>
      </w:r>
    </w:p>
    <w:p>
      <w:r>
        <w:t>"Here," she said at last. "And I want to say, so it's said in front of everybody, that I am setting these by feel and not by measurement, and that the last time I did that a man went through a wall."</w:t>
      </w:r>
    </w:p>
    <w:p>
      <w:r>
        <w:t>"Set them," said Bel.</w:t>
      </w:r>
    </w:p>
    <w:p>
      <w:r>
        <w:t>"I'm setting them."</w:t>
      </w:r>
    </w:p>
    <w:p>
      <w:r>
        <w:t>Wren took the far point, which put her back to the church and the crack directly in front of her at its widest. Nessa and Bel took the two together on the eastern side.</w:t>
      </w:r>
    </w:p>
    <w:p>
      <w:r>
        <w:t>"Hands," said Marged. "Down, six inches, and Nessa."</w:t>
      </w:r>
    </w:p>
    <w:p>
      <w:r>
        <w:t>"I know."</w:t>
      </w:r>
    </w:p>
    <w:p>
      <w:r>
        <w:t>"I'm going to say it anyway because I'd like it heard by sixty people. Nessa, whatever happens, your hands do not touch the ground."</w:t>
      </w:r>
    </w:p>
    <w:p>
      <w:r>
        <w:t>"My hands do not touch the ground," said Nessa Quill, clearly, to the whole green.</w:t>
      </w:r>
    </w:p>
    <w:p>
      <w:r>
        <w:t>---</w:t>
      </w:r>
    </w:p>
    <w:p>
      <w:r>
        <w:t>Marged began.</w:t>
      </w:r>
    </w:p>
    <w:p>
      <w:r>
        <w:t>She read the opening from the older book and it was different from the copy, rougher, less tidy, and about a third longer. The places first: the beck, the pass, the four fields, the church. Then the names, all twenty six of them, read slowly off the black ledger, ending as it always ended.</w:t>
      </w:r>
    </w:p>
    <w:p>
      <w:r>
        <w:t>*Annie Ridley, who kept it alone and poorly, and was not to blame.*</w:t>
      </w:r>
    </w:p>
    <w:p>
      <w:r>
        <w:t>And then, in the eighteen thirty nine book and in no copy since, four more lines that Marged read out for the first time in a hundred and fourteen years, and that were not an incantation at all but a set of instructions to the four people standing in the circle. Wren heard them and understood, in the way you understand something you have known for twenty years without having words for it, exactly what a coven had originally been.</w:t>
      </w:r>
    </w:p>
    <w:p>
      <w:r>
        <w:t>*Say what you have not said.*</w:t>
        <w:br/>
        <w:t>*Do not say it to the ground, say it to the three.*</w:t>
        <w:br/>
        <w:t>*The ground is listening and will know.*</w:t>
        <w:br/>
        <w:t>*Then lay the thread.*</w:t>
      </w:r>
    </w:p>
    <w:p>
      <w:r>
        <w:t>"Right," said Marged Pryce. "In turn. And quickly, because I can feel it going."</w:t>
      </w:r>
    </w:p>
    <w:p>
      <w:r>
        <w:t>---</w:t>
      </w:r>
    </w:p>
    <w:p>
      <w:r>
        <w:t>They said them again, out loud, on a village green, in front of sixty people.</w:t>
      </w:r>
    </w:p>
    <w:p>
      <w:r>
        <w:t>Ada Fenwick, from a kitchen chair: four months, and it is September, and I gave you the tidy book because I have spent fifty one years writing things down instead of saying them.</w:t>
      </w:r>
    </w:p>
    <w:p>
      <w:r>
        <w:t>Marged: I laid the line wrong and Owen had eleven minutes and he spent them protecting me and I let this village believe it was him.</w:t>
      </w:r>
    </w:p>
    <w:p>
      <w:r>
        <w:t>Nessa, in a voice that carried further than she expected: I knew four days early and I said nothing because for four days I mattered. It talks to me most nights. And there have been nights when I wanted it to come up, because it is the only thing that has ever wanted me.</w:t>
      </w:r>
    </w:p>
    <w:p>
      <w:r>
        <w:t>Somebody on the churchyard wall made a noise. Sharon Harrison, Wren thought, and did not look.</w:t>
      </w:r>
    </w:p>
    <w:p>
      <w:r>
        <w:t>Bel: I requested this posting. I hoped for another Hartsett. And you sat at a table three nights ago and let me say it and you knew, and I have not forgiven you, and I am standing here anyway.</w:t>
      </w:r>
    </w:p>
    <w:p>
      <w:r>
        <w:t>And Wren Halloway, at the far point, with her back to a church that was dropping courses:</w:t>
      </w:r>
    </w:p>
    <w:p>
      <w:r>
        <w:t>"I was at Hartsett. I walked it with a stone for nine days and I told them where the seal was thinnest and two days later eleven people died. I don't know if I caused it. I have never known. And I stayed in this village for a fortnight knowing the ground was following me, and I told myself I stayed because I wasn't sure which way it went, and that was true, and it was also because for the first time in fifteen years somebody had asked me to stay."</w:t>
      </w:r>
    </w:p>
    <w:p>
      <w:r>
        <w:t>Nobody said anything.</w:t>
      </w:r>
    </w:p>
    <w:p>
      <w:r>
        <w:t>"Lay it," said Ada.</w:t>
      </w:r>
    </w:p>
    <w:p>
      <w:r>
        <w:t>---</w:t>
      </w:r>
    </w:p>
    <w:p>
      <w:r>
        <w:t>Marged laid the thread.</w:t>
      </w:r>
    </w:p>
    <w:p>
      <w:r>
        <w:t>It caught in four seconds, which was quicker than either previous attempt, and Wren felt it come up through the soles of her boots and take hold of her the way it had at Ashmoor a hundred times and had never once done here.</w:t>
      </w:r>
    </w:p>
    <w:p>
      <w:r>
        <w:t>And it held.</w:t>
      </w:r>
    </w:p>
    <w:p>
      <w:r>
        <w:t>That was the whole of it, and she was never afterward able to make it sound like anything. It held. There was no seam. She could feel the other three the way you feel people in a dark room, and there was nothing between them: no drag from the west, no half step off from the north, no small held-back weight from her own point. The shape closed on itself and stayed closed and began, without any of them doing anything further, to pull.</w:t>
      </w:r>
    </w:p>
    <w:p>
      <w:r>
        <w:t>Under the green, the crack began to draw in.</w:t>
      </w:r>
    </w:p>
    <w:p>
      <w:r>
        <w:t>It did it slowly, the way a wound knits, from both ends toward the middle. Wren watched the near end come off the road and the far end come away from the church wall, and heard sixty people make a single collective noise she would remember for the rest of her life, and felt Nessa Quill on her left going like a struck bell and holding, holding, hands six inches off the grass.</w:t>
      </w:r>
    </w:p>
    <w:p>
      <w:r>
        <w:t>It took nineteen minutes.</w:t>
      </w:r>
    </w:p>
    <w:p>
      <w:r>
        <w:t>At about the eleventh, when the gap was down to a hand's width, the thing underneath came up.</w:t>
      </w:r>
    </w:p>
    <w:p>
      <w:r>
        <w:t>---</w:t>
      </w:r>
    </w:p>
    <w:p>
      <w:r>
        <w:t>Wren had no word for it then and did not acquire one later, and neither did anybody else on that green, which is exactly why it mattered.</w:t>
      </w:r>
    </w:p>
    <w:p>
      <w:r>
        <w:t>It was not a shape. It did not have edges. What came up out of the closing seam over the last eight minutes was something between a sound and a change in the light, an enormous slow pressure that rose out of the ground and stood over the green and did not move, and every person present felt it look at them, and not one of them was afraid.</w:t>
      </w:r>
    </w:p>
    <w:p>
      <w:r>
        <w:t>That was the part the county could never do anything with afterward.</w:t>
      </w:r>
    </w:p>
    <w:p>
      <w:r>
        <w:t>Sixty people. Sixty statements, taken over eleven days, and no two of them agreed on what it looked like, and all sixty of them agreed on that.</w:t>
      </w:r>
    </w:p>
    <w:p>
      <w:r>
        <w:t>Nessa was crying and laughing at once and saying something that nobody could hear.</w:t>
      </w:r>
    </w:p>
    <w:p>
      <w:r>
        <w:t>And then it went back down, without hurry, the way a thing goes back to sleep, and the last hand's width of the crack closed over it with a sound like a door in another room, and the green was grass.</w:t>
      </w:r>
    </w:p>
    <w:p>
      <w:r>
        <w:t>---</w:t>
      </w:r>
    </w:p>
    <w:p>
      <w:r>
        <w:t>Wren stayed on her feet for about four seconds after it closed, and then found that she was sitting on the grass without any memory of having decided to.</w:t>
      </w:r>
    </w:p>
    <w:p>
      <w:r>
        <w:t>The thread had let go of all four of them at once, cleanly, the way a working does when it has finished rather than when it has broken, and the difference between those two sensations was something she had been taught at fifteen and had not felt since. She sat on a village green with her hands open on the grass and understood that she was crying and that it was not distress.</w:t>
      </w:r>
    </w:p>
    <w:p>
      <w:r>
        <w:t>Nessa was on her knees six feet away with both palms flat on the turf, which she had not been told she could do and which nobody was going to say a word about now.</w:t>
      </w:r>
    </w:p>
    <w:p>
      <w:r>
        <w:t>"It's quiet," Nessa said.</w:t>
      </w:r>
    </w:p>
    <w:p>
      <w:r>
        <w:t>"Is that bad?" said Bel, immediately, because Bel had been listening in Ada's kitchen when Wren explained what quiet meant.</w:t>
      </w:r>
    </w:p>
    <w:p>
      <w:r>
        <w:t>"No." Nessa's face came up, wet and completely open. "No, it's not that quiet. It's the other one. It's like." She laughed, and it came out wrecked. "It's like somebody's stopped shouting through a wall because you finally opened the door and now they're just sitting in the room."</w:t>
      </w:r>
    </w:p>
    <w:p>
      <w:r>
        <w:t>Somewhere behind them along the churchyard wall, sixty people were making a noise that was not cheering and was not quite anything else.</w:t>
      </w:r>
    </w:p>
    <w:p>
      <w:r>
        <w:t>Marged Pryce sat down where she was standing.</w:t>
      </w:r>
    </w:p>
    <w:p>
      <w:r>
        <w:t>Nobody spoke for a long moment. Somewhere behind them, in the crowd along the wall, a woman was crying and somebody else was saying *did you see it, did you see it* over and over.</w:t>
      </w:r>
    </w:p>
    <w:p>
      <w:r>
        <w:t>Ada Fenwick, in a kitchen chair in the middle of a village green, opened the black ledger on her knees, and unscrewed the cap of a fountain pen, and wrote in a hand that had gone very shaky:</w:t>
      </w:r>
    </w:p>
    <w:p>
      <w:r>
        <w:t>*4.ix. M. Pryce, B. Carrow, W. Halloway, N. Quill. Kept.*</w:t>
      </w:r>
    </w:p>
    <w:p>
      <w:r>
        <w:t>She looked at it for a moment.</w:t>
      </w:r>
    </w:p>
    <w:p>
      <w:r>
        <w:t>Then she added, underneath, in the same hand, the only annotation anybody had made in that column in a hundred and fifty one years:</w:t>
      </w:r>
    </w:p>
    <w:p>
      <w:r>
        <w:t>*and seen, by sixty.*</w:t>
      </w:r>
    </w:p>
    <w:p>
      <w:pPr>
        <w:sectPr>
          <w:pgSz w:w="8640" w:h="12960"/>
          <w:pgMar w:top="1080" w:right="720" w:bottom="1080" w:left="720" w:header="720" w:footer="720" w:gutter="0"/>
          <w:cols w:space="720"/>
          <w:docGrid w:linePitch="360"/>
          <w:mirrorMargins/>
        </w:sectPr>
      </w:pPr>
    </w:p>
    <w:p>
      <w:pPr>
        <w:pStyle w:val="Heading1"/>
      </w:pPr>
      <w:r>
        <w:t>A Coven Again</w:t>
      </w:r>
    </w:p>
    <w:p>
      <w:r>
        <w:t>Ada Fenwick died on the nineteenth of October, six weeks and a day after the green closed, in her own bed, having spent the last four of those weeks being extremely tiresome about the parish records.</w:t>
      </w:r>
    </w:p>
    <w:p>
      <w:r>
        <w:t>She had left instructions. Of course she had left instructions. They were in an envelope in the front board of the eighteen thirty nine book, behind Marged's folded sheet of paper, and they ran to two sides and included a note about which hymn absolutely not to use and why.</w:t>
      </w:r>
    </w:p>
    <w:p>
      <w:r>
        <w:t>The church was full. Nessa had not expected that, and then had felt stupid for not expecting it: the woman had kept the records of four hundred people for fifty one years, and there was almost nobody in that valley whose birth or marriage or father's death had not passed through her handwriting.</w:t>
      </w:r>
    </w:p>
    <w:p>
      <w:r>
        <w:t>Reverend Attwood read the instructions out, most of them, including the bit about the hymn, and the church laughed, which Nessa understood was the entire reason Ada had written it that way.</w:t>
      </w:r>
    </w:p>
    <w:p>
      <w:r>
        <w:t>---</w:t>
      </w:r>
    </w:p>
    <w:p>
      <w:r>
        <w:t>Afterwards, in the hall, over the ham, Marged Pryce stood up on a chair.</w:t>
      </w:r>
    </w:p>
    <w:p>
      <w:r>
        <w:t>"Ada left one more thing," she said, "and she was very clear that it wasn't to be done at the graveside, because she said graveside decisions never stick."</w:t>
      </w:r>
    </w:p>
    <w:p>
      <w:r>
        <w:t>She had the box under one arm: the hinged wooden box with the three books in it, the black ledger and the marbled copy and the eighteen thirty nine block held together with linen tape.</w:t>
      </w:r>
    </w:p>
    <w:p>
      <w:r>
        <w:t>"The parish records of Lost Ember have been kept by a Fenwick since eighteen ninety one," Marged said. "There isn't another Fenwick. Ada picked somebody, and she picked her in July, before any of this started, and she wrote it down and had me witness it, so nobody's to say it was decided in the excitement."</w:t>
      </w:r>
    </w:p>
    <w:p>
      <w:r>
        <w:t>Nessa, who had been standing at the back by the urn as she had stood at the back of every gathering in this village for seventeen years, understood about half a second before it happened and had nowhere at all to put her face.</w:t>
      </w:r>
    </w:p>
    <w:p>
      <w:r>
        <w:t>"Nessa Quill," said Marged Pryce, to a hall of two hundred people. "Come and take the box."</w:t>
      </w:r>
    </w:p>
    <w:p>
      <w:r>
        <w:t>---</w:t>
      </w:r>
    </w:p>
    <w:p>
      <w:r>
        <w:t>She was eighteen by then. Sharon Harrison had done a cake in September and eleven people had come, which was ten more than the year before.</w:t>
      </w:r>
    </w:p>
    <w:p>
      <w:r>
        <w:t>The county had come and gone. There had been sixty statements and an inspector from Kendal and a structural engineer who spent three days on the green and wrote eleven pages that concluded, in effect, that the ground had moved and then had stopped moving. Nobody had been able to do anything with sixty people describing the same thing in sixty different ways, and after a while the file had gone somewhere and stopped.</w:t>
      </w:r>
    </w:p>
    <w:p>
      <w:r>
        <w:t>The other file had not.</w:t>
      </w:r>
    </w:p>
    <w:p>
      <w:r>
        <w:t>Bel Carrow had resigned from the Assize on the twelfth of September, in writing, in four sentences, having first sent copies of Ruth Sedgewick's two letters and the note of the telephone call to three places that were not the Assize. What happened to Warden Hollis took fourteen months and was still going on, and Bel described it, on the rare occasions anybody asked, as *slow*.</w:t>
      </w:r>
    </w:p>
    <w:p>
      <w:r>
        <w:t>She had not gone back to Northumberland. She had taken the flat over the shop, which had been empty since 2019, and had got a job doing something dull with the National Park that she was substantially overqualified for, and when Sharon Harrison asked her at the funeral how long she was stopping, Bel said "I've bought a bed" in a tone that closed the subject.</w:t>
      </w:r>
    </w:p>
    <w:p>
      <w:r>
        <w:t>Ruth Sedgewick was in Carlisle, cooperating, comprehensively and without being asked twice. Nessa had not decided what she thought about that and had stopped feeling she had to.</w:t>
      </w:r>
    </w:p>
    <w:p>
      <w:r>
        <w:t>---</w:t>
      </w:r>
    </w:p>
    <w:p>
      <w:r>
        <w:t>Gil Tanner came to the funeral on a stick.</w:t>
      </w:r>
    </w:p>
    <w:p>
      <w:r>
        <w:t>He had been out of Kendal since the end of September. He had a plate in his skull and a headache that came most afternoons and a nine year old daughter called Ruby who had been told a version of events that Nessa privately thought was closer to the truth than the one the adults were using.</w:t>
      </w:r>
    </w:p>
    <w:p>
      <w:r>
        <w:t>He came over to the four of them by the tea urn, slowly, and stood there.</w:t>
      </w:r>
    </w:p>
    <w:p>
      <w:r>
        <w:t>"I've been meaning to say something for six weeks and I've made a hash of it four times," he said, "so I'm going to do it badly now and get it over with."</w:t>
      </w:r>
    </w:p>
    <w:p>
      <w:r>
        <w:t>"Gil," said Marged.</w:t>
      </w:r>
    </w:p>
    <w:p>
      <w:r>
        <w:t>"No. You lot put me in a wall." He said it flatly. "That's true and I'm not going to pretend otherwise, and there was a fortnight in Kendal where I was very angry about it." He shifted his weight on the stick. "And then on the fourth of September I was on that wall with everybody else and I watched what came up out of that green, and I've had six weeks to think about what was under my house."</w:t>
      </w:r>
    </w:p>
    <w:p>
      <w:r>
        <w:t>Nobody said anything.</w:t>
      </w:r>
    </w:p>
    <w:p>
      <w:r>
        <w:t>"So." He put out his hand, and Nessa, who was nearest, took it. "Ruby wants to meet the one who sits against the door. I've told her that's what you are. I hope that's all right."</w:t>
      </w:r>
    </w:p>
    <w:p>
      <w:r>
        <w:t>---</w:t>
      </w:r>
    </w:p>
    <w:p>
      <w:r>
        <w:t>The four of them had one difficult evening in the middle of October, and Nessa thought afterwards that it was probably the most important one.</w:t>
      </w:r>
    </w:p>
    <w:p>
      <w:r>
        <w:t>It was at Marged's, and it started because Bel asked, in the flat way she asked things, what exactly they were now.</w:t>
      </w:r>
    </w:p>
    <w:p>
      <w:r>
        <w:t>"We're four people who did a thing in September," said Wren.</w:t>
      </w:r>
    </w:p>
    <w:p>
      <w:r>
        <w:t>"That's what we were in September. What are we in March?"</w:t>
      </w:r>
    </w:p>
    <w:p>
      <w:r>
        <w:t>"Are we obliged to be anything?"</w:t>
      </w:r>
    </w:p>
    <w:p>
      <w:r>
        <w:t>"Yes," said Marged, from the range. "That's the entire content of the black ledger and I'd have thought a fortnight of reading it would have got that across. Twenty six women, three times a year, for thirty two years. Nobody ever asked them what they were. They were the ones whose turn it was."</w:t>
      </w:r>
    </w:p>
    <w:p>
      <w:r>
        <w:t>"That's a rota, not a relationship," said Bel.</w:t>
      </w:r>
    </w:p>
    <w:p>
      <w:r>
        <w:t>"It is a rota," said Marged, "and I want to be honest with the three of you about something, because it is apparently what we do now. I have spent eleven years being the woman this village does not ask questions of, and the last six weeks have been the least lonely of my adult life, and I am frightened that if we call it a friendship it will turn out not to be one, and if we call it a rota it will hold."</w:t>
      </w:r>
    </w:p>
    <w:p>
      <w:r>
        <w:t>Nobody said anything for a moment.</w:t>
      </w:r>
    </w:p>
    <w:p>
      <w:r>
        <w:t>"Then we call it a rota," said Nessa.</w:t>
      </w:r>
    </w:p>
    <w:p>
      <w:r>
        <w:t>"Nessa."</w:t>
      </w:r>
    </w:p>
    <w:p>
      <w:r>
        <w:t>"No, she's right, and I'd rather have the rota." Nessa had her hands round a mug. "I've had four families call themselves a family at me. Not one of them wrote anything down. Ada wrote everything down and she picked me in July and put it in an envelope, and that's why I believe it." She looked up. "Put us in the book. Three dates a year. If it turns into the other thing it can turn into it on its own."</w:t>
      </w:r>
    </w:p>
    <w:p>
      <w:r>
        <w:t>Bel Carrow, who had resigned from a twenty one year career eleven days earlier and had told nobody how frightened she was about it, said: "Yes. That."</w:t>
      </w:r>
    </w:p>
    <w:p>
      <w:r>
        <w:t>They lifted the lid on the first Sunday of November.</w:t>
      </w:r>
    </w:p>
    <w:p>
      <w:r>
        <w:t>It was Ada's date, one of the three: the tenth of March, the twenty second of June, the fifth of November. Close enough.</w:t>
      </w:r>
    </w:p>
    <w:p>
      <w:r>
        <w:t>It took all four of them and a crowbar and eleven minutes, because the lid had not been off since 1911 and had a hundred and fourteen years of moss and grit in the seam, and when it came up the smell that came out of Ember Well was cold stone and water and, faintly, underneath, something warm.</w:t>
      </w:r>
    </w:p>
    <w:p>
      <w:r>
        <w:t>They looked in.</w:t>
      </w:r>
    </w:p>
    <w:p>
      <w:r>
        <w:t>Nessa would never tell anybody what she saw down there, and neither would the other three, and in this at least the four of them were in complete and permanent agreement without ever having discussed it.</w:t>
      </w:r>
    </w:p>
    <w:p>
      <w:r>
        <w:t>What she did do, afterwards, was sit on the wall with the black ledger open on her knee and a fountain pen that had been Ada's, and write, in a hand that was nothing like Ada's and that would take about forty years to get anywhere near as good:</w:t>
      </w:r>
    </w:p>
    <w:p>
      <w:r>
        <w:t>*5.xi. M. Pryce, B. Carrow, W. Halloway, N. Quill. Kept.*</w:t>
      </w:r>
    </w:p>
    <w:p>
      <w:r>
        <w:t>She blew on it, which Ada had told her not to do.</w:t>
      </w:r>
    </w:p>
    <w:p>
      <w:r>
        <w:t>"That's it?" said Wren, looking over her shoulder. "That's all you write?"</w:t>
      </w:r>
    </w:p>
    <w:p>
      <w:r>
        <w:t>"That's all anybody's ever written." Nessa closed the book. "Twenty six women, a hundred and fifty one years. Nobody once wrote *did it well.* You just write kept."</w:t>
      </w:r>
    </w:p>
    <w:p>
      <w:r>
        <w:t>Wren Halloway sat down on the wall beside her.</w:t>
      </w:r>
    </w:p>
    <w:p>
      <w:r>
        <w:t>She had stayed. There had been a fortnight in September when it was genuinely not certain, and there had been one very bad night in October when the county inspector was still asking questions and Wren had had a bag by the door again, and Bel had knocked at half eleven and sat on the end of the bed and neither of them had said anything about forgiveness, which was still not finished and might take years, and both of them had understood that showing up at half eleven was a different thing and was available now.</w:t>
      </w:r>
    </w:p>
    <w:p>
      <w:r>
        <w:t>"March, then," Wren said.</w:t>
      </w:r>
    </w:p>
    <w:p>
      <w:r>
        <w:t>"March," said Nessa.</w:t>
      </w:r>
    </w:p>
    <w:p>
      <w:r>
        <w:t>Below them the green lay flat and ordinary in the November light, grass and a bench and a capped well with the moss knocked off the rim, and there was nothing whatever to see, and there had not been for four hundred and six people since the fourth of September.</w:t>
      </w:r>
    </w:p>
    <w:p>
      <w:r>
        <w:t>Marged called up from the path that the tea was going cold, in the voice of a woman who had made tea for four people in her kitchen twice a week since the summer and had stopped pretending she did not like it.</w:t>
      </w:r>
    </w:p>
    <w:p>
      <w:r>
        <w:t>"Coming," said Nessa Quill, and put the box under her arm, and went.</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Coven of Lost Ember.</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Maren Ashcroft</w:t>
      </w:r>
    </w:p>
    <w:p>
      <w:pPr>
        <w:sectPr>
          <w:pgSz w:w="8640" w:h="12960"/>
          <w:pgMar w:top="1080" w:right="720" w:bottom="1080" w:left="720" w:header="720" w:footer="720" w:gutter="0"/>
          <w:cols w:space="720"/>
          <w:docGrid w:linePitch="360"/>
          <w:mirrorMargins/>
        </w:sectPr>
      </w:pPr>
    </w:p>
    <w:p>
      <w:pPr>
        <w:pStyle w:val="Paratesto"/>
        <w:jc w:val="center"/>
      </w:pPr>
      <w:r>
        <w:rPr>
          <w:b/>
        </w:rPr>
        <w:t>Also by Maren Ashcroft</w:t>
      </w:r>
    </w:p>
    <w:p>
      <w:pPr>
        <w:pStyle w:val="Paratesto"/>
        <w:jc w:val="center"/>
      </w:pPr>
      <w:r>
        <w:t>The Second-Hand Spellbook: A Cozy Fantasy Novel</w:t>
      </w:r>
    </w:p>
    <w:p>
      <w:pPr>
        <w:pStyle w:val="Paratesto"/>
        <w:jc w:val="center"/>
      </w:pPr>
      <w:r>
        <w:t>The Winter Term: A Dark Academia Mystery</w:t>
      </w:r>
    </w:p>
    <w:p>
      <w:pPr>
        <w:pStyle w:val="Paratesto"/>
        <w:jc w:val="center"/>
      </w:pPr>
      <w:r>
        <w:t>Available on Amazon in paperback and for Kindle.</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Maren Ashcroft writes cozy fantasy about ordinary places with something old underneath them: village bookshops, moorland wells, the buildings nobody thinks to ask about. Her books are quiet, and then they are not.</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