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 of Murder</w:t>
      </w:r>
    </w:p>
    <w:p>
      <w:r>
        <w:t>A Cozy Bakery Mystery of Secrets, Sabotage, and a Killer Recipe</w:t>
      </w:r>
    </w:p>
    <w:p>
      <w:r>
        <w:t>by Emma Hartwell</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Proof of Murder</w:t>
      </w:r>
    </w:p>
    <w:p>
      <w:pPr>
        <w:pStyle w:val="Paratesto"/>
        <w:jc w:val="center"/>
      </w:pPr>
      <w:r>
        <w:t>Copyright © 2026 Emma Hartwell</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Dough and a Dead Man</w:t>
      </w:r>
    </w:p>
    <w:p>
      <w:r>
        <w:t>The frost had come early to Cedar Hollow that year, silvering the maples along Elm Street a full week before the leaves were ready for it, and Maggie Doyle noticed it the way she noticed everything lately: with a small, private ache, because her mother would have said something about it. Rose used to stand at the bakery's back door with her coffee and declare the frost dates like a farmer reading almanacs, and Maggie had never once thought to write any of it down.</w:t>
      </w:r>
    </w:p>
    <w:p>
      <w:r>
        <w:t>She parked her ancient Subaru in the alley behind the bakery at four fifteen in the morning, three days before Founder's Day, and killed the engine. The dashboard clock glowed orange in the dark. Somewhere down the block a dog barked twice and quit. The town square, two streets over, was already strung with the first lines of white bulb lights for the festival, looping between the gazebo posts like something waiting to be switched on.</w:t>
      </w:r>
    </w:p>
    <w:p>
      <w:r>
        <w:t>Four hundred rolls. That was the order. Four hundred yeast rolls for the Founder's Day pancake breakfast, plus two hundred cider donuts, plus the six pull apart loaves the historical society wanted for their raffle table, and Maggie had exactly three days to prove to this town that Cedar Hollow Bakery hadn't died with her mother.</w:t>
      </w:r>
    </w:p>
    <w:p>
      <w:r>
        <w:t>She let herself in through the back, the key sticking the way it always did in the cold, and flipped the lights.</w:t>
      </w:r>
    </w:p>
    <w:p>
      <w:r>
        <w:t>The kitchen still smelled faintly of fresh paint under the flour and yeast, a smell she loved almost as much as she resented it, because every dollar of that paint had come out of the pastry career she'd left in Boston, the one she didn't let herself think about before six a.m. New subway tile behind the ovens. A rebuilt walk in cooler. The big steel proofing cabinet, secondhand but solid, that she'd talked the seller down to eleven hundred dollars for and then spent a weekend scrubbing until it gleamed. She'd signed the loan papers in June. She had told herself, standing in this kitchen at midnight more nights than she could count, that if she could just get through Founder's Day, if the town could taste what she could do, it would be enough.</w:t>
      </w:r>
    </w:p>
    <w:p>
      <w:r>
        <w:t>She hung her jacket on the hook by the door, tied her apron, and reached for the light switch over the prep counter.</w:t>
      </w:r>
    </w:p>
    <w:p>
      <w:r>
        <w:t>That was when she saw the proofing drawer was open.</w:t>
      </w:r>
    </w:p>
    <w:p>
      <w:r>
        <w:t>Not the cooler, the proofer, the tall cabinet where she'd left four dozen rolls tucked under damp towels to rise overnight at exactly eighty two degrees, timed so they'd be ready to shape and bake the moment she walked in. The bottom drawer hung open on its track, and something had slumped against it, heavy enough to bow the thin steel front.</w:t>
      </w:r>
    </w:p>
    <w:p>
      <w:r>
        <w:t>For one absurd second her only thought was that the dough had overproofed and collapsed, that some idiot mechanical failure had ruined six hours of work, and she actually took a step forward to check the thermostat before her eyes caught up with what she was looking at.</w:t>
      </w:r>
    </w:p>
    <w:p>
      <w:r>
        <w:t>A man's shoulder. A gray wool coat, county fair name tag still clipped crooked to the lapel. Harold Pruitt's face was turned toward her, slack and gray in the fluorescent light, one hand fallen open on the tile with flour dusted white across the knuckles, and the ruined dough from the drawer had slid out over his shoulder in a long pale wave, like something trying to bury him where he sat.</w:t>
      </w:r>
    </w:p>
    <w:p>
      <w:r>
        <w:t>Maggie did not scream. She would think about that later, turning it over, wondering what it said about her that the sound that came out of her was closer to a gasp cut off at the root, and then nothing at all, just her own breathing, too loud in the quiet kitchen.</w:t>
      </w:r>
    </w:p>
    <w:p>
      <w:r>
        <w:t>She knew him. Everyone in Cedar Hollow knew Harold Pruitt, president of the Founder's Day Committee for going on nine years, the man who opened the festival every autumn from the gazebo steps with the same speech about the founding families and the same joke about the weather that got a little more tired every year. He had come into the bakery just last week, in fact, to ask about the pull apart loaves for the raffle table, and he'd complimented her mother's old recipe box sitting on the counter, said Rose always did make the best cinnamon rolls in three counties, God rest her.</w:t>
      </w:r>
    </w:p>
    <w:p>
      <w:r>
        <w:t>He was not going to open the festival this year.</w:t>
      </w:r>
    </w:p>
    <w:p>
      <w:r>
        <w:t>Maggie's hand found the counter edge before she understood she was reaching for it. She made herself look away from his face, toward the phone in her apron pocket, and her fingers were shaking badly enough that she had to try twice to unlock the screen.</w:t>
      </w:r>
    </w:p>
    <w:p>
      <w:r>
        <w:t>"Nine one one, what's your emergency."</w:t>
      </w:r>
    </w:p>
    <w:p>
      <w:r>
        <w:t>"There's a man." Her voice came out thin and strange, someone else's voice. "There's a man in my kitchen, I think he's dead, I think Harold Pruitt is dead, he's in my proofing drawer, oh God, he's in the drawer."</w:t>
      </w:r>
    </w:p>
    <w:p>
      <w:r>
        <w:t>"Ma'am, I need you to tell me your location."</w:t>
      </w:r>
    </w:p>
    <w:p>
      <w:r>
        <w:t>"Cedar Hollow Bakery. Main Street. The, the alley door's open, I just got here, I found him like this, I didn't touch anything, I swear I didn't touch anything."</w:t>
      </w:r>
    </w:p>
    <w:p>
      <w:r>
        <w:t>"Okay. Stay on the line with me and step outside if you can. Is anyone else in the building?"</w:t>
      </w:r>
    </w:p>
    <w:p>
      <w:r>
        <w:t>"I don't know. I don't think so." She was already backing toward the door, her eyes still on Harold's slumped shoulder, the dough spilling over it in that grotesque pale wave, and she thought absurdly, guiltily, of the four hundred rolls, of the three days she didn't have anymore.</w:t>
      </w:r>
    </w:p>
    <w:p>
      <w:r>
        <w:t>The dispatcher kept talking, calm and practiced, and Maggie answered in pieces while she backed out into the alley and stood there in the cold with her apron still tied around her waist, watching her own breath cloud in front of her. The frost had silvered the dumpster lid. Somewhere a screen door banged. She realized she was crying only when she tasted salt.</w:t>
      </w:r>
    </w:p>
    <w:p>
      <w:r>
        <w:t>The patrol car came fast, no siren yet, just the strobe of blue and red bouncing off the brick walls of the alley, and Maggie's stomach dropped in a different way entirely when she saw who got out of it.</w:t>
      </w:r>
    </w:p>
    <w:p>
      <w:r>
        <w:t>Nate Coleman had not changed all that much in twelve years, not really, just filled out some through the shoulders and traded his old crooked smile for something more careful, more guarded, the kind of face a person built when they'd spent a decade dealing with car wrecks and domestic calls in a county too small to hide from any of it. He'd been the boy who used to sneak her out the back of this very bakery after closing so they could sit on the loading dock and split a stolen cruller, seventeen years old and certain the whole world was theirs. Now he was Deputy Coleman, hand already resting near his belt as he came up the alley, and his eyes found her face first, checked her over for injury, and only then flicked to the open door behind her.</w:t>
      </w:r>
    </w:p>
    <w:p>
      <w:r>
        <w:t>"Maggie." His voice dropped, gentled, the way it used to when he was trying to talk her down off some teenage drama. "You're okay? You're not hurt?"</w:t>
      </w:r>
    </w:p>
    <w:p>
      <w:r>
        <w:t>"I'm fine. It's Harold. Harold Pruitt, he's, Nate, he's in the proofer, I don't understand how he got in there, I locked up last night, I always lock up."</w:t>
      </w:r>
    </w:p>
    <w:p>
      <w:r>
        <w:t>"Stay right here." He said it kindly but it was not a request. He drew his radio instead of his weapon and thumbed it as he moved past her toward the door, calling in a ten code she didn't recognize, requesting the chief, requesting the county coroner, requesting that Main Street be blocked at both ends of the block. Through the open door she watched him crouch beside Harold's body without touching it, watched his jaw tighten in the harsh kitchen light, watched him press two fingers briefly to the man's throat out of what looked like habit rather than hope.</w:t>
      </w:r>
    </w:p>
    <w:p>
      <w:r>
        <w:t>He came back out a minute later, and something in his face had gone very still and very official, a mask sliding down over the boy she used to know.</w:t>
      </w:r>
    </w:p>
    <w:p>
      <w:r>
        <w:t>"I need you to wait out front," he said. "Don't go back in. Not through this door, not through the front, not for anything, you understand? This whole kitchen is a scene now."</w:t>
      </w:r>
    </w:p>
    <w:p>
      <w:r>
        <w:t>"My rolls are in there. The festival order, I have three days, Nate, I have four hundred rolls due Saturday morning and I can't just, the yeast will be shot by the time anybody lets me back in there."</w:t>
      </w:r>
    </w:p>
    <w:p>
      <w:r>
        <w:t>The moment she said it she heard how it sounded, and from the flicker in his eyes she could tell he'd heard it too, some distant, cold part of him already filing it away the way a cop files everything away. She wanted to take it back. A man was dead ten feet from where she stood and she was talking about bread.</w:t>
      </w:r>
    </w:p>
    <w:p>
      <w:r>
        <w:t>"I'm sorry," she said. "I don't know why I said that."</w:t>
      </w:r>
    </w:p>
    <w:p>
      <w:r>
        <w:t>"It's shock. It does strange things." He said it gently enough, but he was already reaching for the roll of yellow tape clipped to his belt, and she understood, watching him string it across her own back door, across the doorway she had walked through every morning for three months believing this bakery was finally, finally going to be hers, that whatever came next was not going to be simple, and it was not going to be quick.</w:t>
      </w:r>
    </w:p>
    <w:p>
      <w:r>
        <w:t>Down the block, a light came on in an upstairs window. Then another. Cedar Hollow was waking up, and by the time the sun cleared the ridge behind the church steeple, there would not be a soul in town who hadn't heard that Harold Pruitt was dead, and that they'd found him in Rose Doyle's daughter's kitchen.</w:t>
      </w:r>
    </w:p>
    <w:p>
      <w:r>
        <w:t>Maggie stood on the sidewalk in the gray predawn cold, her apron still tied at her waist, and watched the tape go up strip by strip between the doorframes of the only thing she had left of her mother, and understood, with a dread that settled into her bones like the frost on the maples, that the festival was the least of what she had lost this morning.</w:t>
      </w:r>
    </w:p>
    <w:p>
      <w:pPr>
        <w:sectPr>
          <w:pgSz w:w="8640" w:h="12960"/>
          <w:pgMar w:top="1080" w:right="720" w:bottom="1080" w:left="720" w:header="720" w:footer="720" w:gutter="0"/>
          <w:cols w:space="720"/>
          <w:docGrid w:linePitch="360"/>
          <w:mirrorMargins/>
        </w:sectPr>
      </w:pPr>
    </w:p>
    <w:p>
      <w:pPr>
        <w:pStyle w:val="Heading1"/>
      </w:pPr>
      <w:r>
        <w:t>The Card in His Pocket</w:t>
      </w:r>
    </w:p>
    <w:p>
      <w:r>
        <w:t>By seven o'clock the alley behind the bakery looked like a movie set: two county cruisers, an unmarked sedan, a white van from the medical examiner's office in Montpelier, and a knot of forensic techs in blue paper booties picking their way across the frost with the particular unhurried care of people who did this for a living and had learned not to rush it. Maggie sat at her own dining room table, three doors down in the little apartment above the bakery that she had painted a soft buttery yellow just that spring, and watched through the front window as her neighbors gathered on the sidewalk in twos and threes, coffee mugs in hand, not quite looking at her window and not quite looking away from it either.</w:t>
      </w:r>
    </w:p>
    <w:p>
      <w:r>
        <w:t>Chief Bill Torres let himself in without knocking, which she supposed was his right, given everything, and settled his considerable bulk into the chair across from her with a small grunt, setting a manila folder on the table between them like a man laying down cards he already knew were winning.</w:t>
      </w:r>
    </w:p>
    <w:p>
      <w:r>
        <w:t>"Rough morning," he said.</w:t>
      </w:r>
    </w:p>
    <w:p>
      <w:r>
        <w:t>"Yes."</w:t>
      </w:r>
    </w:p>
    <w:p>
      <w:r>
        <w:t>"You want coffee? I could send someone down for coffee."</w:t>
      </w:r>
    </w:p>
    <w:p>
      <w:r>
        <w:t>"I want to know what happened to Harold Pruitt in my kitchen."</w:t>
      </w:r>
    </w:p>
    <w:p>
      <w:r>
        <w:t>Torres had a broad, sun spotted face and pale blue eyes that had gone flat and careful the moment he walked in, and Maggie remembered, with a small cold jolt, that this was the same Bill Torres who had come to her mother's funeral three years ago and stood at the back of the church the whole service, never once coming up to pay respects at the casket, though he'd been the one to sign off, in the end, on calling Rose Doyle's death a heart attack and closing the file inside of a week.</w:t>
      </w:r>
    </w:p>
    <w:p>
      <w:r>
        <w:t>"We'll get there," he said. "First I need you to walk me through your morning. Every minute of it, from when you woke up."</w:t>
      </w:r>
    </w:p>
    <w:p>
      <w:r>
        <w:t>She did. The alarm at three fifty. The drive over. The stuck key. The lights. The open drawer. Her voice stayed steadier than she expected, though her hands, wrapped around a mug of tea gone cold, would not stop trembling no matter how tightly she held on.</w:t>
      </w:r>
    </w:p>
    <w:p>
      <w:r>
        <w:t>"And last night," Torres said. "You locked up yourself?"</w:t>
      </w:r>
    </w:p>
    <w:p>
      <w:r>
        <w:t>"I always lock up myself. Front and back, both deadbolts, I checked them twice because of the festival stock in the walk in."</w:t>
      </w:r>
    </w:p>
    <w:p>
      <w:r>
        <w:t>"What time was that?"</w:t>
      </w:r>
    </w:p>
    <w:p>
      <w:r>
        <w:t>"Nine thirty. Maybe quarter to ten. Josie can tell you, she was with me until closing."</w:t>
      </w:r>
    </w:p>
    <w:p>
      <w:r>
        <w:t>"Anybody have a key besides you and Josie Alvarez?"</w:t>
      </w:r>
    </w:p>
    <w:p>
      <w:r>
        <w:t>"No. I had the locks changed when I bought the place from the estate." She heard her own voice catch on estate, the clean legal word for what had actually happened, which was that her mother had died and left behind a bakery mortgaged twice over and a daughter three hundred miles away in Boston who had come home to bury her and never quite managed to leave again.</w:t>
      </w:r>
    </w:p>
    <w:p>
      <w:r>
        <w:t>Torres wrote something down, unhurried, and then opened the manila folder.</w:t>
      </w:r>
    </w:p>
    <w:p>
      <w:r>
        <w:t>"I want to show you something," he said, "and I need you to look at it careful before you say anything."</w:t>
      </w:r>
    </w:p>
    <w:p>
      <w:r>
        <w:t>He slid a clear plastic evidence sleeve across the table. Inside it was a recipe card, index sized, cream colored, the kind that came a hundred to a box from the hardware store, and it was stained dark along one long edge in a way that made Maggie's stomach turn over slow and sick, because she understood exactly what kind of stain did that to paper, and it was not cinnamon.</w:t>
      </w:r>
    </w:p>
    <w:p>
      <w:r>
        <w:t>The handwriting on the card, though. That she would have known anywhere, in any light, on any surface. Her mother's hand had a particular slant to it, the capital letters a little too large, the lowercase g's looped twice like a schoolgirl's, and Rose had written out every recipe in this exact hand for thirty years, taped to the inside of cabinet doors, tucked into cookbooks, filed by the hundreds in the battered wooden box that still sat on the counter downstairs, sealed now behind yellow tape.</w:t>
      </w:r>
    </w:p>
    <w:p>
      <w:r>
        <w:t>"Where did you find this," Maggie said, and her voice had gone very quiet.</w:t>
      </w:r>
    </w:p>
    <w:p>
      <w:r>
        <w:t>"In Harold Pruitt's coat pocket. Inside pocket, folded twice." Torres watched her while he said it, his pale eyes steady on her face in a way that made the hair rise on her arms, and she understood, with a lurch, that this was not idle information. This was a test. "That your mother's writing?"</w:t>
      </w:r>
    </w:p>
    <w:p>
      <w:r>
        <w:t>"You know it's my mother's writing. You've seen a hundred of her recipe cards, Bill, she used to bring you a plate of her shortbread every Christmas for fifteen years."</w:t>
      </w:r>
    </w:p>
    <w:p>
      <w:r>
        <w:t>"I need you to say it for the record, Maggie."</w:t>
      </w:r>
    </w:p>
    <w:p>
      <w:r>
        <w:t>"Yes. That's my mother's handwriting."</w:t>
      </w:r>
    </w:p>
    <w:p>
      <w:r>
        <w:t>"Recognize the recipe?"</w:t>
      </w:r>
    </w:p>
    <w:p>
      <w:r>
        <w:t>She made herself look at it properly, past the stain, past the dread pooling low in her stomach. Molasses Spice Cookies, the top of the card read, in Rose's careful slant, and below it a list of ingredients Maggie could have recited in her sleep, dark molasses and clove and a pinch of black pepper that always made people ask what her mother's secret was. It was a recipe Maggie had made a hundred times herself. It was also, she saw now, a card she had not seen in the recipe box in longer than she could place, though that meant nothing, there were four hundred cards in that box and she'd only owned the place three months.</w:t>
      </w:r>
    </w:p>
    <w:p>
      <w:r>
        <w:t>"It's her molasses cookies," she said. "It's one of maybe two hundred cards in her recipe box. I don't understand why Harold would have it in his pocket."</w:t>
      </w:r>
    </w:p>
    <w:p>
      <w:r>
        <w:t>"Neither do I," Torres said. "Yet."</w:t>
      </w:r>
    </w:p>
    <w:p>
      <w:r>
        <w:t>"You think I gave it to him."</w:t>
      </w:r>
    </w:p>
    <w:p>
      <w:r>
        <w:t>"I didn't say that."</w:t>
      </w:r>
    </w:p>
    <w:p>
      <w:r>
        <w:t>"You're watching my face like you said that."</w:t>
      </w:r>
    </w:p>
    <w:p>
      <w:r>
        <w:t>Something flickered behind Torres's flat eyes, not quite embarrassment, more like a man recalculating how much rope to give. "Here's what I know for a fact," he said. "Harold Pruitt was found dead in your kitchen at four thirty this morning, in a building only you and your assistant have keys to, with no sign of forced entry on either door. He's got one of your mother's recipe cards folded up in his coat like it mattered enough to carry around. And the coroner's van just left with a body that's going to tell us a lot more once they get him on a table in Montpelier. I've got a dead man, a locked building, and a piece of paper with your mother's name all over it in everything but ink. You want to tell me I shouldn't be asking questions?"</w:t>
      </w:r>
    </w:p>
    <w:p>
      <w:r>
        <w:t>"I want to tell you I didn't do this." Maggie's voice cracked on the last word, and she hated it, hated that he could see it crack, hated that three months into owning this place she was sitting in her own dining room defending herself against a word neither of them had said out loud yet. "I want to tell you that whatever happened to Harold Pruitt, it did not happen because of me, and I would like very much to know why you're more interested in watching my face than in finding out who else might have had a reason to walk into my bakery last night."</w:t>
      </w:r>
    </w:p>
    <w:p>
      <w:r>
        <w:t>Torres held her gaze a moment longer, then slid the evidence sleeve back into the folder and closed it, and something in the gesture felt final, like a door shutting on a room she hadn't finished searching. "Nobody's charging anybody with anything," he said, in the mild, unbothered voice of a man used to being obeyed rather than believed. "We're going to process the scene, we're going to run the card for prints, and we're going to talk to everybody who saw Harold yesterday. That includes you. It'll include a lot of people before we're done."</w:t>
      </w:r>
    </w:p>
    <w:p>
      <w:r>
        <w:t>Through the window behind him, Maggie could see Nate Coleman standing at the mouth of the alley, arms folded, saying something low to one of the techs, and even from here she could read the tension in the line of his shoulders, the careful, deliberate way he was not looking up at her window. She thought of the two of them at seventeen on the loading dock, splitting a cruller, certain nothing bad could ever really touch them here.</w:t>
      </w:r>
    </w:p>
    <w:p>
      <w:r>
        <w:t>"Bill," she said, before he could push back from the table, "was there anything else on him? In his pockets, I mean."</w:t>
      </w:r>
    </w:p>
    <w:p>
      <w:r>
        <w:t>Torres paused, halfway to standing, and for just a second something passed over his broad face that might have been calculation, or might have been simple fatigue. "Wallet. Keys. A committee binder with the festival schedule in it." He said it too smooth, too fast, the way a man says a short list when there is a longer one he isn't ready to share. "Nothing that concerns you."</w:t>
      </w:r>
    </w:p>
    <w:p>
      <w:r>
        <w:t>"Everything in my kitchen concerns me."</w:t>
      </w:r>
    </w:p>
    <w:p>
      <w:r>
        <w:t>"Not anymore it doesn't," Torres said, not unkindly, and let himself out, leaving the manila folder's shadow burned into her mind long after the door had clicked shut behind him: her mother's careful, looping handwriting, stained dark along one edge, folded twice and carried close to a dead man's heart.</w:t>
      </w:r>
    </w:p>
    <w:p>
      <w:pPr>
        <w:sectPr>
          <w:pgSz w:w="8640" w:h="12960"/>
          <w:pgMar w:top="1080" w:right="720" w:bottom="1080" w:left="720" w:header="720" w:footer="720" w:gutter="0"/>
          <w:cols w:space="720"/>
          <w:docGrid w:linePitch="360"/>
          <w:mirrorMargins/>
        </w:sectPr>
      </w:pPr>
    </w:p>
    <w:p>
      <w:pPr>
        <w:pStyle w:val="Heading1"/>
      </w:pPr>
      <w:r>
        <w:t>Persons of Interest</w:t>
      </w:r>
    </w:p>
    <w:p>
      <w:r>
        <w:t>By the time Josie Alvarez pushed through the bakery's front door at eight that morning, ducking under a strip of tape gone slack in the wind, the story had already made its lap around Cedar Hollow twice, gathering detail the way a snowball gathers bark and gravel on its way downhill.</w:t>
      </w:r>
    </w:p>
    <w:p>
      <w:r>
        <w:t>"Ruth Ann's telling the girl at the pharmacy counter that they found a recipe card soaked in blood," Josie said, dropping her bag on Maggie's dining table and not bothering to take her coat off. "Soaked, Maggie. I heard it standing in line for aspirin. By noon it's going to be a whole cake."</w:t>
      </w:r>
    </w:p>
    <w:p>
      <w:r>
        <w:t>"It was a corner. A stain along one edge." Maggie hadn't slept, hadn't tried to, had spent the hours since Torres left sitting at this same table watching the activity in the alley through gaps in the curtain. "How does Ruth Ann even know there was a card."</w:t>
      </w:r>
    </w:p>
    <w:p>
      <w:r>
        <w:t>"Because Deb at the diner heard it from her cousin who does dispatch part time, and Deb told Ruth Ann over the breakfast rush because Ruth Ann tips her twenty percent and asks about everything." Josie dropped into the chair across from her, her dark eyes soft with worry under the toughness she always wore like armor. "You look terrible. Did you eat?"</w:t>
      </w:r>
    </w:p>
    <w:p>
      <w:r>
        <w:t>"I found a body in my proofing drawer eleven hours ago, Josie."</w:t>
      </w:r>
    </w:p>
    <w:p>
      <w:r>
        <w:t>"Right. Stupid question." Josie reached across and squeezed her hand once, hard, then let go, because that was as much softness as either of them generally allowed before there was work to be done. "Okay. Tell me what Torres said. All of it."</w:t>
      </w:r>
    </w:p>
    <w:p>
      <w:r>
        <w:t>Maggie told her. The card, the stain, the way Torres had watched her face like he was waiting for it to slip. By the time she got to the part about the wallet and the committee binder and everything not concerns you anymore, Josie's jaw had gone tight in a way Maggie recognized from a dozen years of friendship, the look Josie got right before she said something she'd later have to apologize for.</w:t>
      </w:r>
    </w:p>
    <w:p>
      <w:r>
        <w:t>"He's not looking anywhere else," Josie said. "Is he. He's got you sitting right there in front of him and he's not going to bother looking past the end of his own nose."</w:t>
      </w:r>
    </w:p>
    <w:p>
      <w:r>
        <w:t>"I don't know what he's doing. I know the whole town thinks I did it."</w:t>
      </w:r>
    </w:p>
    <w:p>
      <w:r>
        <w:t>"Not the whole town."</w:t>
      </w:r>
    </w:p>
    <w:p>
      <w:r>
        <w:t>The bell over the front door jingled before Josie could finish the thought, and both of them turned to see Ruth Ann Sawyer letting herself in, her coat buttoned to the throat, her round pleasant face arranged into an expression of careful sympathy that did not reach her eyes.</w:t>
      </w:r>
    </w:p>
    <w:p>
      <w:r>
        <w:t>"Maggie, honey, I heard, I came the second I heard, are you all right." Ruth Ann owned the bakery two towns over in Millbrook, had owned it for eleven years, and had made no secret, in the eighteen months since Rose's death, that she'd hoped to buy Cedar Hollow Bakery herself once the estate settled, hoped right up until Maggie came home from Boston with a stack of savings and a lawyer and closed the deal out from under her. "This must be just awful for you. Just awful."</w:t>
      </w:r>
    </w:p>
    <w:p>
      <w:r>
        <w:t>"It's been a morning," Maggie said carefully.</w:t>
      </w:r>
    </w:p>
    <w:p>
      <w:r>
        <w:t>"I only wanted to say, before anybody else gets to you with it," Ruth Ann went on, folding her hands in front of her like a woman about to deliver difficult news at a hospital bedside, "the committee's already called me about the festival order. The pancake breakfast rolls, the donuts, all of it. They can't very well have baked goods coming out of a crime scene, can they, and somebody's got to feed four hundred people Saturday morning, so I told them I'd be glad to step in. Just to help. Just until things get sorted."</w:t>
      </w:r>
    </w:p>
    <w:p>
      <w:r>
        <w:t>Josie's chair scraped back hard enough to bark against the floor. "You've been trying to get your hands on this bakery since before Rose was cold in the ground, Ruth Ann, and now there's a dead man in it and you're here inside of four hours with a proposal."</w:t>
      </w:r>
    </w:p>
    <w:p>
      <w:r>
        <w:t>"I am here," Ruth Ann said, color rising in her cheeks, "because somebody has to think about this town, and about that poor Pruitt family, and about four hundred people who are going to want their pancakes Saturday morning whether or not this kitchen's been cleared by the police. I'm not the one who left a body in a proofing drawer."</w:t>
      </w:r>
    </w:p>
    <w:p>
      <w:r>
        <w:t>"Get out," Maggie said, and was surprised at how level her own voice came out, how little of the tremble from that morning remained in it. "Get out of my dining room, Ruth Ann, and take your casserole dish sympathy with you."</w:t>
      </w:r>
    </w:p>
    <w:p>
      <w:r>
        <w:t>Ruth Ann's mouth opened, closed, and she gathered herself with visible effort into something like dignity before she let herself back out, the bell jingling behind her a second time, sharper now, almost accusing.</w:t>
      </w:r>
    </w:p>
    <w:p>
      <w:r>
        <w:t>Josie let out a breath. "That woman."</w:t>
      </w:r>
    </w:p>
    <w:p>
      <w:r>
        <w:t>"She's not wrong that somebody needs to feed four hundred people Saturday," Maggie said, and hated how tired she sounded saying it.</w:t>
      </w:r>
    </w:p>
    <w:p>
      <w:r>
        <w:t>"She's wrong about who that somebody should be," Josie said. "You didn't do anything, Maggie, and Founder's Day isn't Ruth Ann Sawyer's for the taking just because Harold Pruitt had the bad luck to die in your kitchen instead of hers."</w:t>
      </w:r>
    </w:p>
    <w:p>
      <w:r>
        <w:t>They spent the rest of the day fielding calls Maggie mostly let go to voicemail, and by the time the light started going purple over the ridge behind the church, a small, steady trickle of cars had begun rolling slow past the bakery's front window, brake lights flaring, phones raised. A boy on a bicycle stopped dead in the street to stare up at the apartment for a full thirty seconds before his mother, half a block back, called him on.</w:t>
      </w:r>
    </w:p>
    <w:p>
      <w:r>
        <w:t>"That's it," Josie said, watching a minivan do a deliberate loop of the block for the second time. "We're taping paper over these windows tonight. I am not sitting here being somebody's true crime content."</w:t>
      </w:r>
    </w:p>
    <w:p>
      <w:r>
        <w:t>They found a roll of brown kraft paper in the storeroom, leftover from wrapping loaves for the farmers market, and worked through the evening cutting it to size and taping it up in long, crackling sheets over every window that faced the street, Josie up on a kitchen chair with the scissors, Maggie steadying the ladder and handing up tape. It was strangely soothing work, the kind of simple physical task that asked nothing of the parts of her mind still turning over Torres's flat pale eyes, still turning over the stained edge of that recipe card.</w:t>
      </w:r>
    </w:p>
    <w:p>
      <w:r>
        <w:t>When the windows were dark and the apartment finally felt like her own again, sealed off from the street, Maggie found herself standing over her mother's recipe box, which she'd carried up from the sealed kitchen weeks ago, before any of this, just to keep it safe from flour dust and use. It sat on the sideboard the way it always had, scarred wood, brass corners, the same box Rose had kept on the bakery counter for thirty years, and Maggie ran her fingers over the worn lid before lifting it.</w:t>
      </w:r>
    </w:p>
    <w:p>
      <w:r>
        <w:t>She wasn't looking for anything in particular. She only wanted to touch something of her mother's that hadn't been bagged, tagged, and carried out of the building in a tech's gloved hands. She lifted the lid and began, without quite meaning to, running her thumb along the tabbed dividers, Breads, Cookies, Pies, Preserves, in her mother's own handwritten labels, the same looping g's that had stared up at her from that plastic evidence sleeve.</w:t>
      </w:r>
    </w:p>
    <w:p>
      <w:r>
        <w:t>She got as far as the Cookies section before something in the rhythm of the cards snagged, the way a fingertip catches on a torn nail.</w:t>
      </w:r>
    </w:p>
    <w:p>
      <w:r>
        <w:t>There was a gap.</w:t>
      </w:r>
    </w:p>
    <w:p>
      <w:r>
        <w:t>Not a big one. Not the kind of thing anyone else would ever notice, running a casual hand through the box. But Maggie had spent three months since her mother's death sorting through this exact box, transcribing recipes, testing them in her own kitchen one by one to relearn her mother's hands through her own, and she knew the order of these cards the way she knew the freckles on her own arm. Somewhere between Ginger Snaps and Oatmeal Raisin there should have been a card for Molasses Spice Cookies, and there was not.</w:t>
      </w:r>
    </w:p>
    <w:p>
      <w:r>
        <w:t>She stood very still, the box open in her lap, the brown paper crackling faintly against the window glass in a draft from somewhere, and could not, no matter how hard she reached for it, remember pulling that card herself.</w:t>
      </w:r>
    </w:p>
    <w:p>
      <w:pPr>
        <w:sectPr>
          <w:pgSz w:w="8640" w:h="12960"/>
          <w:pgMar w:top="1080" w:right="720" w:bottom="1080" w:left="720" w:header="720" w:footer="720" w:gutter="0"/>
          <w:cols w:space="720"/>
          <w:docGrid w:linePitch="360"/>
          <w:mirrorMargins/>
        </w:sectPr>
      </w:pPr>
    </w:p>
    <w:p>
      <w:pPr>
        <w:pStyle w:val="Heading1"/>
      </w:pPr>
      <w:r>
        <w:t>Rose's Numbers</w:t>
      </w:r>
    </w:p>
    <w:p>
      <w:r>
        <w:t>They started at nine the next morning, coffee going cold at both their elbows, the recipe box open between them on the dining table with its dividers propped up like little wooden fences. Josie had come early, before the bakery hours neither of them had any bakery left to keep, and had simply said, "Show me," and Maggie had, and they had been at it since, going through the box card by card, checking each one against a spiral notebook Maggie had started keeping months ago, when she was only trying to learn her mother's recipes and not yet trying to solve anything.</w:t>
      </w:r>
    </w:p>
    <w:p>
      <w:r>
        <w:t>"Nothing missing from Pies," Josie said, thumbing through the stack and setting it back behind its tab. "Or Preserves. It's just the one gap, then. Molasses Spice."</w:t>
      </w:r>
    </w:p>
    <w:p>
      <w:r>
        <w:t>"The exact card Torres pulled out of Harold's coat pocket." Maggie said it slowly, testing the shape of it out loud, the way you test a stair tread before you put your full weight on it. "That's not a coincidence, Josie. Somebody took that card out of this box and gave it to Harold Pruitt, or he took it himself, and I don't understand why anyone would care about a cookie recipe enough to carry it around folded in their coat like it was, I don't know, like it was a photograph of somebody they loved."</w:t>
      </w:r>
    </w:p>
    <w:p>
      <w:r>
        <w:t>"Unless it isn't a cookie recipe," Josie said. "Not really. Not only."</w:t>
      </w:r>
    </w:p>
    <w:p>
      <w:r>
        <w:t>They had been circling that thought for an hour without either of them saying it plainly, and now that Josie had, Maggie felt something settle into place low in her chest, cold and certain. She reached for the box again and began pulling cards not by category this time but by feel, running her thumb along each one, tilting them toward the window light the way Torres had tilted that evidence sleeve toward her the day before.</w:t>
      </w:r>
    </w:p>
    <w:p>
      <w:r>
        <w:t>It was Josie who found the first one. A card for Apple Cider Donuts, Rose's careful hand listing cinnamon, nutmeg, buttermilk, and down in the bottom corner, so faint it might have been an accident of the paper's grain if you weren't looking hard, a short string of pencil numbers. 4,200. Below that, smaller still, a date. September 12.</w:t>
      </w:r>
    </w:p>
    <w:p>
      <w:r>
        <w:t>"That's not an oven temperature," Josie said. "Four thousand two hundred of anything doesn't go in a donut."</w:t>
      </w:r>
    </w:p>
    <w:p>
      <w:r>
        <w:t>Maggie's hands had gone cold. She pulled the next card, and the next, working faster now, and found three more within twenty minutes, each one a recipe in her mother's familiar slant, each one carrying, tucked into a margin or under a corner fold, a faint graphite number and a date. 6,500, September 19. 3,100, September 24. 11,000, October 2.</w:t>
      </w:r>
    </w:p>
    <w:p>
      <w:r>
        <w:t>"That's a lot of money," Josie said quietly, "if that's what it is."</w:t>
      </w:r>
    </w:p>
    <w:p>
      <w:r>
        <w:t>"Founder's Day is October fourth." Maggie said it and felt the date land like a stone dropped down a well, waiting to hear the splash. "The festival my mother died at, three years ago. These are all from the month before."</w:t>
      </w:r>
    </w:p>
    <w:p>
      <w:r>
        <w:t>They went through the whole box after that, painstaking, both of them silent except to call out numbers as they found them, until they had a dozen cards laid out across the dining table in a loose, uneven row, Rose's careful handwriting for donuts and pull apart bread and shortbread sitting above pencil figures that had nothing to do with flour or sugar at all. Some of the numbers repeated, close but not identical, as though someone had been correcting a running total. Two of the cards had initials as well as numbers, small looping letters Maggie didn't recognize as anyone's name she knew, D.C. on one, W.F. on another, tucked so small into the corner they might have passed for smudges of pencil lead.</w:t>
      </w:r>
    </w:p>
    <w:p>
      <w:r>
        <w:t>"She was keeping books," Maggie said, and her own voice sounded strange to her, thin with the effort of saying something she didn't want to be true. "My mother was keeping some kind of ledger, hidden inside her own recipe cards, a month before she died. Josie, what if she found something. What if this is why."</w:t>
      </w:r>
    </w:p>
    <w:p>
      <w:r>
        <w:t>"Why she died," Josie said, finishing it for her, because Maggie couldn't.</w:t>
      </w:r>
    </w:p>
    <w:p>
      <w:r>
        <w:t>Neither of them heard the knock at first, soft, almost apologetic, at the back door that led up from the alley, and it was only the second knock, sharper, that made them both startle so hard that Josie's coffee mug rattled against its saucer. Maggie went to the window, lifted the corner of the brown paper they'd taped up the night before, and felt something in her chest loosen when she saw Nate Coleman standing on the landing in jeans and a flannel jacket instead of his uniform, hands jammed in his pockets, looking up at the window like he wasn't sure he should have come at all.</w:t>
      </w:r>
    </w:p>
    <w:p>
      <w:r>
        <w:t>"He's off duty," she said, more to herself than to Josie, and went to let him in.</w:t>
      </w:r>
    </w:p>
    <w:p>
      <w:r>
        <w:t>He came up the stairs slow, and in the kitchen light he looked tired in a way that had nothing to do with the early hour, dark half moons under his eyes, a two day shadow of stubble he didn't usually wear on shift. "I shouldn't be here," he said, by way of hello. "I want you to know that going in. I'm not here as a deputy."</w:t>
      </w:r>
    </w:p>
    <w:p>
      <w:r>
        <w:t>"Then why are you here," Maggie said, though not unkindly.</w:t>
      </w:r>
    </w:p>
    <w:p>
      <w:r>
        <w:t>"Because Torres sent Harold's effects up to the state lab this morning, along with a request for their major crimes unit to consult." Nate said it fast, like a man getting a hard thing over with. "That recipe card's got prints on it besides Harold's and I don't think Bill likes what that might mean, because the second those results come back, the Vermont State Police are going to want a look at everything, this case and maybe your mother's file too, and once that happens it stops being a small town thing that a chief can manage over coffee at the diner. I wanted you to hear that from me before you heard it from anybody else."</w:t>
      </w:r>
    </w:p>
    <w:p>
      <w:r>
        <w:t>"You're risking your job telling me this."</w:t>
      </w:r>
    </w:p>
    <w:p>
      <w:r>
        <w:t>"Probably." He said it simply, without drama, the way he'd always said hard true things back when they were seventeen and certain nothing could really touch them. His eyes moved past her then, to the dining table, to the row of cards laid out with their small pencil figures catching the morning light, and Maggie watched something in his face shift from tired concern into a different kind of attention altogether, the same stillness she'd seen come over him in the alley two mornings ago when he crouched beside Harold's body.</w:t>
      </w:r>
    </w:p>
    <w:p>
      <w:r>
        <w:t>"What is that," he said, stepping closer, and Josie made room for him at the table without a word.</w:t>
      </w:r>
    </w:p>
    <w:p>
      <w:r>
        <w:t>He picked up the Apple Cider Donuts card first, tilted it the way they had, found the faint 4,200 and the date beneath it, then reached for the next, and the next, laying them back down in the same uneven row, his jaw working the way it did when he was turning something over and did not like the shape of it.</w:t>
      </w:r>
    </w:p>
    <w:p>
      <w:r>
        <w:t>"These are all dated the month before your mother died," he said finally.</w:t>
      </w:r>
    </w:p>
    <w:p>
      <w:r>
        <w:t>"We noticed."</w:t>
      </w:r>
    </w:p>
    <w:p>
      <w:r>
        <w:t>"And there's a card missing." He looked up at her sharply. "The one Torres pulled out of Harold's coat."</w:t>
      </w:r>
    </w:p>
    <w:p>
      <w:r>
        <w:t>"Molasses Spice Cookies," Maggie said. "It's gone from the box. It has been for a while, I think, though I can't say when exactly, or by whose hand."</w:t>
      </w:r>
    </w:p>
    <w:p>
      <w:r>
        <w:t>Nate was quiet for a long moment, looking down at the dozen cards spread across the table, Rose Doyle's careful, familiar handwriting sitting above numbers that added up, by Maggie's quick and horrified count, to something well past thirty thousand dollars in the space of a single autumn month. Outside, muffled by the brown paper taped over the glass, a car slowed as it passed the front of the building and then, after a moment, moved on.</w:t>
      </w:r>
    </w:p>
    <w:p>
      <w:r>
        <w:t>"I have to tell you something," Nate said at last, "and I need you to hear all of it before you say anything back. Whatever your mother was doing with these cards, whatever this turns out to be, it's bigger than a missing recipe and it's bigger than what happened to Harold Pruitt in your kitchen. If the state police get involved, and I think they're going to, this stops being something I can manage quietly on your behalf. I want to help you get ahead of it. But I need you to trust me enough to let me try."</w:t>
      </w:r>
    </w:p>
    <w:p>
      <w:r>
        <w:t>Maggie looked at him across the table, at the dozen cards lying open between them like a hand of cards finally turned face up after three long years, and felt, underneath the fear, something that was almost relief: the first solid thread, however cold it made her hands to hold it, in the unraveling of what had actually happened to her mother.</w:t>
      </w:r>
    </w:p>
    <w:p>
      <w:r>
        <w:t>"Okay," she said. "Where do we start."</w:t>
      </w:r>
    </w:p>
    <w:p>
      <w:pPr>
        <w:sectPr>
          <w:pgSz w:w="8640" w:h="12960"/>
          <w:pgMar w:top="1080" w:right="720" w:bottom="1080" w:left="720" w:header="720" w:footer="720" w:gutter="0"/>
          <w:cols w:space="720"/>
          <w:docGrid w:linePitch="360"/>
          <w:mirrorMargins/>
        </w:sectPr>
      </w:pPr>
    </w:p>
    <w:p>
      <w:pPr>
        <w:pStyle w:val="Heading1"/>
      </w:pPr>
      <w:r>
        <w:t>The Viewing</w:t>
      </w:r>
    </w:p>
    <w:p>
      <w:r>
        <w:t>The Grange hall smelled like carnations and coffee urns, the specific funeral smell that Maggie had forgotten existed until she stepped through the double doors and it hit her like a wall. She had not wanted to come. Josie had told her not to come, actually, standing in the bakery doorway with flour still on her forearms and her voice pitched low and urgent. People are ugly right now, Maggie. Give it a week.</w:t>
      </w:r>
    </w:p>
    <w:p>
      <w:r>
        <w:t>But Rose Doyle had raised her daughter to believe that you showed up for the dead, no matter what the living thought of you, and so Maggie had put on the navy dress she kept for exactly this purpose and walked the four blocks from the bakery to the Grange with her hands jammed in her coat pockets and her eyes fixed straight ahead.</w:t>
      </w:r>
    </w:p>
    <w:p>
      <w:r>
        <w:t>It had not stopped the stares.</w:t>
      </w:r>
    </w:p>
    <w:p>
      <w:r>
        <w:t>She felt them now, sitting in a metal folding chair near the back wall, a paper cup of bad coffee going cold in her hands. Conversations dipped when she passed. A cluster of women from the garden club, women who had bought her mother's sourdough every Saturday for twenty years, had actually turned their backs when she walked by the guest book, a wall of cardigans and permed hair angled away from her like she carried something contagious.</w:t>
      </w:r>
    </w:p>
    <w:p>
      <w:r>
        <w:t>Ruth Ann Sawyer was working the room in a black dress that was slightly too festive to be appropriate, moving from cluster to cluster with a tray of the little lemon bars she made for every town function, and every so often her eyes found Maggie across the hall and held there a beat too long before sliding away.</w:t>
      </w:r>
    </w:p>
    <w:p>
      <w:r>
        <w:t>Maggie had almost decided to slip out early, to sign the book and leave before the receiving line even opened, when someone lowered herself into the folding chair beside her with a soft grunt of effort.</w:t>
      </w:r>
    </w:p>
    <w:p>
      <w:r>
        <w:t>"They put the good chairs up front for family," Diane Pruitt said, "and I can't stand the sight of them anymore. Mind if I sit back here with the criminals?"</w:t>
      </w:r>
    </w:p>
    <w:p>
      <w:r>
        <w:t>Maggie's whole body went rigid. She turned, expecting to find bitterness in the widow's face, some sharp edge of accusation, and found instead a tired, soft-featured woman in her sixties with red-rimmed eyes and a wool cardigan buttoned wrong by one hole.</w:t>
      </w:r>
    </w:p>
    <w:p>
      <w:r>
        <w:t>"Mrs. Pruitt, I am so sorry," Maggie said. "I should not have said criminals, I only meant, this is a hard seat to be in. I know people are saying things about me and I understand if you don't want me anywhere near you today. I can move."</w:t>
      </w:r>
    </w:p>
    <w:p>
      <w:r>
        <w:t>"Sit still, child." Diane patted Maggie's knee with a papery hand. "I've known you since you were knee high to your mother's counter, stealing gingersnaps when you thought nobody was looking. You didn't kill my husband. I don't care what that stained little recipe card says or doesn't say. Harold liked you. Said you had Rose's hands for pastry, whatever that meant."</w:t>
      </w:r>
    </w:p>
    <w:p>
      <w:r>
        <w:t>Something in Maggie's chest loosened just slightly, a knot she had not realized she was carrying. "Thank you," she managed. "That means more than you know."</w:t>
      </w:r>
    </w:p>
    <w:p>
      <w:r>
        <w:t>They sat in silence for a moment, watching the receiving line shuffle forward, watching Chief Torres murmur something to a man in a suit who might have been from the county, watching Denise Cobb glide through the room in a black suit so well tailored it looked purchased for the occasion, touching elbows, murmuring condolences, working the crowd like a woman running for something. Which, Maggie remembered, she was.</w:t>
      </w:r>
    </w:p>
    <w:p>
      <w:r>
        <w:t>"Can I ask you something," Maggie said carefully, "and you can tell me it's none of my business."</w:t>
      </w:r>
    </w:p>
    <w:p>
      <w:r>
        <w:t>Diane made a small sound that might have been a laugh. "Nothing is anybody's business in this town, and everybody knows everything anyway. Ask."</w:t>
      </w:r>
    </w:p>
    <w:p>
      <w:r>
        <w:t>"Was Harold, in the last few weeks, was he acting differently? Chief Torres keeps circling around something and won't say what."</w:t>
      </w:r>
    </w:p>
    <w:p>
      <w:r>
        <w:t>Diane was quiet long enough that Maggie thought she had overstepped, had pushed too hard on a grieving woman two days after finding her husband dead in a bakery kitchen. Then Diane set her coffee cup down on the seat beside her with a small clink and folded her hands in her lap.</w:t>
      </w:r>
    </w:p>
    <w:p>
      <w:r>
        <w:t>"He'd been strange for a month, maybe longer," she said. "Slipping out at night. I'd wake up around eleven, eleven thirty, and his side of the bed would be cold and the truck would be gone from the drive. Three, four times a week toward the end."</w:t>
      </w:r>
    </w:p>
    <w:p>
      <w:r>
        <w:t>"Did he say where he was going?"</w:t>
      </w:r>
    </w:p>
    <w:p>
      <w:r>
        <w:t>"Committee business, he'd say. Founder's Day business, can't be helped, don't wait up." Diane's mouth twisted, not quite a smile. "Thirty one years married to that man and I know the difference between committee business and a man who's hiding something. He'd come back smelling like he'd been standing outside somewhere cold, and he wouldn't look at me straight for a day or two after. I thought." She stopped.</w:t>
      </w:r>
    </w:p>
    <w:p>
      <w:r>
        <w:t>"You thought what?"</w:t>
      </w:r>
    </w:p>
    <w:p>
      <w:r>
        <w:t>"I'll say it, since he's dead and it doesn't matter what I thought anymore. I thought there was another woman." Diane's eyes were dry now, hard in a way they hadn't been a moment before. "God forgive me, I lay in that bed some nights and I built the whole story in my head. Some divorcee from the county, somebody at the hardware store, I don't know. I was ready to hire a man to follow him, if you can believe that. Then he turns up dead in your bakery with your mother's handwriting in his pocket and a hole in his skull, and every rotten thought I had about him feels like a sin I'll be answering for."</w:t>
      </w:r>
    </w:p>
    <w:p>
      <w:r>
        <w:t>Maggie felt the hair rise on her arms. "Mrs. Pruitt, do you have any idea who he might have been meeting? Even a guess."</w:t>
      </w:r>
    </w:p>
    <w:p>
      <w:r>
        <w:t>"I've turned it over and over. I keep coming back to the committee itself. He'd been odd about the committee for months, snappish if I asked how the books were going, which he never used to be, Harold loved talking numbers, bored me half to death with it for thirty years and then all of a sudden he'd change the subject if I brought it up." Diane looked over toward the front of the hall, where Denise Cobb was now embracing a councilman's wife, her dark head bent close, murmuring. "And I'll tell you something else, and you can make of it what you like. Two nights before he died, I heard him on the phone in the garage at nearly midnight. Low voice, the kind you use when you don't want to be heard. I only caught the tail end of it, coming down for water. He said, I can't carry this anymore, Denise. I have to make it right before the festival or I'm not doing it at all."</w:t>
      </w:r>
    </w:p>
    <w:p>
      <w:r>
        <w:t>The name landed in Maggie's stomach like a stone dropped in a well.</w:t>
      </w:r>
    </w:p>
    <w:p>
      <w:r>
        <w:t>"Denise Cobb," Maggie repeated softly.</w:t>
      </w:r>
    </w:p>
    <w:p>
      <w:r>
        <w:t>"That's what I heard. Make of it what you like. I've turned it over to Chief Torres, for whatever good that'll do. He wrote it down in his little notebook and thanked me and I haven't heard a word since." Diane's mouth tightened. "Bill Torres has had his hand out to Denise Cobb since before he had the badge, everybody in this town knows it, they just don't say it at the Grange hall on a Tuesday."</w:t>
      </w:r>
    </w:p>
    <w:p>
      <w:r>
        <w:t>Maggie glanced across the room again. Denise had moved on from the councilman's wife and was now standing near the guest book, in low conversation with Walter Finch, the developer's silver head bent close to hers, both of them wearing the practiced solemnity of people at a funeral who were actually discussing something else entirely. As Maggie watched, Denise's eyes flicked up, found Maggie's face across the crowded hall, and held there, cool and assessing, before she smiled thinly and turned back to Walter.</w:t>
      </w:r>
    </w:p>
    <w:p>
      <w:r>
        <w:t>"Did Chief Torres ask you anything else? About what Harold might have been carrying, or working on?"</w:t>
      </w:r>
    </w:p>
    <w:p>
      <w:r>
        <w:t>Diane shook her head slowly. "He asked me if Harold kept a diary. He didn't. He asked if Harold had money troubles, which he didn't, we're comfortable, thank the Lord. He didn't ask me a single question about Denise Cobb, though I told him her name plain as day." She looked at Maggie then, and something in her tired eyes sharpened. "You're going to look into this yourself, aren't you. I can see it on you. You've got your mother's stubborn jaw, always did."</w:t>
      </w:r>
    </w:p>
    <w:p>
      <w:r>
        <w:t>"I don't have much choice," Maggie said. "Everyone in town already thinks I did it. If I don't find out who actually killed him, I'm not sure anybody else is going to bother looking past me."</w:t>
      </w:r>
    </w:p>
    <w:p>
      <w:r>
        <w:t>"Rose wouldn't have let it go either," Diane said. "She was the only person on that committee who ever asked hard questions about where the money went. Made some people awfully uncomfortable, your mother did, God rest her." She reached over and took Maggie's hand, her grip surprisingly firm for such a small, tired woman. "You find out what my Harold was carrying around at midnight that he couldn't tell his own wife. I have a feeling it's the same thing that got him killed, and I have a feeling it has something to do with why your mother is in the ground three years before her time."</w:t>
      </w:r>
    </w:p>
    <w:p>
      <w:r>
        <w:t>The words settled over Maggie like a physical weight. Across the hall, the funeral director was moving toward the front, signaling that it was time to close the casket for the procession, and the room began to shift and rustle, people rising, murmuring, gathering coats. Diane squeezed Maggie's hand once more and pushed herself up from the folding chair with a small groan.</w:t>
      </w:r>
    </w:p>
    <w:p>
      <w:r>
        <w:t>"Thank you for sitting with me," she said. "Nobody else would come back here."</w:t>
      </w:r>
    </w:p>
    <w:p>
      <w:r>
        <w:t>"Thank you for telling me the truth," Maggie said. "I mean that."</w:t>
      </w:r>
    </w:p>
    <w:p>
      <w:r>
        <w:t>Diane paused, looking down at her, and for just a moment the grief slipped and something colder and more determined showed through. "Somebody in this town knows exactly what my husband was carrying around, Maggie Doyle. I intend to find out who, before Founder's Day comes and goes and everyone decides it's easier to let it lie. I get the feeling you intend the same thing."</w:t>
      </w:r>
    </w:p>
    <w:p>
      <w:r>
        <w:t>She moved off toward the front of the hall, small and stooped in her wool cardigan, leaving Maggie alone in the folding chair with her cold coffee and the name Denise Cobb turning over and over in her mind like a stone in a tumbler, catching new light with every rotation.</w:t>
      </w:r>
    </w:p>
    <w:p>
      <w:pPr>
        <w:sectPr>
          <w:pgSz w:w="8640" w:h="12960"/>
          <w:pgMar w:top="1080" w:right="720" w:bottom="1080" w:left="720" w:header="720" w:footer="720" w:gutter="0"/>
          <w:cols w:space="720"/>
          <w:docGrid w:linePitch="360"/>
          <w:mirrorMargins/>
        </w:sectPr>
      </w:pPr>
    </w:p>
    <w:p>
      <w:pPr>
        <w:pStyle w:val="Heading1"/>
      </w:pPr>
      <w:r>
        <w:t>Committee Business</w:t>
      </w:r>
    </w:p>
    <w:p>
      <w:r>
        <w:t>The Founder's Day Committee kept its office in a converted storefront on Elm Street, wedged between the hardware store and an insurance agency, with a hand painted sign in the window that had said CEDAR HOLLOW FOUNDER'S DAY, EST. 1962 for as long as Maggie could remember. She stood on the sidewalk for a moment before going in, rehearsing what she needed to say. Just paperwork. Just the canceled contract forms, so she could square away the deposit and stop pretending the festival order was still happening. Nothing else. In and out.</w:t>
      </w:r>
    </w:p>
    <w:p>
      <w:r>
        <w:t>The bell over the door jangled when she pushed inside, and the smell hit her first, dust and old paper and the particular mustiness of a building that had once been a dry goods store and never quite lost the smell of burlap. Two gray metal desks sat at angles to each other under a bank of fluorescent lights, one stacked with festival banners and folded bunting, the other bare except for a laptop, a calculator, and a green ledger book with a cracked spine.</w:t>
      </w:r>
    </w:p>
    <w:p>
      <w:r>
        <w:t>Denise Cobb sat behind the second desk, and she looked up the moment the bell rang, her face arranging itself into an expression of warm, practiced sympathy so quickly that Maggie almost missed the half second before it, when something flatter and more watchful had been there instead.</w:t>
      </w:r>
    </w:p>
    <w:p>
      <w:r>
        <w:t>"Maggie. Oh, honey, come in, come in." Denise rose from her chair, smoothing her blazer, and came around the desk with both hands extended as though she meant to take Maggie's in hers. Maggie let her, because refusing seemed like more trouble than it was worth. Denise's hands were cool and dry, her grip firm. "How are you holding up? I've been meaning to call. I know this whole business has been a nightmare for you, of all people, and on top of losing the festival order too. It's a lot."</w:t>
      </w:r>
    </w:p>
    <w:p>
      <w:r>
        <w:t>"I'm managing," Maggie said. "I actually came in about the contract. I need the cancellation paperwork so I can get the deposit sorted out with my accountant before things get more complicated than they already are."</w:t>
      </w:r>
    </w:p>
    <w:p>
      <w:r>
        <w:t>"Of course, of course. Sit, sit." Denise gestured at a wooden chair across from her desk, and Maggie sat, glancing without meaning to toward the second desk, where a man in a checked shirt and khakis was bent over a spread of blueprints and surveyor's maps, a mechanical pencil tucked behind one ear.</w:t>
      </w:r>
    </w:p>
    <w:p>
      <w:r>
        <w:t>"Walter, you remember Maggie Doyle," Denise said. "Rose's daughter. She's taken over the bakery."</w:t>
      </w:r>
    </w:p>
    <w:p>
      <w:r>
        <w:t>Walter Finch looked up and offered a smile that didn't quite reach his eyes, the polished, slightly too smooth smile of a man who had spent thirty years selling things to people. "Of course. Terrible thing, what happened. Terrible for the town." He had the look of a man perpetually calculating something, a faint crease between his brows even when his mouth was smiling. "I'm sorry for your troubles, Ms. Doyle. Cedar Hollow's lucky the bakery's still in the family, whatever else is going on."</w:t>
      </w:r>
    </w:p>
    <w:p>
      <w:r>
        <w:t>"Thank you," Maggie said, and looked back at the papers spread across his desk before she could stop herself. Land surveys, she registered, county parcel maps, and something that looked like an appraisal document with a lot of numbers circled in red pen. FESTIVAL GROUNDS PARCEL, one heading read, in bold at the top of a page half covered by his forearm.</w:t>
      </w:r>
    </w:p>
    <w:p>
      <w:r>
        <w:t>Walter noticed her looking and shifted the papers with an unhurried motion, stacking them into a neater pile, angling the top sheet face down. "Boring stuff," he said easily. "Zoning business. You know how it is, always something with the county."</w:t>
      </w:r>
    </w:p>
    <w:p>
      <w:r>
        <w:t>Denise had returned to her side of the desk and was rummaging through a file drawer, pulling out a manila folder with the bakery's name typed on the tab. "Here we are. Cancellation of vendor agreement, festival deposit refund request, and I'll need you to initial here and here." She slid the papers across the desk, along with a pen, and Maggie began scanning them, more out of habit than real attention, her mind still snagged on the red circled numbers on Walter's desk.</w:t>
      </w:r>
    </w:p>
    <w:p>
      <w:r>
        <w:t>"I have to say," Denise went on, settling back into her chair, folding her hands on the desktop, "I hope you know that nobody on this committee believes for one second that you had anything to do with what happened to Harold. It's just an awful, awful coincidence, the whole thing happening in your kitchen. Awful timing, is what it is."</w:t>
      </w:r>
    </w:p>
    <w:p>
      <w:r>
        <w:t>"Some people in town seem to believe otherwise," Maggie said, signing where indicated, not looking up.</w:t>
      </w:r>
    </w:p>
    <w:p>
      <w:r>
        <w:t>"People love to talk. You know how Cedar Hollow is. Give it a week and they'll be talking about something else." Denise's voice was smooth, almost soothing, but there was something underneath it that Maggie couldn't quite place, a watchfulness that didn't match the sympathetic words. "How is the investigation going, do you know? I imagine Bill's told you more than he's told the rest of us."</w:t>
      </w:r>
    </w:p>
    <w:p>
      <w:r>
        <w:t>"He hasn't told me much of anything," Maggie said. "I'm apparently more of a person of interest than someone he confides in."</w:t>
      </w:r>
    </w:p>
    <w:p>
      <w:r>
        <w:t>"Well, that's ridiculous," Denise said, a shade too quickly. "I'll say something to him. We can't have him wasting time looking sideways at you when there's a real killer out there somewhere."</w:t>
      </w:r>
    </w:p>
    <w:p>
      <w:r>
        <w:t>Maggie looked up at that. "Do you have any idea who it might be? You worked with Harold for years. Did he seem worried about anything lately? Diane mentioned he'd been slipping out at night to meetings he wouldn't explain."</w:t>
      </w:r>
    </w:p>
    <w:p>
      <w:r>
        <w:t>Something moved behind Denise's eyes, there and gone so fast that Maggie would have missed it if she hadn't been watching for exactly that kind of flicker. "Harold was always fussing over some committee detail or other," Denise said, her voice perfectly even. "The man took Founder's Day more seriously than his own doctor's appointments, God rest him. If he was out at night, it was probably some vendor crisis or a permit issue. He never learned to let anything wait until morning."</w:t>
      </w:r>
    </w:p>
    <w:p>
      <w:r>
        <w:t>It was, Maggie thought, a very complete answer to a question she hadn't asked in that much detail. She hadn't mentioned nighttime specifically, only that Diane had noticed him leaving.</w:t>
      </w:r>
    </w:p>
    <w:p>
      <w:r>
        <w:t>Her eyes drifted, almost involuntarily, toward the green ledger book sitting at Denise's elbow, its cover worn pale at the corners from handling, a rubber band wrapped twice around it to keep loose papers from sliding free. She hadn't meant to stare. But something about the careful, deliberate way it sat there, separate from the rest of the desk clutter, close enough for Denise to reach without looking, snagged her attention the way an out of place object always does.</w:t>
      </w:r>
    </w:p>
    <w:p>
      <w:r>
        <w:t>Denise's hand moved before Maggie had even fully registered where she was looking. In one smooth motion the ledger snapped shut, the sound sharp and final in the quiet office, and Denise slid it into the open drawer at her knee and pushed the drawer closed with her hip.</w:t>
      </w:r>
    </w:p>
    <w:p>
      <w:r>
        <w:t>"Sorry," Denise said, with a small, embarrassed laugh that didn't reach her eyes. "Committee finances are an ongoing headache, you would not believe how far behind we are on some of these accounts, half the vendors from three festivals ago still haven't been reconciled properly. It's mortifying, honestly, the state of it. I keep meaning to hire a real bookkeeper instead of doing it all myself, but you know how these small town budgets are."</w:t>
      </w:r>
    </w:p>
    <w:p>
      <w:r>
        <w:t>"I wasn't trying to pry," Maggie said, which was mostly true.</w:t>
      </w:r>
    </w:p>
    <w:p>
      <w:r>
        <w:t>"Oh, I know, I know, don't mind me, I'm just sensitive about it." Denise waved a hand, the bracelets on her wrist clicking together. "It's embarrassing, is all. Old debts nobody wants to talk about. Nothing exciting, I promise you, just tedious old numbers."</w:t>
      </w:r>
    </w:p>
    <w:p>
      <w:r>
        <w:t>But her voice had gone up half a register, just slightly, the pitch of someone talking a beat too fast to fill a silence, and her hand, Maggie noticed, had not left the closed drawer, resting flat against the metal front of it as if to keep it from springing back open on its own.</w:t>
      </w:r>
    </w:p>
    <w:p>
      <w:r>
        <w:t>At the other desk, Walter Finch had gone very still over his surveyor's maps, his mechanical pencil motionless between his fingers, and though he did not look up, Maggie had the distinct impression that he was listening to every word of the exchange with far more attention than the blueprints in front of him.</w:t>
      </w:r>
    </w:p>
    <w:p>
      <w:r>
        <w:t>"Well," Maggie said, sliding the signed papers back across the desk, "I appreciate you getting this squared away so quickly."</w:t>
      </w:r>
    </w:p>
    <w:p>
      <w:r>
        <w:t>"Of course, of course. Anything for Rose's girl." Denise's smile came back on, full wattage, the earlier flicker of something colder folded away as neatly as the ledger had been. She stood, extending her hand again, and Maggie shook it, feeling the same cool, firm grip as before, though this time she noticed a faint tremor in it, barely perceptible, quickly controlled. "You let me know if there's anything the committee can do. We take care of our own in this town."</w:t>
      </w:r>
    </w:p>
    <w:p>
      <w:r>
        <w:t>"I'll remember that," Maggie said.</w:t>
      </w:r>
    </w:p>
    <w:p>
      <w:r>
        <w:t>She gathered her copy of the paperwork and turned toward the door, and as she did, her eyes caught Walter Finch's for just a moment. He held her gaze a beat too long, something unreadable in his expression, not quite a warning and not quite an apology, before he dropped his eyes back to his maps and picked up his pencil again.</w:t>
      </w:r>
    </w:p>
    <w:p>
      <w:r>
        <w:t>The bell jangled behind her as she stepped back out onto Elm Street, and she stood on the sidewalk for a moment in the thin autumn sunlight, replaying the sound of that ledger snapping shut, the too smooth answer about nighttime meetings Denise shouldn't have known were nighttime at all, and the way Walter Finch's hand had gone still over a parcel map labeled FESTIVAL GROUNDS.</w:t>
      </w:r>
    </w:p>
    <w:p>
      <w:r>
        <w:t>She had gone in for a cancellation form. She walked out with the growing, uneasy certainty that she had just watched two people work very hard to seem unbothered.</w:t>
      </w:r>
    </w:p>
    <w:p>
      <w:pPr>
        <w:sectPr>
          <w:pgSz w:w="8640" w:h="12960"/>
          <w:pgMar w:top="1080" w:right="720" w:bottom="1080" w:left="720" w:header="720" w:footer="720" w:gutter="0"/>
          <w:cols w:space="720"/>
          <w:docGrid w:linePitch="360"/>
          <w:mirrorMargins/>
        </w:sectPr>
      </w:pPr>
    </w:p>
    <w:p>
      <w:pPr>
        <w:pStyle w:val="Heading1"/>
      </w:pPr>
      <w:r>
        <w:t>What the Autopsy Says</w:t>
      </w:r>
    </w:p>
    <w:p>
      <w:r>
        <w:t>Nate texted her a single line just after nine that night. Back door in twenty. Don't tell Josie yet, and Maggie had read it twice before she understood that the second part wasn't about secrecy so much as sparing Josie a night of pacing.</w:t>
      </w:r>
    </w:p>
    <w:p>
      <w:r>
        <w:t>She let him in through the alley door, the one that opened onto the narrow gravel strip behind the bakery where the dumpster sat and where, in daylight, delivery trucks idled while dropping off flour and sugar in fifty pound sacks. At night it was just shadow and the hum of the walk in cooler, and Nate stood in it with his hands in his jacket pockets and his shoulders up around his ears against the cold, out of uniform, in jeans and a flannel that made him look, for a moment, exactly like the boy who used to climb through her bedroom window at seventeen to avoid her mother's questions.</w:t>
      </w:r>
    </w:p>
    <w:p>
      <w:r>
        <w:t>"You look like you haven't slept," Maggie said, stepping back to let him in.</w:t>
      </w:r>
    </w:p>
    <w:p>
      <w:r>
        <w:t>"I haven't, much." He came into the kitchen, glancing automatically at the proofing drawer, still wrapped in crime scene tape, still standing open a crack from where the techs had left it after their last pass. His jaw tightened at the sight of it, and he looked away. "I can't stay long. Torres doesn't know I'm here and I'd like to keep it that way."</w:t>
      </w:r>
    </w:p>
    <w:p>
      <w:r>
        <w:t>"Coffee?"</w:t>
      </w:r>
    </w:p>
    <w:p>
      <w:r>
        <w:t>"If you're making it anyway."</w:t>
      </w:r>
    </w:p>
    <w:p>
      <w:r>
        <w:t>She was not making it anyway, but she filled the kettle and set it on the burner because it gave her hands something to do, and because the small domestic motion of it steadied her nerves for whatever he'd driven over in the dark to tell her.</w:t>
      </w:r>
    </w:p>
    <w:p>
      <w:r>
        <w:t>"The county coroner finished the full report this afternoon," Nate said, leaning against the steel prep table, arms crossed. "It came in through the state system, which means Torres has seen it, and probably half the department by now, and it'll be public within a day or two whether he likes it or not. I figured you should hear it from me instead of from Ruth Ann's version of it at the diner tomorrow."</w:t>
      </w:r>
    </w:p>
    <w:p>
      <w:r>
        <w:t>"That bad."</w:t>
      </w:r>
    </w:p>
    <w:p>
      <w:r>
        <w:t>"It's not what anybody wanted to hear, if that's what you mean." He rubbed a hand over his face. "Initial read at the scene was blunt force trauma, consistent with a fall, hitting his head on the corner of the steel table or the proofing unit on the way down. That was the working theory Torres wanted, because a fall means an accident, and an accident means the case closes quiet and Founder's Day goes on without a murder hanging over it."</w:t>
      </w:r>
    </w:p>
    <w:p>
      <w:r>
        <w:t>"But."</w:t>
      </w:r>
    </w:p>
    <w:p>
      <w:r>
        <w:t>"But the coroner says the wound pattern doesn't fit a fall. The fracture's got a specific shape to it, a defined edge, consistent with a single deliberate blow from an object with a flat, narrow striking surface. Something like a pipe, or the flat side of a heavy tool. Not a table corner, not a proofing drawer edge, nothing round or wide like that would leave. And the angle's wrong for a man just toppling over. The coroner's report calls it, and I'm quoting here because I made him say it twice, inconsistent with accidental injury and indicative of an applied force from a second party."</w:t>
      </w:r>
    </w:p>
    <w:p>
      <w:r>
        <w:t>Maggie's stomach dropped even though she had known, on some level, since the moment she'd seen Harold slumped against her proofing drawer with dough spilled across his shoulder like a shroud, that it had never really been an accident. Hearing it confirmed in flat clinical language still landed like a blow of its own.</w:t>
      </w:r>
    </w:p>
    <w:p>
      <w:r>
        <w:t>"So it's official," she said. "Homicide."</w:t>
      </w:r>
    </w:p>
    <w:p>
      <w:r>
        <w:t>"As of about four o'clock this afternoon, yes. The state's already been notified, which means they could roll in and take the case from Torres any day now, maybe by the end of the week if they move fast." The kettle began to whistle, and Nate reached over without being asked and pulled it off the burner, filling two mugs while Maggie stood frozen with her arms wrapped around herself. "I'm telling you because you need to understand what that means for you specifically. Right now you're the person who found the body in your own kitchen, with your mother's handwriting in the dead man's pocket. That's a strong circumstantial hook for anybody who wants to close this fast, and Torres wants to close this fast."</w:t>
      </w:r>
    </w:p>
    <w:p>
      <w:r>
        <w:t>"He's already decided it's me," Maggie said quietly. "I could feel it in that dining room."</w:t>
      </w:r>
    </w:p>
    <w:p>
      <w:r>
        <w:t>"I'm not going to pretend he isn't leaning that way. I am going to tell you that leaning that way and proving it are two very different things, and I intend to make sure the difference matters." Nate handed her a mug, his fingers brushing hers for a beat longer than the transfer required, and neither of them commented on it. "There's something else. Something the state lab found on the recipe card that I don't think Torres has fully understood the weight of yet, or if he has, he's sitting on it."</w:t>
      </w:r>
    </w:p>
    <w:p>
      <w:r>
        <w:t>"Tell me."</w:t>
      </w:r>
    </w:p>
    <w:p>
      <w:r>
        <w:t>"The card, the molasses spice cookie card, in your mother's handwriting. It was folded in Harold's coat pocket, like Torres told you. What he didn't tell you, and what I only found out because I was the one who bagged and tagged the evidence at the scene and I read the lab tech's supplementary notes before Torres pulled them, is that there's a second layer of writing on it."</w:t>
      </w:r>
    </w:p>
    <w:p>
      <w:r>
        <w:t>Maggie frowned. "A second layer. What does that mean?"</w:t>
      </w:r>
    </w:p>
    <w:p>
      <w:r>
        <w:t>"You know how when you write on a pad of paper, and there's a blank sheet underneath the one you're writing on, sometimes the pressure of the pen leaves a faint impression on the sheet below, even though nothing's actually written on it? Ghost writing, they call it, or indented writing. Forensic document techs can pull that up with the right light and technique, it's a pretty standard trick, they use electrostatic detection devices for the good stuff, but sometimes you can even coax it out with something as simple as raking light or graphite."</w:t>
      </w:r>
    </w:p>
    <w:p>
      <w:r>
        <w:t>"Someone wrote something on top of the card," Maggie said slowly, the pieces assembling themselves in her mind even as she said it out loud. "Recently. Not my mother, three years ago. Someone put a fresh piece of paper on top of that recipe card and wrote on it, hard enough that the impression pressed through onto my mother's card underneath."</w:t>
      </w:r>
    </w:p>
    <w:p>
      <w:r>
        <w:t>"That's exactly what the tech found. A pressed impression, recent, distinct from the original ink and pencil marks that were already on the card. The lab flagged it because the indentation pattern doesn't match anything Rose wrote. Different pressure, different stroke width, consistent with a different hand entirely, and consistent with paper contact within the last few weeks, not three years old like the rest of the card's markings."</w:t>
      </w:r>
    </w:p>
    <w:p>
      <w:r>
        <w:t>Maggie set her mug down on the prep table, her hands not quite steady. "So somebody, recently, laid a piece of paper on top of my mother's recipe card and wrote something down. Which means somebody had that card, out of my recipe box, recently enough to use it as a writing surface. Which means it didn't just go missing the night Harold died."</w:t>
      </w:r>
    </w:p>
    <w:p>
      <w:r>
        <w:t>"That's the read I'm getting too," Nate said. "It could have been out of your box for weeks. Longer. Somebody could have lifted it any time you had customers in the shop, any time Josie or you stepped into the back, any time the box was sitting out on the counter for one of your mother's old regulars to reminisce over. This isn't a crime of opportunity that happened at four in the morning in your kititchen. Somebody's been planning around that card for a while."</w:t>
      </w:r>
    </w:p>
    <w:p>
      <w:r>
        <w:t>"Do they know what the impression says? Can they read it?"</w:t>
      </w:r>
    </w:p>
    <w:p>
      <w:r>
        <w:t>"Not yet, not with certainty. The lab tech's notes said the impression was faint, partial, they could make out fragments but not a clean full sentence. He flagged a couple of words he was fairly confident about and marked the rest as illegible without further enhancement." Nate hesitated, glancing toward the taped off proofing drawer again, then back at her. "One of the words he was confident about was Grange. And there was a fragment that looked like it might read don't add up, though he wasn't certain of the exact phrasing around it."</w:t>
      </w:r>
    </w:p>
    <w:p>
      <w:r>
        <w:t>Maggie went very still. "The Grange numbers don't add up."</w:t>
      </w:r>
    </w:p>
    <w:p>
      <w:r>
        <w:t>"Could be. I'm not going to swear to exact wording off a partial forensic impression, that's not how this works and you know I could lose my badge just telling you this much before it's been formally disclosed. But that's the shape of what's there. Somebody, recently, wrote something about the Grange and about numbers not adding up, on a piece of paper resting directly on top of a recipe card that already had your mother's hidden financial notations penciled into the margins."</w:t>
      </w:r>
    </w:p>
    <w:p>
      <w:r>
        <w:t>The kitchen felt suddenly very cold, colder than the autumn night leaking in around the alley door. Maggie thought of her mother's recipe box, the dates and figures hidden in pencil in the margins of a dozen cards, all from the month before she died. She thought of Harold slipping out at night for weeks, telling Diane it was committee business and refusing to explain further. She thought of the words Diane had overheard him say on the phone two nights before he died. I can't carry this anymore, Denise. I have to make it right before the festival.</w:t>
      </w:r>
    </w:p>
    <w:p>
      <w:r>
        <w:t>"Harold had the card," Maggie said slowly. "He had it recently enough to write on top of it. Which means he was looking at whatever my mother encoded in it, maybe trying to understand it himself, or maybe using it to write out his own version of it somewhere else. A confession, maybe. Notes for a confession."</w:t>
      </w:r>
    </w:p>
    <w:p>
      <w:r>
        <w:t>"That's where my head's gone too," Nate admitted. "I can't prove it yet. But it fits. Rose was tracking money in those cards before she died. Harold gets his hands on at least one of them, recently, and starts writing something down about the Grange numbers not adding up, something urgent enough that he's sneaking out at night for weeks working through it. And then somebody kills him and leaves the same card in his pocket like it doesn't matter, or like they want it found, or like they didn't even know what was hidden on it."</w:t>
      </w:r>
    </w:p>
    <w:p>
      <w:r>
        <w:t>"Or like they wanted people to think of me," Maggie said. "Since it's in my mother's handwriting."</w:t>
      </w:r>
    </w:p>
    <w:p>
      <w:r>
        <w:t>"That thought's occurred to me too." Nate's voice was grim. "I want you to understand something, Maggie, and I need you to actually hear it and not just nod along. I already bent a rule I shouldn't have bent, sitting on a piece of this for a day so you'd have time to look at those cards with Josie before Torres or the state came sniffing around your kitchen table. I did that because I believe in you and because I think whatever your mother found three years ago is the reason both she and Harold ended up dead, and I am not going to let this town decide you're guilty just because it's convenient. But I can't keep doing that indefinitely. The state's coming. When they get here, everything gets colder and more by the book, and I won't have room to give you a head start anymore."</w:t>
      </w:r>
    </w:p>
    <w:p>
      <w:r>
        <w:t>"How much time do you think I have?"</w:t>
      </w:r>
    </w:p>
    <w:p>
      <w:r>
        <w:t>"Days. Not weeks." He drained the last of his coffee and set the mug down, and for a moment his hand found hers on the prep table, warm despite the chill of the kitchen, familiar in a way that made her throat tighten unexpectedly. "Find out what your mother knew before Founder's Day gets here, Maggie. I think whoever killed Harold is scared of exactly that happening, and scared people make mistakes. But scared people also finish what they started, and I don't like how fast this is moving."</w:t>
      </w:r>
    </w:p>
    <w:p>
      <w:r>
        <w:t>He left the way he'd come, back through the alley door into the dark, and Maggie stood alone in her kitchen for a long time afterward, staring at the taped off proofing drawer, thinking about ghost writing pressed into paper, about numbers that didn't add up, about a green ledger book snapping shut the instant her eyes had drifted toward it.</w:t>
      </w:r>
    </w:p>
    <w:p>
      <w:pPr>
        <w:sectPr>
          <w:pgSz w:w="8640" w:h="12960"/>
          <w:pgMar w:top="1080" w:right="720" w:bottom="1080" w:left="720" w:header="720" w:footer="720" w:gutter="0"/>
          <w:cols w:space="720"/>
          <w:docGrid w:linePitch="360"/>
          <w:mirrorMargins/>
        </w:sectPr>
      </w:pPr>
    </w:p>
    <w:p>
      <w:pPr>
        <w:pStyle w:val="Heading1"/>
      </w:pPr>
      <w:r>
        <w:t>Invisible Ink</w:t>
      </w:r>
    </w:p>
    <w:p>
      <w:r>
        <w:t>"We need light," Maggie said, "raking light, that's what Nate called it. Something low and angled so the indentations catch shadow instead of just washing out flat."</w:t>
      </w:r>
    </w:p>
    <w:p>
      <w:r>
        <w:t>It was nearly midnight, the shop dark and locked, brown paper still taped over the front windows so no passerby could see the two of them hunched over the stainless counter with the recipe card and a battery lantern between them. Josie had come the moment Maggie called, still in her pajama bottoms under an old barn coat, hair scraped back in a knot, and she had not asked a single question beyond do you have the pencil box, which told Maggie everything she needed to know about how much her friend had already guessed.</w:t>
      </w:r>
    </w:p>
    <w:p>
      <w:r>
        <w:t>"The proofing cabinet's got that heat lamp bulb in it, the amber one, low and warm," Josie said, already moving toward the wrecked, taped off kitchen station, then catching herself and stopping short of the tape line. "Except that whole corner's a crime scene, we can't exactly go pulling equipment out of it."</w:t>
      </w:r>
    </w:p>
    <w:p>
      <w:r>
        <w:t>"There's a spare bulb in the pantry, same fitting, I bought two when I installed the unit in case one blew during a bake." Maggie was already digging through the metal shelving unit against the back wall, pushing aside sacks of bread flour until her hand closed around the small box. "I can rig it in a desk lamp. Low angle, warm color, that's exactly the kind of light document techs use for exactly this, Nate said so."</w:t>
      </w:r>
    </w:p>
    <w:p>
      <w:r>
        <w:t>They worked at the counter with the bulb screwed into an old gooseneck lamp that usually sat by the register for doing paperwork, the shade tilted almost flat so the light skimmed sideways across the surface of the card instead of shining straight down on it. At first nothing showed, just the familiar looping hand of Rose's molasses spice cookie recipe, the ordinary instructions for creaming butter and sugar, the pencil notations in the margin that Maggie already knew by heart. 4,200. R.C. init. Then the date, three years old now, faded but legible.</w:t>
      </w:r>
    </w:p>
    <w:p>
      <w:r>
        <w:t>"Try the pencil trick too," Josie said. "Like rubbing a coin under paper. Soft pencil, light strokes, right over where the impression should be."</w:t>
      </w:r>
    </w:p>
    <w:p>
      <w:r>
        <w:t>Maggie held the card steady while Josie, hands surprisingly gentle for someone who could sling fifty pound sacks of flour without a second thought, took the softest pencil from the drawer and began dragging it sideways across the blank space at the bottom of the card, feather light, barely more than shading, the graphite catching in the pressed grooves left behind by someone else's pen weeks or months before.</w:t>
      </w:r>
    </w:p>
    <w:p>
      <w:r>
        <w:t>Letters began to surface out of the gray shading like something rising through fog. Not full words at first, just fragments, a curve here, a hard angled stroke there, and then, slowly, as Josie worked the pencil back and forth in short careful strokes and Maggie angled the lamp lower, shapes resolved into something like handwriting, blocky and hurried, nothing like Rose's careful looping script.</w:t>
      </w:r>
    </w:p>
    <w:p>
      <w:r>
        <w:t>"Grange," Maggie read aloud, her voice barely above a whisper. "There. G, r, a. That's Grange."</w:t>
      </w:r>
    </w:p>
    <w:p>
      <w:r>
        <w:t>"Keep going, don't stop the light," Josie murmured, shading a fresh patch just below it.</w:t>
      </w:r>
    </w:p>
    <w:p>
      <w:r>
        <w:t>More letters swam up out of the graphite haze. numbers. dont. add. A gap where the pencil hadn't caught anything, maybe a word pressed too lightly to leave an impression, and then, further down, up. three years.</w:t>
      </w:r>
    </w:p>
    <w:p>
      <w:r>
        <w:t>Maggie sat back slowly, her heart hammering, and read the fragments over again in order, filling in the gaps the way you'd fill in a crossword from context. Grange numbers dont add up. Three years. Something else after that, a partial word that might have been proof or maybe prove, and beneath it, fainter still, barely a shadow of a shadow, what looked like the letter D and then nothing, the impression giving out entirely as though the pen pressing it into existence had run out of paper, or the writer had been interrupted.</w:t>
      </w:r>
    </w:p>
    <w:p>
      <w:r>
        <w:t>"He knew," Maggie said. "Harold knew what my mother found. He was writing it down himself, working it out on top of her own card like he was trying to finish what she started."</w:t>
      </w:r>
    </w:p>
    <w:p>
      <w:r>
        <w:t>"D," Josie said quietly, staring at the last faint mark. "Denise."</w:t>
      </w:r>
    </w:p>
    <w:p>
      <w:r>
        <w:t>"That's my first thought too. Diane said Harold was on the phone two nights before he died, saying he couldn't carry it anymore, that he had to make it right before the festival, and he said Denise's name right to her face on that call." Maggie set the card down carefully on a clean sheet of paper, almost reverent now, aware suddenly of how fragile the evidence was, how easily a careless hand could smudge weeks of hidden proof into nothing. "And today at the committee office, the second my eyes drifted toward her ledger, she slammed it shut like it had teeth. She knew exactly what I might be looking for, Josie. Or she's paranoid enough about everything right now that anybody looking anywhere near her books sets her off."</w:t>
      </w:r>
    </w:p>
    <w:p>
      <w:r>
        <w:t>"Either way, that's not nothing." Josie wiped graphite dust off her fingers onto her barn coat, unconcerned about the smear it left. "We need to photograph this before it fades or smudges, and we need copies, more than one, hidden somewhere that isn't this building, in case."</w:t>
      </w:r>
    </w:p>
    <w:p>
      <w:r>
        <w:t>"In case someone decides the recipe box needs to disappear too," Maggie finished. The thought had been sitting under her ribs all night, unspoken, and saying it out loud made it heavier and more real. "I'll email myself photos right now, and I'll put a set in the safe deposit box at the bank first thing tomorrow."</w:t>
      </w:r>
    </w:p>
    <w:p>
      <w:r>
        <w:t>They were still bent over the counter photographing the card at every angle the lamp would allow, Josie holding the light steady while Maggie clicked away with her phone, when someone knocked hard on the front door, three sharp raps that made both women jump and sent the recipe card sliding half off the counter before Maggie's hand shot out and caught it.</w:t>
      </w:r>
    </w:p>
    <w:p>
      <w:r>
        <w:t>Through the gap where the brown paper didn't quite meet the doorframe, Maggie could see the flash of a badge and, behind it, a familiar squat silhouette in a department jacket. Chief Torres. Behind him, unmistakable even in silhouette, the sharper, taller shape of Ruth Ann Sawyer, arms crossed, practically vibrating with satisfaction.</w:t>
      </w:r>
    </w:p>
    <w:p>
      <w:r>
        <w:t>"Open up, Maggie," Torres called through the door, his voice carrying the particular flatness of a man who has already decided how a conversation is going to go before it starts. "It's late, I know, but this can't wait until morning."</w:t>
      </w:r>
    </w:p>
    <w:p>
      <w:r>
        <w:t>Maggie swept the card, the lantern, the pencil, everything, into a dish towel and shoved the bundle into a flour canister on the shelf before crossing to unlock the door, Josie a half step behind her, both of them arranging their faces into something like calm.</w:t>
      </w:r>
    </w:p>
    <w:p>
      <w:r>
        <w:t>Torres stepped inside without waiting to be invited, Ruth Ann trailing at his shoulder like she had every right to be there, which made the hair on the back of Maggie's neck stand up before a single word was spoken.</w:t>
      </w:r>
    </w:p>
    <w:p>
      <w:r>
        <w:t>"Ms. Sawyer here came to see me tonight," Torres said, "with some things she felt I needed to know. About your temper, Maggie. About some trouble you had back in Boston with a stolen recipe, something that ended your career there rather suddenly. About how Harold Pruitt, as head of the Founder's Day Committee, was the one holding the final say on whether the bakery kept its festival contract this year, and how you'd told more than one person around town that losing that contract could sink you before you even got your feet under you."</w:t>
      </w:r>
    </w:p>
    <w:p>
      <w:r>
        <w:t>"That's not," Maggie started, her face going hot, "Ruth Ann is twisting things, I never said Harold was going to pull the contract, I said the committee was reviewing vendor terms, that's a completely different"</w:t>
      </w:r>
    </w:p>
    <w:p>
      <w:r>
        <w:t>"I'm not finished." Torres's voice cut across hers, flat and final. "Combine that with a stolen recipe card, in your mother's hand, no less, found on the victim's body. Combine it with the fact that you're the one who discovered him, alone, before dawn, in a kitchen only you had keys to. I've been patient, Maggie, more patient than some folks in this department think I should have been, waiting to see if something else would turn up to point elsewhere. Nothing has."</w:t>
      </w:r>
    </w:p>
    <w:p>
      <w:r>
        <w:t>Behind him, Ruth Ann's mouth curved in something that wasn't quite a smile, careful to keep her expression somber for the chief's benefit, but not careful enough to hide the gleam of triumph underneath it.</w:t>
      </w:r>
    </w:p>
    <w:p>
      <w:r>
        <w:t>"Chief Torres," Maggie said, forcing her voice level, "I did not kill Harold Pruitt. I have never had a reason to. Whatever Ruth Ann told you about Boston has nothing to do with any of this, and you know it."</w:t>
      </w:r>
    </w:p>
    <w:p>
      <w:r>
        <w:t>"Maybe. Maybe not. That's what the investigation's for." Torres reached into his jacket and produced a folded paper, formal looking, official letterhead visible even in the dim light of the shop. "As of tonight, you're being named a formal person of interest in the death of Harold Pruitt, pending further investigation. I'd advise you to have a lawyer present for any further questioning, and I'd advise you not to leave town before Founder's Day. That's not an arrest. Not yet. But I want you thinking real hard about anything else you might want to tell me, before this gets any harder for you than it already is."</w:t>
      </w:r>
    </w:p>
    <w:p>
      <w:r>
        <w:t>He set the paper on the counter, gave Josie a brief unreadable glance, and turned to go, Ruth Ann falling into step behind him without a backward look at Maggie, though the set of her shoulders radiated satisfaction all the way out the door.</w:t>
      </w:r>
    </w:p>
    <w:p>
      <w:r>
        <w:t>The bell jangled shut behind them, and the shop went silent except for the hum of the walk in cooler and the soft tick of the old wall clock.</w:t>
      </w:r>
    </w:p>
    <w:p>
      <w:r>
        <w:t>Josie broke the silence first. "Well," she said, her voice unsteady but her chin lifted, "he can call it whatever he wants on a piece of paper. Doesn't make it true."</w:t>
      </w:r>
    </w:p>
    <w:p>
      <w:r>
        <w:t>Maggie stood very still in the middle of her mother's bakery, the flour canister with its hidden recipe card sitting on the shelf behind her, the formal paper naming her a suspect lying on the counter in front of her, and felt something in her chest settle into place, cold and clear and absolutely certain.</w:t>
      </w:r>
    </w:p>
    <w:p>
      <w:r>
        <w:t>"He's not going to look any further than me," she said quietly. "Not with Denise Cobb's fingerprints all over this town's politics and Ruth Ann feeding him whatever story makes his job easiest. Nobody is coming to save the bakery, or my name, or find out what really happened to my mother. If it's going to get done before Founder's Day, I'm the one who has to do it."</w:t>
      </w:r>
    </w:p>
    <w:p>
      <w:r>
        <w:t>She looked at Josie, and Josie looked back at her, and neither of them said anything else, because nothing else needed saying. Outside, the town slept on, unaware that somewhere in its quiet streets a killer was still walking free, and that the woman they had already tried and convicted in whispers over coffee had just decided to stop waiting for anyone's permission to prove them wrong.</w:t>
      </w:r>
    </w:p>
    <w:p>
      <w:pPr>
        <w:sectPr>
          <w:pgSz w:w="8640" w:h="12960"/>
          <w:pgMar w:top="1080" w:right="720" w:bottom="1080" w:left="720" w:header="720" w:footer="720" w:gutter="0"/>
          <w:cols w:space="720"/>
          <w:docGrid w:linePitch="360"/>
          <w:mirrorMargins/>
        </w:sectPr>
      </w:pPr>
    </w:p>
    <w:p>
      <w:pPr>
        <w:pStyle w:val="Heading1"/>
      </w:pPr>
      <w:r>
        <w:t>Open for Business, Sort Of</w:t>
      </w:r>
    </w:p>
    <w:p>
      <w:r>
        <w:t>The crime scene tape came down at six that morning, peeled off the doorframe by a tech named Ruiz who wouldn't meet Maggie's eyes while he did it. He handed her a clipboard, had her sign for the return of her own kitchen, and told her in a flat, official voice that the proofing drawer where Harold Pruitt's body had been found was staying with the county lab for now, along with three feet of countertop they'd cut out and bagged like it was evidence instead of soapstone. Chief Torres had signed off on the release "with conditions," which turned out to mean a strip of yellow tape still cordoning off the back corner of the kitchen, a No Entry sign taped to the wall where her second proofer used to sit, and a promise that a deputy might stop by at any hour to "confirm compliance."</w:t>
      </w:r>
    </w:p>
    <w:p>
      <w:r>
        <w:t>Maggie stood in the doorway for a long moment before she made herself walk in.</w:t>
      </w:r>
    </w:p>
    <w:p>
      <w:r>
        <w:t>The space still smelled wrong. Under the flour and yeast and the ghost of cinnamon there was something chemical, a fingerprint-powder smell that clung to the stainless steel no matter how many times she'd wiped it down the night before. She rolled her shoulders, tied on her apron, and got to work, because the alternative was standing still and thinking, and she couldn't afford to think, not this morning.</w:t>
      </w:r>
    </w:p>
    <w:p>
      <w:r>
        <w:t>By five thirty she had two batches of sourdough in the oven and a tray of molasses spice cookies cooling on the rack, a small, deliberate act of defiance she hadn't planned until her hands were already measuring out the blackstrap. If people wanted to whisper about that recipe card, she'd give them something to whisper about with a full mouth.</w:t>
      </w:r>
    </w:p>
    <w:p>
      <w:r>
        <w:t>Josie arrived at six, dropped her bag behind the counter, and took one look at Maggie's face before saying, "Okay. Tell me the plan."</w:t>
      </w:r>
    </w:p>
    <w:p>
      <w:r>
        <w:t>"Open at seven like always. Smile at everybody. Don't explain anything unless they ask twice."</w:t>
      </w:r>
    </w:p>
    <w:p>
      <w:r>
        <w:t>"And if Torres's deputy shows up to check on us?"</w:t>
      </w:r>
    </w:p>
    <w:p>
      <w:r>
        <w:t>"Offer him a muffin and act surprised he doesn't already know we're not criminals."</w:t>
      </w:r>
    </w:p>
    <w:p>
      <w:r>
        <w:t>Josie snorted, but her eyes were tired, and Maggie could see she hadn't slept much either.</w:t>
      </w:r>
    </w:p>
    <w:p>
      <w:r>
        <w:t>They unlocked the front door at seven sharp. For the first twenty minutes, nobody came.</w:t>
      </w:r>
    </w:p>
    <w:p>
      <w:r>
        <w:t>Maggie stood at the display case rearranging trays that didn't need rearranging, watching the empty sidewalk through the window they'd finally uncovered from its brown paper the night before. Then Mrs. Whitfield's ancient green Buick eased into a spot out front, and the older woman came through the door moving slow and steady, the way she always did, cane tapping the tile.</w:t>
      </w:r>
    </w:p>
    <w:p>
      <w:r>
        <w:t>"I'll have my usual," Mrs. Whitfield announced, loud enough to carry to the back room, "and don't you dare give me that look like you're waiting for me to ask about all this nonsense. Your mother made the best sticky buns in three counties and you're not far behind her, and that's the only thing I care to discuss this morning."</w:t>
      </w:r>
    </w:p>
    <w:p>
      <w:r>
        <w:t>"Thank you," Maggie said, and meant it more than the words could carry.</w:t>
      </w:r>
    </w:p>
    <w:p>
      <w:r>
        <w:t>But not everyone who walked in that morning had Mrs. Whitfield's loyalty. A woman Maggie didn't recognize, maybe a tourist getting an early start on leaf season, stood at the case for a long moment, glanced toward the kitchen's swinging door, and then asked Josie in a stage whisper, "Is this the place? Where that man was found?"</w:t>
      </w:r>
    </w:p>
    <w:p>
      <w:r>
        <w:t>"This is a bakery," Josie said pleasantly, ringing up a loaf of rye for the customer behind her without breaking stride. "Would you like a croissant or not?"</w:t>
      </w:r>
    </w:p>
    <w:p>
      <w:r>
        <w:t>The woman bought a croissant. She also took three photos of the storefront on her way out, and Maggie watched through the window as she showed them to someone on her phone before driving off.</w:t>
      </w:r>
    </w:p>
    <w:p>
      <w:r>
        <w:t>It went like that all morning, a strange braided rope of kindness and suspicion. The Fenwick brothers came in for their coffee and cinnamon rolls same as every Tuesday and Thursday and made a point of sitting at the window table where everyone driving by could see them enjoying themselves. A man Maggie didn't know poked his head in, looked around like he was casing a museum exhibit, and left without buying anything. Two women from the quilting circle bought a dozen muffins each "for the meeting," which Maggie suspected meant for gossiping, but their money spent the same as anyone's.</w:t>
      </w:r>
    </w:p>
    <w:p>
      <w:r>
        <w:t>By noon, Josie had fielded no fewer than six variations of "So did you know him well?" and "Terrible thing, just terrible, were you the one who found him?" She answered each one the same way, pleasant and unbothered, and Maggie loved her a little more every time she did it.</w:t>
      </w:r>
    </w:p>
    <w:p>
      <w:r>
        <w:t>"You're better at this than I am," Maggie admitted during a lull, leaning against the counter.</w:t>
      </w:r>
    </w:p>
    <w:p>
      <w:r>
        <w:t>"I've had more practice being underestimated," Josie said. "People say things around me they wouldn't say to your face. It's a skill."</w:t>
      </w:r>
    </w:p>
    <w:p>
      <w:r>
        <w:t>"Anything useful?"</w:t>
      </w:r>
    </w:p>
    <w:p>
      <w:r>
        <w:t>Josie considered. "Ruth Ann's been busy. Two different customers mentioned hearing you and Harold had some kind of contract dispute. One said she heard it from Ruth Ann directly at the diner."</w:t>
      </w:r>
    </w:p>
    <w:p>
      <w:r>
        <w:t>Maggie's jaw tightened, but she filed it away. She'd deal with Ruth Ann Sawyer soon enough.</w:t>
      </w:r>
    </w:p>
    <w:p>
      <w:r>
        <w:t>They closed at four, later than usual because a small, steady trickle of afternoon customers kept them from locking up on time, and Maggie counted that as a win even as her feet ached and her nerves felt scraped thin. She was wiping down the last table when Josie came out of the back with her coat already on.</w:t>
      </w:r>
    </w:p>
    <w:p>
      <w:r>
        <w:t>"I had an idea," Josie said. "About the numbers on the cards."</w:t>
      </w:r>
    </w:p>
    <w:p>
      <w:r>
        <w:t>"I'm listening."</w:t>
      </w:r>
    </w:p>
    <w:p>
      <w:r>
        <w:t>"The library keeps old town records. Council minutes, committee filings, all of it, going back decades. Mrs. Okafor's the archivist three afternoons a week, and Thursday's one of them. If your mom was tracking something to do with Founder's Day money, there might be a paper trail that isn't locked in Denise Cobb's desk."</w:t>
      </w:r>
    </w:p>
    <w:p>
      <w:r>
        <w:t>Maggie looked at the clock. It was nearly five. "Library closes at eight on Thursdays. Let's go before I lose my nerve."</w:t>
      </w:r>
    </w:p>
    <w:p>
      <w:r>
        <w:t>The Cedar Hollow Free Library occupied a converted Methodist chapel on Elm Street, all dark wood and stained glass repurposed into reading nooks, and Mrs. Okafor turned out to be a brisk, delighted woman in her sixties who lit up at the mere mention of old committee records.</w:t>
      </w:r>
    </w:p>
    <w:p>
      <w:r>
        <w:t>"Nobody ever asks for these," she said, leading them down a narrow staircase into the basement archive, where rows of gray document boxes sat on metal shelving under fluorescent light. "Everyone wants the local history section, the old photographs, the genealogy records. Nobody wants meeting minutes. But I love meeting minutes. They tell you what a town actually cares about, not what it says it cares about."</w:t>
      </w:r>
    </w:p>
    <w:p>
      <w:r>
        <w:t>She found the Founder's Day Committee boxes without much trouble, pulling three from a shelf labeled TOWN COMMITTEES 2019 to PRESENT and setting them on a long table under better light.</w:t>
      </w:r>
    </w:p>
    <w:p>
      <w:r>
        <w:t>"Take your time," she said. "I'll be at the desk upstairs if you need anything."</w:t>
      </w:r>
    </w:p>
    <w:p>
      <w:r>
        <w:t>They started with the year before Rose died, working forward, Maggie reading while Josie made notes on her phone. Most of it was exactly as dull as Mrs. Okafor had promised: motions to approve the parade route, votes on vendor fees, a long and surprisingly heated debate about whether the pie-eating contest should allow gluten-free entries.</w:t>
      </w:r>
    </w:p>
    <w:p>
      <w:r>
        <w:t>Then, three years back, in the minutes for a special session held in July, a different kind of item appeared.</w:t>
      </w:r>
    </w:p>
    <w:p>
      <w:r>
        <w:t>REZONING PROPOSAL, MEADOW CREEK COMMONS PARCEL. Motion by W. Finch, representing Finch Development LLC, to recommend Town Council rezone the eastern six acres of the Meadow Creek festival grounds from Public Recreational to Mixed Commercial, contingent on approval of a land improvement fund to be jointly administered by the Founder's Day Committee and Finch Development LLC.</w:t>
      </w:r>
    </w:p>
    <w:p>
      <w:r>
        <w:t>Maggie read it twice. "That's the festival grounds. That's where they set up every year."</w:t>
      </w:r>
    </w:p>
    <w:p>
      <w:r>
        <w:t>"Six acres of it," Josie said, leaning over her shoulder. "Look what's under it."</w:t>
      </w:r>
    </w:p>
    <w:p>
      <w:r>
        <w:t>R. Doyle (Treasurer) objected, citing lack of independent audit of proposed land improvement fund. Motion to table pending audit, seconded by H. Pruitt. Motion carried, 4 to 2.</w:t>
      </w:r>
    </w:p>
    <w:p>
      <w:r>
        <w:t>Maggie's chest went tight. Her mother's name, right there in black ink, standing between Walter Finch and six acres of public land. And Harold seconding the motion to slow it down. Not opposing it outright, but not letting it through either.</w:t>
      </w:r>
    </w:p>
    <w:p>
      <w:r>
        <w:t>They kept reading. The audit never appeared in the minutes again. The rezoning proposal simply vanished from the record after that July meeting, no vote, no resolution, no follow-up, as if the whole matter had been quietly set aside and left to gather dust, right around the same time her mother started writing numbers in the margins of her recipe cards. Right around the same time, Maggie realized with a cold drop in her stomach, that her mother had less than a month left to live.</w:t>
      </w:r>
    </w:p>
    <w:p>
      <w:r>
        <w:t>"He's been trying to get this land for three years," Josie said quietly. "And it just stopped. No audit, no vote, nothing."</w:t>
      </w:r>
    </w:p>
    <w:p>
      <w:r>
        <w:t>"Or it didn't stop," Maggie said. "Maybe it just went somewhere the minutes don't show."</w:t>
      </w:r>
    </w:p>
    <w:p>
      <w:r>
        <w:t>She thought of the green ledger snapping shut under Denise Cobb's hand. She thought of the appraisal documents spread across Walter Finch's desk, labeled with a parcel number she hadn't paid attention to at the time but would bet everything she had matched Meadow Creek Commons.</w:t>
      </w:r>
    </w:p>
    <w:p>
      <w:r>
        <w:t>"We need copies of this," Maggie said, already reaching for her phone to photograph the page. "All of it. Every page that mentions Finch or the land fund or my mother's objections."</w:t>
      </w:r>
    </w:p>
    <w:p>
      <w:r>
        <w:t>Josie was already photographing the facing page. "Maggie. If this is what your mom found. If this is what got her killed three years ago and it never actually stopped."</w:t>
      </w:r>
    </w:p>
    <w:p>
      <w:r>
        <w:t>"Then it's still happening," Maggie finished. "And somebody is still protecting it."</w:t>
      </w:r>
    </w:p>
    <w:p>
      <w:r>
        <w:t>Outside, the streetlights had come on along Elm Street, throwing long amber pools across the sidewalk, and somewhere down the block a car idled at the curb a beat too long before pulling away. Maggie didn't see who was driving. She wasn't sure she wanted to.</w:t>
      </w:r>
    </w:p>
    <w:p>
      <w:pPr>
        <w:sectPr>
          <w:pgSz w:w="8640" w:h="12960"/>
          <w:pgMar w:top="1080" w:right="720" w:bottom="1080" w:left="720" w:header="720" w:footer="720" w:gutter="0"/>
          <w:cols w:space="720"/>
          <w:docGrid w:linePitch="360"/>
          <w:mirrorMargins/>
        </w:sectPr>
      </w:pPr>
    </w:p>
    <w:p>
      <w:pPr>
        <w:pStyle w:val="Heading1"/>
      </w:pPr>
      <w:r>
        <w:t>A Petty Rivalry</w:t>
      </w:r>
    </w:p>
    <w:p>
      <w:r>
        <w:t>Ruth Ann Sawyer's shop sat two doors down from the hardware store, a narrow storefront with a hand-painted sign reading SAWYER'S PIE CORNER and a window display of fruit pies arranged in a pyramid that looked, Maggie thought, more like a dare than an invitation. She'd walked past it a hundred times without going in. Today she walked straight through the door.</w:t>
      </w:r>
    </w:p>
    <w:p>
      <w:r>
        <w:t>The bell over the frame jingled. Ruth Ann looked up from behind the counter, a rolling pin in one hand and flour dusted up to her elbows, and her expression did a quick, unmistakable slide from surprise to something more careful.</w:t>
      </w:r>
    </w:p>
    <w:p>
      <w:r>
        <w:t>"Maggie. Well. This is a surprise."</w:t>
      </w:r>
    </w:p>
    <w:p>
      <w:r>
        <w:t>"Is it?" Maggie kept her voice even, though her pulse was going hard. She'd rehearsed this on the walk over, had told herself she would stay calm, would not give anyone another story to tell about her temper. "Because I've been hearing a lot about myself around town lately, Ruth Ann, and your name keeps coming up as the source."</w:t>
      </w:r>
    </w:p>
    <w:p>
      <w:r>
        <w:t>Ruth Ann set the rolling pin down with a clatter that suggested she hadn't meant to make it that loud. "I don't know what you think you heard."</w:t>
      </w:r>
    </w:p>
    <w:p>
      <w:r>
        <w:t>"I heard you told Chief Torres I had a temper. I heard you told half the diner I had a motive because of the festival contract. I heard you told a woman buying muffins from my own shop this morning that I had a dispute with Harold Pruitt." Maggie folded her arms. "That's a lot of talking for somebody who claims not to know anything."</w:t>
      </w:r>
    </w:p>
    <w:p>
      <w:r>
        <w:t>A flush crept up Ruth Ann's neck, blotchy and unglamorous, and for a second she looked less like a rival and more like a woman about ten years past the point where petty gossip should have stopped feeling satisfying.</w:t>
      </w:r>
    </w:p>
    <w:p>
      <w:r>
        <w:t>"I never said you murdered anybody," Ruth Ann said, too fast. "I said you had a temper. Which you do. You threw me out of your shop, if you'll recall, in front of Josie and God and everybody."</w:t>
      </w:r>
    </w:p>
    <w:p>
      <w:r>
        <w:t>"You showed up uninvited trying to poach my festival order the morning after I found a body in my kitchen."</w:t>
      </w:r>
    </w:p>
    <w:p>
      <w:r>
        <w:t>"Somebody had to be ready to step in! The town needed bread for Founder's Day, Maggie, festival or no festival, murder or no murder, and it's not like anyone was going to blame me for having a business mind about it."</w:t>
      </w:r>
    </w:p>
    <w:p>
      <w:r>
        <w:t>"You went to Bill Torres," Maggie said. "That's not having a business mind. That's trying to sink me."</w:t>
      </w:r>
    </w:p>
    <w:p>
      <w:r>
        <w:t>The silence that followed had teeth in it. Ruth Ann's eyes darted toward the pie case, the window, the door, anywhere but Maggie's face, and when she finally spoke again her voice had lost its bluster entirely.</w:t>
      </w:r>
    </w:p>
    <w:p>
      <w:r>
        <w:t>"You want to know the truth? Fine. The truth is I've hated watching you walk in and take over that bakery like it was nothing. Your mother built that place from a card table and a coffee can, and everybody in this town loved her for it, and then you show up from Boston with your fancy pastry school and your fancy scandal trailing behind you, and within six months you've got the festival contract I've been trying to land for eleven years." Her chin trembled. "Eleven years, Maggie. I've been baking pies in this town since before you could reach the counter, and the second Rose's bakery needed a new owner, everybody just assumed it should go to you. Nobody asked me. Nobody even considered me."</w:t>
      </w:r>
    </w:p>
    <w:p>
      <w:r>
        <w:t>Maggie opened her mouth to argue that it hadn't gone to her by some town vote, that she'd inherited it because her mother was dead, but something in Ruth Ann's face stopped her. It wasn't malice. It was hurt, old and petty and small, but real.</w:t>
      </w:r>
    </w:p>
    <w:p>
      <w:r>
        <w:t>"So you started spreading rumors," Maggie said instead, quieter now. "About a murder. Because you were jealous of a bakery."</w:t>
      </w:r>
    </w:p>
    <w:p>
      <w:r>
        <w:t>Ruth Ann's face crumpled with something close to shame. "When you say it like that it sounds terrible."</w:t>
      </w:r>
    </w:p>
    <w:p>
      <w:r>
        <w:t>"It is terrible, Ruth Ann. Somebody died in my kititchen. People already think I did it. You handing Bill Torres a motive on a silver platter isn't gossip, it's dangerous."</w:t>
      </w:r>
    </w:p>
    <w:p>
      <w:r>
        <w:t>"I didn't think it would go that far! I just." Ruth Ann pressed her floury hands against her apron, leaving pale prints. "I wanted people to wonder about you the way they used to wonder about your Boston thing. I wanted, I don't know, for once in my life for people to look at somebody else and not me, not my pie crust that always comes in second place at the fair, not my shop that everyone says is 'cute' instead of 'the best.' It was small of me. I know it was small of me."</w:t>
      </w:r>
    </w:p>
    <w:p>
      <w:r>
        <w:t>Maggie let out a breath she hadn't realized she was holding. Ruth Ann looked so thoroughly miserable, standing there in her flour-dusted apron with her pyramid of pies behind her, that it was hard to sustain much anger.</w:t>
      </w:r>
    </w:p>
    <w:p>
      <w:r>
        <w:t>"I'm not going to pretend that's okay," Maggie said. "You need to tell Torres you were exaggerating. All of it. The temper, the motive, whatever you told him about a dispute with Harold."</w:t>
      </w:r>
    </w:p>
    <w:p>
      <w:r>
        <w:t>"There wasn't any dispute," Ruth Ann admitted. "I made that part up entirely."</w:t>
      </w:r>
    </w:p>
    <w:p>
      <w:r>
        <w:t>"I know."</w:t>
      </w:r>
    </w:p>
    <w:p>
      <w:r>
        <w:t>Ruth Ann wiped her hands on a towel, twisting it between her fingers. "I'll call the station. I will, Maggie, I promise. I don't want. I don't actually think you hurt anybody. I just wanted you to struggle a little, the way I've had to struggle. That's not the same as wanting you in prison."</w:t>
      </w:r>
    </w:p>
    <w:p>
      <w:r>
        <w:t>"It could end up being the same thing if Torres runs with it."</w:t>
      </w:r>
    </w:p>
    <w:p>
      <w:r>
        <w:t>That seemed to land. Ruth Ann's face went pale under the flour dust, and she sat down hard on the stool behind her counter, as though her legs had stopped agreeing to hold her up.</w:t>
      </w:r>
    </w:p>
    <w:p>
      <w:r>
        <w:t>"Oh, God. I didn't think about it like that."</w:t>
      </w:r>
    </w:p>
    <w:p>
      <w:r>
        <w:t>Maggie almost left it there. She had what she'd come for, an admission, a promise to walk it back. But something in Ruth Ann's rattled, guilty posture made her linger a moment longer, and on instinct she asked, "Is there anything else? Anything you saw or heard that you haven't told anyone, because you were embarrassed, or because you didn't think it mattered?"</w:t>
      </w:r>
    </w:p>
    <w:p>
      <w:r>
        <w:t>Ruth Ann's eyes flicked up, and something shifted behind them, a different kind of discomfort than the jealousy had been.</w:t>
      </w:r>
    </w:p>
    <w:p>
      <w:r>
        <w:t>"What do you mean?"</w:t>
      </w:r>
    </w:p>
    <w:p>
      <w:r>
        <w:t>"I mean exactly what I said."</w:t>
      </w:r>
    </w:p>
    <w:p>
      <w:r>
        <w:t>Ruth Ann hesitated so long that Maggie thought she might refuse to answer at all. Then the words came out in an awkward rush, like she'd been holding them and was relieved, despite herself, to finally set them down.</w:t>
      </w:r>
    </w:p>
    <w:p>
      <w:r>
        <w:t>"I was driving home from my sister's in Barre the night before Harold died. Late, past midnight, I'd stayed for her kid's birthday party and lost track of time. I came in on Route 14, past the Grange hall, and there was a car in the lot. Harold's car. That old blue Buick he's had forever, everybody knows it, it's got that dented fender from when he backed into the fire hydrant two Founder's Days ago." She twisted the towel tighter. "I didn't think anything of it at the time. Committee business, I figured, though it seemed awful late for that. And then when he turned up dead the next morning I just, I didn't want to say anything, because it would mean admitting I was out that late, and my sister doesn't know I drove home instead of staying over like I told my husband I would, and it's a whole thing, and."</w:t>
      </w:r>
    </w:p>
    <w:p>
      <w:r>
        <w:t>"Ruth Ann." Maggie's voice cut through the rambling, gentle but firm. "What time was this?"</w:t>
      </w:r>
    </w:p>
    <w:p>
      <w:r>
        <w:t>"After midnight. Maybe twelve thirty, one. There were lights on inside. Just the one row, up near the front, like somebody didn't want the whole place lit up." Ruth Ann looked genuinely rattled now, the jealousy forgotten entirely, replaced by something closer to fear. "I should have told Chief Torres that instead of all the other nonsense, shouldn't I."</w:t>
      </w:r>
    </w:p>
    <w:p>
      <w:r>
        <w:t>"Yes," Maggie said. "You should have."</w:t>
      </w:r>
    </w:p>
    <w:p>
      <w:r>
        <w:t>"Will you tell him for me? I don't think I can walk in there and admit I was gossiping about you and hiding real information at the same time. He'll think I'm a lunatic."</w:t>
      </w:r>
    </w:p>
    <w:p>
      <w:r>
        <w:t>Maggie thought of Nate, of the narrowing window he'd warned her about, of the state police circling closer every day. A car in the Grange hall lot after midnight, the night before Harold died. Someone he'd met there, in the dark, with only a single row of lights burning.</w:t>
      </w:r>
    </w:p>
    <w:p>
      <w:r>
        <w:t>"I'll tell Nate," Maggie said. "But you're going to confirm it if he asks. All of it. The car, the lights, the time."</w:t>
      </w:r>
    </w:p>
    <w:p>
      <w:r>
        <w:t>Ruth Ann nodded, small and chastened. "I really am sorry, Maggie. About the rest of it too."</w:t>
      </w:r>
    </w:p>
    <w:p>
      <w:r>
        <w:t>"I know," Maggie said, and found, to her own surprise, that she believed her. "Fix it with Torres. That's the apology that matters right now."</w:t>
      </w:r>
    </w:p>
    <w:p>
      <w:r>
        <w:t>She left the pie shop with the bell jingling behind her, already reaching for her phone, already composing the message to Nate in her head. The Grange hall. Past midnight. The night before Harold died.</w:t>
      </w:r>
    </w:p>
    <w:p>
      <w:r>
        <w:t>Whatever her mother's numbers meant, whatever Denise Cobb was hiding behind that green ledger, it had happened, or continued happening, inside that building, in the dark, while the rest of Cedar Hollow slept.</w:t>
      </w:r>
    </w:p>
    <w:p>
      <w:pPr>
        <w:sectPr>
          <w:pgSz w:w="8640" w:h="12960"/>
          <w:pgMar w:top="1080" w:right="720" w:bottom="1080" w:left="720" w:header="720" w:footer="720" w:gutter="0"/>
          <w:cols w:space="720"/>
          <w:docGrid w:linePitch="360"/>
          <w:mirrorMargins/>
        </w:sectPr>
      </w:pPr>
    </w:p>
    <w:p>
      <w:pPr>
        <w:pStyle w:val="Heading1"/>
      </w:pPr>
      <w:r>
        <w:t>The Grange Hall at Night</w:t>
      </w:r>
    </w:p>
    <w:p>
      <w:r>
        <w:t>"This is a spectacularly bad idea," Nate said, and unlocked the side door of the Grange hall anyway.</w:t>
      </w:r>
    </w:p>
    <w:p>
      <w:r>
        <w:t>"You keep saying that and then doing the thing," Maggie pointed out, following him into the dark.</w:t>
      </w:r>
    </w:p>
    <w:p>
      <w:r>
        <w:t>"I'm aware. It's becoming a pattern I should probably examine." He found the light switch, and a bank of fluorescent tubes stuttered to life overhead, buzzing faintly, casting the big open room in flat white light. "We're here because Ruth Ann Sawyer says she saw Harold's car in the lot after midnight the night before he died, and because that falls under things I should probably check out anyway. Not because you asked nicely. For the record."</w:t>
      </w:r>
    </w:p>
    <w:p>
      <w:r>
        <w:t>"For the record," Maggie agreed, though they both knew it was exactly because she'd asked.</w:t>
      </w:r>
    </w:p>
    <w:p>
      <w:r>
        <w:t>The Grange hall smelled the way it always had, of old wood polish and coffee and the particular must of a building that got heavy use twelve days a year and sat closed up the rest of the time. Rows of stacked folding chairs lined one wall. A long table ran along the back, home to the industrial coffee urn that had fueled every town meeting Maggie could remember since childhood, and above it hung a corkboard three layers deep in flyers, half of them for Founder's Day, faded schedules and volunteer sign-up sheets and a hand-drawn map of the festival grounds with vendor spots numbered in marker.</w:t>
      </w:r>
    </w:p>
    <w:p>
      <w:r>
        <w:t>But it was the front of the room that stopped Maggie in the doorway.</w:t>
      </w:r>
    </w:p>
    <w:p>
      <w:r>
        <w:t>Six folding chairs stood pulled away from the stacks, arranged in a loose half circle near the small stage at the front, facing a seventh chair set slightly apart, almost like a witness stand. It didn't look like the aftermath of a committee meeting, all rows and note-taking. It looked like something smaller, more deliberate. A conversation, not a session.</w:t>
      </w:r>
    </w:p>
    <w:p>
      <w:r>
        <w:t>"Nobody's moved these," Maggie said slowly. "Since when?"</w:t>
      </w:r>
    </w:p>
    <w:p>
      <w:r>
        <w:t>Nate walked a slow circle around the arrangement without touching anything, his flashlight beam sweeping the linoleum floor. "Grange only officially meets Tuesdays. Today's Thursday. If nothing's been rearranged since, that puts this setup right around."</w:t>
      </w:r>
    </w:p>
    <w:p>
      <w:r>
        <w:t>"The night Harold died," Maggie finished.</w:t>
      </w:r>
    </w:p>
    <w:p>
      <w:r>
        <w:t>On the small stage, two coffee cups sat abandoned on the edge, the kind with the Grange's own faded logo stamped in blue, the coffee inside them long gone cold and skinned over with a pale film. Someone hadn't cleared them away. In a town where every committee member Maggie had ever known treated cleanup duty like a moral obligation, that felt as loud as a shout.</w:t>
      </w:r>
    </w:p>
    <w:p>
      <w:r>
        <w:t>"Two cups," Maggie said. "Two people."</w:t>
      </w:r>
    </w:p>
    <w:p>
      <w:r>
        <w:t>Nate crouched to look at them without picking them up, his jaw tight. "I should be photographing this properly. Calling it in."</w:t>
      </w:r>
    </w:p>
    <w:p>
      <w:r>
        <w:t>"Are you going to?"</w:t>
      </w:r>
    </w:p>
    <w:p>
      <w:r>
        <w:t>He was quiet for a long moment, flashlight beam steady on the cups. "I already used up my one day of grace on you, Maggie. I don't have a lot of runway left before I'm the guy who compromised a homicide investigation for his high school girlfriend."</w:t>
      </w:r>
    </w:p>
    <w:p>
      <w:r>
        <w:t>"I'm not asking you to hide anything. I'm asking you to look with me before you call it in, so you know what you're calling in." She kept her voice low, even though there was no one else in the building to hear them. "If Torres gets here first, this becomes something the state police process on their timeline. If we understand it first, we know what questions to ask when they do."</w:t>
      </w:r>
    </w:p>
    <w:p>
      <w:r>
        <w:t>Nate exhaled through his nose, a sound she recognized from a decade ago, the sound he used to make right before he agreed to something he knew he shouldn't. "Ten minutes. Then I'm calling it in properly, chain of custody, all of it, and you're not in the report as having been here first."</w:t>
      </w:r>
    </w:p>
    <w:p>
      <w:r>
        <w:t>"Deal."</w:t>
      </w:r>
    </w:p>
    <w:p>
      <w:r>
        <w:t>He straightened, sweeping the flashlight beam across the little stage. "Chairs set up like this, off schedule, at night. Somebody wanted privacy. This isn't a Founder's Day planning session, Maggie. This is people who didn't want to be seen meeting anywhere public."</w:t>
      </w:r>
    </w:p>
    <w:p>
      <w:r>
        <w:t>"Diane said Harold had been sneaking out for weeks. Committee business, he told her." Maggie looked at the seventh chair, set apart like a witness stand, and felt something cold settle in her stomach. "What if this wasn't the only time? What if this was where it had been happening, over and over, and the night before he died was just the last one?"</w:t>
      </w:r>
    </w:p>
    <w:p>
      <w:r>
        <w:t>They searched the rest of the main room carefully, careful not to disturb anything they didn't have to, Nate documenting positions with photos on his phone as they went. Nothing else stood out, no obvious paperwork left behind, no scribbled notes. But the coffee cups and the chairs told their own story, one that matched too neatly with what Ruth Ann had seen from the road, headlights and one row of interior lights burning at half past midnight.</w:t>
      </w:r>
    </w:p>
    <w:p>
      <w:r>
        <w:t>It was Maggie's idea to check outside.</w:t>
      </w:r>
    </w:p>
    <w:p>
      <w:r>
        <w:t>"There's a dumpster and a couple of trash bins behind the building," she said. "For events. If somebody wanted to get rid of something in a hurry, on foot, in the dark, that's the fastest place to do it without driving anywhere."</w:t>
      </w:r>
    </w:p>
    <w:p>
      <w:r>
        <w:t>Nate gave her a look that was half exasperation, half reluctant respect, and led the way out the back door into the cool night air. A motion light flickered on above the loading door, throwing long shadows across two municipal trash bins and a stack of folded tables leaned against the wall, left over from some past event and never brought back inside.</w:t>
      </w:r>
    </w:p>
    <w:p>
      <w:r>
        <w:t>The first bin held nothing but paper plates and a few crushed soda cans, the ordinary debris of some earlier gathering. The second, smaller bin sat closer to the tree line, half hidden behind an overturned recycling crate, and it was in there, caught against the plastic side just above the level of wet leaves and coffee grounds, that Maggie's flashlight beam caught a torn corner of green.</w:t>
      </w:r>
    </w:p>
    <w:p>
      <w:r>
        <w:t>"Nate."</w:t>
      </w:r>
    </w:p>
    <w:p>
      <w:r>
        <w:t>He was beside her in two steps. Using a pen from his jacket pocket rather than his fingers, he lifted the corner of green paper free, careful and slow, and unfolded it enough to see what it was.</w:t>
      </w:r>
    </w:p>
    <w:p>
      <w:r>
        <w:t>A single page, torn raggedly along one edge as if ripped from a bound ledger in a hurry, the paper the same distinctive shade of forest green Maggie had seen snap shut under Denise Cobb's hand at the committee office. Columns of figures ran down the page in neat, cramped handwriting, dates on the left, dollar amounts on the right, and beside several of the entries, small notations in pencil, initials and numbers that made Maggie's breath catch in her throat.</w:t>
      </w:r>
    </w:p>
    <w:p>
      <w:r>
        <w:t>She didn't need to pull out her phone to compare it. She'd spent hours the past two nights staring at her mother's recipe cards under a heat lamp, memorizing the pattern of those margin notes until she could see them behind her closed eyes. But she pulled out her phone anyway, opened the photos she and Josie had taken, and held the screen up beside the torn page in Nate's gloved hand.</w:t>
      </w:r>
    </w:p>
    <w:p>
      <w:r>
        <w:t>The numbers matched. Not similar. Not close. Exact, entry for entry, the same figures her mother had encoded in pencil in the corners of Molasses Spice Cookies and half a dozen other cards three years before she died, now written out plainly in a ledger that had been torn free and thrown away behind the Grange hall on the night Harold Pruitt met someone in a half circle of folding chairs for the last conversation of his life.</w:t>
      </w:r>
    </w:p>
    <w:p>
      <w:r>
        <w:t>"That's it," Maggie whispered. "Nate, that's the same code. Exactly the same."</w:t>
      </w:r>
    </w:p>
    <w:p>
      <w:r>
        <w:t>Nate stared at the page for a long moment, his flashlight beam trembling slightly, the only sign of how hard his hand was working to stay steady. When he finally spoke, his voice had gone flat and careful, the voice of a deputy reciting facts he could not afford to get wrong.</w:t>
      </w:r>
    </w:p>
    <w:p>
      <w:r>
        <w:t>"This is evidence in an active homicide investigation," he said. "I'm bagging it, I'm documenting where and when I found it, and I'm calling Torres right now, and when I do, your name does not come up as having been here. Do you understand me?"</w:t>
      </w:r>
    </w:p>
    <w:p>
      <w:r>
        <w:t>"Nate."</w:t>
      </w:r>
    </w:p>
    <w:p>
      <w:r>
        <w:t>"I mean it, Maggie. I've already bent this as far as it goes. If this page is what I think it is, it doesn't just connect to Harold. It connects to your mother." His eyes met hers in the thin wash of the motion light, and for a moment the careful, professional distance dropped away entirely. "Somebody tore this out of Denise Cobb's ledger and threw it away not thirty feet from where two people sat drinking coffee that never got cleared. If that's what happened here, then whoever did this is still walking around Cedar Hollow like nothing's wrong, and I am not going to be the reason you end up anywhere near them without a badge and a case file standing between you."</w:t>
      </w:r>
    </w:p>
    <w:p>
      <w:r>
        <w:t>Maggie looked past him at the dark shape of the Grange hall, its windows black now that the interior lights had gone off on a timer, and thought of her mother sitting at that kitchen table three years ago, pencil in hand, hiding numbers inside recipes because she hadn't trusted anyone in this town enough to write them anywhere safer.</w:t>
      </w:r>
    </w:p>
    <w:p>
      <w:r>
        <w:t>"Call it in," she said quietly. "I'll wait by the car."</w:t>
      </w:r>
    </w:p>
    <w:p>
      <w:pPr>
        <w:sectPr>
          <w:pgSz w:w="8640" w:h="12960"/>
          <w:pgMar w:top="1080" w:right="720" w:bottom="1080" w:left="720" w:header="720" w:footer="720" w:gutter="0"/>
          <w:cols w:space="720"/>
          <w:docGrid w:linePitch="360"/>
          <w:mirrorMargins/>
        </w:sectPr>
      </w:pPr>
    </w:p>
    <w:p>
      <w:pPr>
        <w:pStyle w:val="Heading1"/>
      </w:pPr>
      <w:r>
        <w:t>Diane's Confession</w:t>
      </w:r>
    </w:p>
    <w:p>
      <w:r>
        <w:t>Diane Pruitt answered the door in a cardigan the color of weak tea, her hair pulled back loosely, and for a moment she simply looked at Maggie standing on the porch steps without saying anything at all.</w:t>
      </w:r>
    </w:p>
    <w:p>
      <w:r>
        <w:t>"I wondered when you'd come back," she said finally, and stepped aside to let her in.</w:t>
      </w:r>
    </w:p>
    <w:p>
      <w:r>
        <w:t>The house smelled of coffee and, faintly, of the lilies someone had sent for the wake that Diane clearly hadn't had the heart to throw out yet, their petals browning at the edges in a vase on the hall table. Diane led her into the same small sitting room where they'd first talked at the Grange hall wake, though the mood between them now felt entirely different, less like strangers finding common ground and more like two people bracing for something.</w:t>
      </w:r>
    </w:p>
    <w:p>
      <w:r>
        <w:t>"I heard the state police are involved now," Diane said, settling into her chair. "Officially, I mean. Bill Torres came by yesterday to tell me himself, very solemn about it, like he was doing me some kind of favor."</w:t>
      </w:r>
    </w:p>
    <w:p>
      <w:r>
        <w:t>"They are," Maggie confirmed. "Which is part of why I'm here. Diane, I need to tell you some things, and I need you to know I'm telling you because I think you deserve to hear them from someone who cares about getting this right, not from a stranger reading you a report."</w:t>
      </w:r>
    </w:p>
    <w:p>
      <w:r>
        <w:t>Diane's hands folded in her lap, very still. "That sounds like the start of something I won't want to hear."</w:t>
      </w:r>
    </w:p>
    <w:p>
      <w:r>
        <w:t>"Probably," Maggie admitted. "I'm sorry."</w:t>
      </w:r>
    </w:p>
    <w:p>
      <w:r>
        <w:t>She told her carefully, in order. The recipe cards and the hidden numbers. The rezoning proposal at the library, her mother's name standing against Walter Finch's development three years ago. Ruth Ann's sighting of Harold's car at the Grange hall, alone, past midnight, the night before he died. The chairs arranged in that private half circle, the two cold cups of coffee no one had cleared away. The torn page from a green ledger, found in a trash bin behind the hall, its numbers matching her mother's hidden code exactly.</w:t>
      </w:r>
    </w:p>
    <w:p>
      <w:r>
        <w:t>She left out that it was Nate who'd found it, and how, because that part wasn't hers to give away, but she made sure Diane understood the shape of what it meant.</w:t>
      </w:r>
    </w:p>
    <w:p>
      <w:r>
        <w:t>By the time she finished, Diane's face had gone the color of the ash in the cold fireplace behind her, and her hands, still folded in her lap, had begun to tremble in small, involuntary movements she didn't seem to notice.</w:t>
      </w:r>
    </w:p>
    <w:p>
      <w:r>
        <w:t>"A meeting," Diane said, very quietly. "He met someone there. That late. The night before."</w:t>
      </w:r>
    </w:p>
    <w:p>
      <w:r>
        <w:t>"I think so, yes."</w:t>
      </w:r>
    </w:p>
    <w:p>
      <w:r>
        <w:t>Diane got up. She crossed to the window and stood with her back to the room, and Maggie let her have the silence, because there was nothing useful to put into it.</w:t>
      </w:r>
    </w:p>
    <w:p>
      <w:r>
        <w:t>"Do you know what I've been doing for two weeks?" Diane said at last. "I've been going through his shirts. Every one. Checking the collars." She laughed, and it came out badly. "Forty one years married and I stood in my own laundry room holding my dead husband's shirts up to the light looking for lipstick, because that was the only story I could think of that explained a man who stopped sleeping and stopped talking and started going out at eleven at night without saying where."</w:t>
      </w:r>
    </w:p>
    <w:p>
      <w:r>
        <w:t>"Diane."</w:t>
      </w:r>
    </w:p>
    <w:p>
      <w:r>
        <w:t>"I was so certain." She turned around. Her eyes were dry, which was somehow worse. "I had a whole life built for it. I knew how I was going to feel at the funeral, I knew which of my friends I'd tell and which I wouldn't. I had it all arranged, Maggie, I had grieved a marriage that never happened, and now you're standing in my sitting room telling me he was frightened. That he was carrying something so heavy it kept him up at night, in this house, twelve feet from me, and he never said a word."</w:t>
      </w:r>
    </w:p>
    <w:p>
      <w:r>
        <w:t>"Maybe he couldn't."</w:t>
      </w:r>
    </w:p>
    <w:p>
      <w:r>
        <w:t>"He could have." It came out flat and certain. "That's the part. He could have. He chose not to, and I've spent two weeks angry at him for the wrong reason entirely, and now I don't even get to be angry properly, because how do you stay angry at a man who was that afraid?" She pressed the back of her wrist briefly against her mouth. "I'd rather it had been a woman. God forgive me. At least then he'd have been happy about something."</w:t>
      </w:r>
    </w:p>
    <w:p>
      <w:r>
        <w:t>Maggie stayed where she was. She had learned, in three years of people saying the wrong kind and the right kind of thing to her about Rose, that the worst instinct was to reach for a person too early.</w:t>
      </w:r>
    </w:p>
    <w:p>
      <w:r>
        <w:t>"He wasn't a bad man," Diane said, quieter. "I need you to know that, whatever comes out of this. Whatever he did or let happen, he wasn't a bad man. He was a weak one, and he knew it, and I think he'd been trying to stop being one right at the end. That's not nothing, is it? Trying at the end?"</w:t>
      </w:r>
    </w:p>
    <w:p>
      <w:r>
        <w:t>"No," Maggie said. "It isn't nothing."</w:t>
      </w:r>
    </w:p>
    <w:p>
      <w:r>
        <w:t>Diane nodded once, twice, and then seemed to gather herself all at once, the way women of her generation did, folding the whole thing away somewhere to be dealt with privately later.</w:t>
      </w:r>
    </w:p>
    <w:p>
      <w:r>
        <w:t>"I heard him on the phone two nights before he died," Diane said, as if reciting something she'd told herself so many times it had worn smooth, like a stone. "I told you that already, at the Grange. He said he couldn't carry it anymore. He said he needed to make it right before the festival." Her voice cracked on the last word. "I thought. God help me, Maggie, I thought it was another woman. I thought my husband of thirty-one years had found somebody else, and he was trying to work out how to leave me gently, and I was so ashamed of even thinking it that I never said a word to anyone, not even Bill Torres, because I didn't want it written down somewhere, I didn't want it to be true just because I'd said it out loud."</w:t>
      </w:r>
    </w:p>
    <w:p>
      <w:r>
        <w:t>"Diane."</w:t>
      </w:r>
    </w:p>
    <w:p>
      <w:r>
        <w:t>"It wasn't another woman, was it." It wasn't really a question. "It was this. Whatever this is. Money, and the festival grounds, and Rose's numbers, and some ledger somebody tore up and threw in the trash like it was nothing."</w:t>
      </w:r>
    </w:p>
    <w:p>
      <w:r>
        <w:t>"I think so," Maggie said gently. "I think your husband was trying to fix something before it was too late. I don't think there was ever anyone else."</w:t>
      </w:r>
    </w:p>
    <w:p>
      <w:r>
        <w:t>Diane pressed both hands over her mouth for a moment, and when she lowered them her eyes were bright and wet, though she did not quite cry. "Thirty-one years and I doubted him for the wrong reason entirely. I was so busy being humiliated I never once stopped to think he might have been drowning."</w:t>
      </w:r>
    </w:p>
    <w:p>
      <w:r>
        <w:t>Maggie reached across the small space between their chairs and took Diane's hand, cold despite the warmth of the room. "You couldn't have known. He didn't want you to know. Whatever he was carrying, he was trying to carry it alone until he could put it right."</w:t>
      </w:r>
    </w:p>
    <w:p>
      <w:r>
        <w:t>Diane was quiet for a long moment, staring at some middle distance past Maggie's shoulder, and when she spoke again her voice had changed, gone lower, rougher, like something long buried was finally working its way to the surface.</w:t>
      </w:r>
    </w:p>
    <w:p>
      <w:r>
        <w:t>"There's something I haven't told anyone," she said. "Not Bill Torres. Not that nice deputy who came by asking his careful questions. Not even my sister, and I tell my sister everything."</w:t>
      </w:r>
    </w:p>
    <w:p>
      <w:r>
        <w:t>Maggie went very still, afraid that any movement might close the door Diane had just cracked open. "What is it?"</w:t>
      </w:r>
    </w:p>
    <w:p>
      <w:r>
        <w:t>"After Harold died, I couldn't bring myself to open his study. Not for weeks. It felt like trespassing, like I'd be finding out things he never meant for me to know, and some cowardly part of me decided I'd rather not know than know and have to live with it." She twisted the hem of her cardigan between her fingers. "The bank statements came in the mail like always. I just set them on his desk, unopened, in a little stack, like he was going to walk back in and deal with them himself. I know how that sounds."</w:t>
      </w:r>
    </w:p>
    <w:p>
      <w:r>
        <w:t>"It doesn't sound cowardly," Maggie said. "It sounds like grief."</w:t>
      </w:r>
    </w:p>
    <w:p>
      <w:r>
        <w:t>"Grief with a mailing address, apparently." Diane let out a small, broken laugh that had no humor in it at all. She rose from her chair, unsteady, and crossed to a rolltop desk in the corner of the room that Maggie hadn't noticed before, tucked behind a reading lamp and a framed photograph of Harold in a fishing vest, grinning at some long-ago catch. She pulled open a drawer and lifted out a small stack of envelopes, most still sealed, and sorted through them with shaking hands until she found the one she wanted.</w:t>
      </w:r>
    </w:p>
    <w:p>
      <w:r>
        <w:t>She held it out to Maggie without quite looking at it herself.</w:t>
      </w:r>
    </w:p>
    <w:p>
      <w:r>
        <w:t>"This one I did open. Three days ago. I told myself I was being brave, finally being brave, and then I read it and I understood why I'd been too scared to look in the first place."</w:t>
      </w:r>
    </w:p>
    <w:p>
      <w:r>
        <w:t>Maggie took the envelope. It was a billing statement, the return address printed in small, businesslike type: GREENFIELD SELF STORAGE, RUTLAND COUNTY. The account holder's name was Harold Pruitt. The monthly charge was modest, sixty dollars, the kind of unremarkable expense that could hide in a budget for years without anyone noticing, and the account had been open, according to the anniversary date printed at the bottom of the bill, for just over three years.</w:t>
      </w:r>
    </w:p>
    <w:p>
      <w:r>
        <w:t>"A storage unit," Maggie said slowly. "In Rutland. I didn't know Harold had any property outside of Cedar Hollow."</w:t>
      </w:r>
    </w:p>
    <w:p>
      <w:r>
        <w:t>"Neither did I," Diane said, and her voice broke fully now, the composure she'd held onto through the wake and the funeral and every polite condolence call finally giving way. "Thirty-one years married to that man, and I didn't know he was paying for a storage unit forty minutes from here, and it's been open since right around the time Rose Doyle died, Maggie. Right around then. What in God's name has my husband been keeping in a storage unit in Rutland County for three years that he never once mentioned to me?"</w:t>
      </w:r>
    </w:p>
    <w:p>
      <w:r>
        <w:t>Maggie looked down at the bill in her hands, at the account number and the modest monthly charge and the unit number printed near the bottom, C-14, and felt the same cold certainty settle over her that she'd felt standing in the Grange hall parking lot with Nate's flashlight beam trembling over a torn green page.</w:t>
      </w:r>
    </w:p>
    <w:p>
      <w:r>
        <w:t>Whatever Harold Pruitt had been trying to make right before the festival, he hadn't kept all of it in a ledger or a recipe card.</w:t>
      </w:r>
    </w:p>
    <w:p>
      <w:r>
        <w:t>Some of it, he had kept locked away in Rutland, waiting for someone brave enough, or desperate enough, to finally go and look.</w:t>
      </w:r>
    </w:p>
    <w:p>
      <w:pPr>
        <w:sectPr>
          <w:pgSz w:w="8640" w:h="12960"/>
          <w:pgMar w:top="1080" w:right="720" w:bottom="1080" w:left="720" w:header="720" w:footer="720" w:gutter="0"/>
          <w:cols w:space="720"/>
          <w:docGrid w:linePitch="360"/>
          <w:mirrorMargins/>
        </w:sectPr>
      </w:pPr>
    </w:p>
    <w:p>
      <w:pPr>
        <w:pStyle w:val="Heading1"/>
      </w:pPr>
      <w:r>
        <w:t>The Storage Unit</w:t>
      </w:r>
    </w:p>
    <w:p>
      <w:r>
        <w:t>The bill sat on Maggie's kitchen table where she'd left it the night before, a plain white envelope gone soft at the corners from being carried in Diane Pruitt's purse for three years. Rutland Valley Self Storage. Unit 114. Monthly auto pay, drawn from an account Maggie didn't recognize, the name on the account Harold Pruitt, the billing address his own house on Larkspur Lane, not the Grange, not anything to do with the Founder's Day Committee at all. A private thing. A secret thing.</w:t>
      </w:r>
    </w:p>
    <w:p>
      <w:r>
        <w:t>She called Nate before seven, before she'd even started the ovens.</w:t>
      </w:r>
    </w:p>
    <w:p>
      <w:r>
        <w:t>"You should turn this straight over to Torres," he said, though he was already in his truck, she could hear the engine, could hear him pulling out of his own driveway. "You know that's what I'm supposed to tell you."</w:t>
      </w:r>
    </w:p>
    <w:p>
      <w:r>
        <w:t>"You're supposed to tell me a lot of things," Maggie said. "Are you coming or not?"</w:t>
      </w:r>
    </w:p>
    <w:p>
      <w:r>
        <w:t>A pause, tires on gravel. "Give me twenty minutes. And Maggie, once we're inside, whatever's in there, it goes on the record by end of day. I mean that. One day. That's all I've got left to give you before this becomes something I can't unsee for the department."</w:t>
      </w:r>
    </w:p>
    <w:p>
      <w:r>
        <w:t>"One day," she agreed, and hung up feeling the weight of what he was risking settle over her like a coat two sizes too heavy.</w:t>
      </w:r>
    </w:p>
    <w:p>
      <w:r>
        <w:t>Rutland was forty minutes south, past the covered bridge and the last of the roadside stands selling the season's final sweet corn, past hillsides just beginning to rust at the edges with the first turning leaves. Josie rode in the passenger seat of Nate's truck with a thermos of coffee she'd made too strong, and nobody talked much. Maggie watched the fields slide by and thought about Harold Pruitt renting a storage unit under his own name, paying for it every month for three years, never telling his wife.</w:t>
      </w:r>
    </w:p>
    <w:p>
      <w:r>
        <w:t>The facility was a flat gravel lot ringed with a chain link fence, two long rows of orange roll up doors baking under a sky the color of skim milk. A man in a canvas jacket met them at the office, introduced himself as Gary, looked at Nate's badge and then at the paper Diane Pruitt had signed the night before granting access to her husband's account, and chewed the inside of his cheek for a long moment.</w:t>
      </w:r>
    </w:p>
    <w:p>
      <w:r>
        <w:t>"Technically I'm supposed to see a death certificate and probate paperwork before I let anybody but the account holder in," he said.</w:t>
      </w:r>
    </w:p>
    <w:p>
      <w:r>
        <w:t>"Technically you're supposed to," Nate agreed. "I'm asking you as a courtesy, not a warrant, because I don't have one yet and I'd rather not spend the morning driving back to get one while whoever else might be interested in this unit gets there first."</w:t>
      </w:r>
    </w:p>
    <w:p>
      <w:r>
        <w:t>Gary studied him, then studied Maggie, something in his face softening. "You're the baker. The one on the news."</w:t>
      </w:r>
    </w:p>
    <w:p>
      <w:r>
        <w:t>"I'm the one whose bakery it happened in," Maggie said. "I didn't do it."</w:t>
      </w:r>
    </w:p>
    <w:p>
      <w:r>
        <w:t>Gary handed over the master key without another word.</w:t>
      </w:r>
    </w:p>
    <w:p>
      <w:r>
        <w:t>The door came up with a shriek of old metal, and dust rolled out into the daylight like something exhaling after a long time holding its breath. The unit was deeper than it looked from outside, maybe ten feet by fifteen, lined on both sides with cardboard boxes stacked to shoulder height, each one labeled in Harold's blocky handwriting. FDC 2020. FDC 2021. FDC RECEIPTS, DO NOT DISCARD.</w:t>
      </w:r>
    </w:p>
    <w:p>
      <w:r>
        <w:t>Josie let out a low whistle. "He kept everything."</w:t>
      </w:r>
    </w:p>
    <w:p>
      <w:r>
        <w:t>"Guilty men usually do," Nate said, pulling on a pair of gloves from his jacket pocket. "They can't stand to destroy the evidence of what they did, even when it would save them. Some part of them wants to be caught."</w:t>
      </w:r>
    </w:p>
    <w:p>
      <w:r>
        <w:t>They worked through the boxes methodically, Nate photographing each page before anyone touched it, a habit Maggie understood now was as much for her protection as for the case. The first boxes held bank statements for an account she'd never heard of, the Founder's Day Legacy Fund, opened the same year Walter Finch had first proposed rezoning the festival grounds. Deposits that matched the committee's public ledgers for a while, and then, starting three years back, withdrawals that didn't match anything. Land survey fees paid to a firm in Burlington. An appraisal invoice for eleven acres behind the Grange, the exact parcel Maggie had seen marked on the maps in Denise Cobb's office. All of it paid from committee funds that should have gone toward the festival, toward the scholarship fund, toward the county fair booth and the fireworks and the ribbon for the pie contest.</w:t>
      </w:r>
    </w:p>
    <w:p>
      <w:r>
        <w:t>"This is what my mother found," Maggie said quietly, sitting back on her heels with a spreadsheet in her hands, columns of numbers that lined up, digit for digit, with the pencil marks hidden in the margins of Rose's recipe cards. "This is exactly it."</w:t>
      </w:r>
    </w:p>
    <w:p>
      <w:r>
        <w:t>"And Harold kept a copy of everything," Nate said. "For three years. Sitting on it."</w:t>
      </w:r>
    </w:p>
    <w:p>
      <w:r>
        <w:t>Near the back of the unit, tucked behind the last box, sat a shoebox that didn't match the others, its cardboard softer, its corners worn the way things get worn from being handled again and again rather than left alone. Maggie lifted the lid herself before Nate could stop her.</w:t>
      </w:r>
    </w:p>
    <w:p>
      <w:r>
        <w:t>Inside, resting on top of a folded dish towel, was a single brass key on a loop of twine, and taped to the twine a strip of masking tape in Harold's handwriting: ROSE'S. BACK DOOR. DO NOT LOSE.</w:t>
      </w:r>
    </w:p>
    <w:p>
      <w:r>
        <w:t>Maggie's breath caught. She knew that key. She'd had one just like it cut new when she took over the bakery, because the old lock still worked and there'd seemed no reason to change what her mother had built. Harold Pruitt had a key to her mother's back door. A spare, kept for years, hidden in a storage unit forty minutes from town.</w:t>
      </w:r>
    </w:p>
    <w:p>
      <w:r>
        <w:t>"Why would he have that," Josie said, her voice gone thin.</w:t>
      </w:r>
    </w:p>
    <w:p>
      <w:r>
        <w:t>"I don't know," Maggie said, though something cold was moving through her now, the same cold she'd felt kneeling over Harold's body in her own kitchen. She set the key aside and lifted the towel beneath it.</w:t>
      </w:r>
    </w:p>
    <w:p>
      <w:r>
        <w:t>There was a card underneath. An ordinary sympathy card, the kind sold at any pharmacy, a watercolor image of white lilacs on the front and, in gold script beneath them, the words With Deepest Sympathy. It had never been mailed. No stamp, no postmark, the envelope unsealed, the flap simply tucked in rather than licked shut, as though Harold had meant to send it and then, at the last moment, couldn't make himself finish the act.</w:t>
      </w:r>
    </w:p>
    <w:p>
      <w:r>
        <w:t>Maggie's hands were shaking as she opened it. Inside, Harold's handwriting filled the card front and back, crossed out in places, rewritten, the ink darker where he'd pressed hard enough to nearly tear the paper.</w:t>
      </w:r>
    </w:p>
    <w:p>
      <w:r>
        <w:t>Dear Maggie,</w:t>
      </w:r>
    </w:p>
    <w:p>
      <w:r>
        <w:t>I don't expect you to read this and think well of me. You have every right not to. I was there the week before your mother passed, more times than I can bring myself to count, and I knew things I never said, not to her, not to you, not to anyone who could have stopped what happened. I told myself I was protecting people who needed protecting. I understand now that I was only protecting myself.</w:t>
      </w:r>
    </w:p>
    <w:p>
      <w:r>
        <w:t>Your mother trusted the wrong people that fall, and God help me, I was one of them. I have carried that every day since, and it has not gotten lighter with time the way people say these things do. It has gotten heavier.</w:t>
      </w:r>
    </w:p>
    <w:p>
      <w:r>
        <w:t>I don't know how to make this right. I'm not sure it can be made right. But I owe you the truth before I run out of chances to give it to you, and I am afraid, Maggie. I am so afraid of what will happen if I say it out loud. I hope one day, whatever I decide to do, you can find it in yourself to forgive an old man who ran out of time to be brave.</w:t>
      </w:r>
    </w:p>
    <w:p>
      <w:r>
        <w:t>H.P.</w:t>
      </w:r>
    </w:p>
    <w:p>
      <w:r>
        <w:t>There was no date, but Maggie didn't need one. She thought of Diane, overhearing Harold on the phone two nights before he died, telling someone named Denise that he couldn't carry something anymore and needed to make it right before the festival. He had been trying, at the very end, to become the man who mailed this card instead of the man who hid it in a shoebox for three years.</w:t>
      </w:r>
    </w:p>
    <w:p>
      <w:r>
        <w:t>Someone had stopped him before he got the chance.</w:t>
      </w:r>
    </w:p>
    <w:p>
      <w:r>
        <w:t>"Maggie." Nate's hand was on her shoulder, gentle, and she realized she'd gone very still, the card trembling between her fingers. "We have to bag this. All of it. I have to call it in."</w:t>
      </w:r>
    </w:p>
    <w:p>
      <w:r>
        <w:t>"I know." She let him take it from her, watched him slide it into an evidence sleeve with the same careful hands that had once, a long time ago, held hers walking home from the Founder's Day fireworks. "Nate. He knew something happened to her. Not just the money. Something happened to my mother, and he knew, and he let three years go by."</w:t>
      </w:r>
    </w:p>
    <w:p>
      <w:r>
        <w:t>"We're going to find out what," Nate said, and there was nothing soft in his voice now, only the flat certainty of a man who had stopped being able to pretend this was only about Harold Pruitt. "I promise you that. But it starts with proving your mother's heart attack was exactly what everyone assumed it was. Or proving it wasn't."</w:t>
      </w:r>
    </w:p>
    <w:p>
      <w:r>
        <w:t>Maggie looked down at the spare key still resting in the shoebox, at the twine gone gray with age, at the two words Harold had written on it so long ago. Rose's. Back door.</w:t>
      </w:r>
    </w:p>
    <w:p>
      <w:r>
        <w:t>She thought of every early morning she'd let herself into that same door alone, never once imagining that someone else already had a way in.</w:t>
      </w:r>
    </w:p>
    <w:p>
      <w:pPr>
        <w:sectPr>
          <w:pgSz w:w="8640" w:h="12960"/>
          <w:pgMar w:top="1080" w:right="720" w:bottom="1080" w:left="720" w:header="720" w:footer="720" w:gutter="0"/>
          <w:cols w:space="720"/>
          <w:docGrid w:linePitch="360"/>
          <w:mirrorMargins/>
        </w:sectPr>
      </w:pPr>
    </w:p>
    <w:p>
      <w:pPr>
        <w:pStyle w:val="Heading1"/>
      </w:pPr>
      <w:r>
        <w:t>A Question of Cardiology</w:t>
      </w:r>
    </w:p>
    <w:p>
      <w:r>
        <w:t>Dr. Alan Ferris had been Rose Doyle's physician for eleven years, and he remembered her well enough that his voice caught slightly over the phone when Maggie explained what she needed.</w:t>
      </w:r>
    </w:p>
    <w:p>
      <w:r>
        <w:t>"I still think about her," he admitted. "She used to bring the whole waiting room molasses cookies at Christmas. Broke about a dozen HIPAA posters worth of small talk with every patient in there." He sighed. "You want her file released, you'll need to sign the request as next of kin, and I'll need to pull the physical chart, we hadn't fully digitized back then. Give me until tomorrow afternoon."</w:t>
      </w:r>
    </w:p>
    <w:p>
      <w:r>
        <w:t>Nate drove her to the medical building himself, off duty, in his own truck instead of the cruiser, which Maggie understood without being told was its own kind of statement. They sat across from Dr. Ferris's cluttered desk while he laid the folder open between them, Rose's handwriting nowhere in it, only nurses' notes and lab results and the doctor's own cramped shorthand going back over a decade.</w:t>
      </w:r>
    </w:p>
    <w:p>
      <w:r>
        <w:t>"Here's her blood pressure history," Ferris said, running a finger down a column of numbers. "Mild hypertension, diagnosed about six years before she passed. Nothing alarming. We had her on a low dose of lisinopril, adjusted once when her numbers crept up a little, but she responded well. Look here." He tapped a page dated four months before Rose's death. "Last full physical. EKG normal. Cholesterol fine. No arrhythmia, no history of it in her family that she ever reported, no chest pain, no shortness of breath, nothing that would have made me worry about a cardiac event."</w:t>
      </w:r>
    </w:p>
    <w:p>
      <w:r>
        <w:t>"So she wasn't at risk," Maggie said. Her voice came out smaller than she meant it to.</w:t>
      </w:r>
    </w:p>
    <w:p>
      <w:r>
        <w:t>"Not from anything I could see. Which isn't nothing, sudden cardiac events happen to healthy people, it's part of why they're called sudden. But." He hesitated, closing the folder halfway. "I'll be honest with you, Maggie, at the time I signed off on it because it fit a pattern I'd seen before. Woman in her fifties, mild hypertension, no autopsy requested by the family because there was no reason to suspect foul play. It gets called a cardiac event and everyone moves on. If someone had asked me to look harder, I might have. Nobody asked."</w:t>
      </w:r>
    </w:p>
    <w:p>
      <w:r>
        <w:t>Nate leaned forward. "Doctor, is there anything about her medication, the lisinopril, that could interact badly with something else? Anything that could push a controlled condition into a fatal one?"</w:t>
      </w:r>
    </w:p>
    <w:p>
      <w:r>
        <w:t>Ferris was quiet for a moment, the kind of quiet that told Maggie he'd already turned the question over in his own mind more than once since her call. "Blood pressure medications are forgiving in normal doses. But get the dosage wrong, badly wrong, or combine it with the wrong thing, and you can trigger a cardiac event that looks, on the surface, exactly like the one that killed your mother. No obvious signs unless somebody's specifically testing for it after the fact. And by the time anyone would have thought to test, she'd already been embalmed."</w:t>
      </w:r>
    </w:p>
    <w:p>
      <w:r>
        <w:t>Maggie sat with that in the car the whole way home, Nate driving in silence beside her, the hills going gold and rust past the windows, festival banners already strung between the lampposts on Main Street for an event that suddenly felt very far away and very close at the same time.</w:t>
      </w:r>
    </w:p>
    <w:p>
      <w:r>
        <w:t>She had him drop her at the house instead of the bakery.</w:t>
      </w:r>
    </w:p>
    <w:p>
      <w:r>
        <w:t>She hadn't been inside her mother's place in eight days, and it had the particular stillness of a house where somebody had stopped living rather than moved out, the mail she'd already collected stacked on the hall table, the clock over the stove still keeping perfect time because Rose had bought the kind that ran on a battery and Maggie had never once thought to let it stop.</w:t>
      </w:r>
    </w:p>
    <w:p>
      <w:r>
        <w:t>She went upstairs to the bathroom and opened the medicine cabinet, and stood there looking at it for a while.</w:t>
      </w:r>
    </w:p>
    <w:p>
      <w:r>
        <w:t>Three years. She had told herself a dozen times that she would clear it out, and every time she had closed the door instead. A tube of the hand cream Rose used after a long day at the ovens, dried solid in its cap. A box of adhesive bandages. A bottle of aspirin with an expiration date that had come and gone while nobody was watching.</w:t>
      </w:r>
    </w:p>
    <w:p>
      <w:r>
        <w:t>And on the second shelf, exactly where it had always been, the amber prescription bottle, mostly empty, the label soft and slightly lifted at one corner. ROSE M. DOYLE. LISINOPRIL 10MG. TAKE ONE TABLET DAILY.</w:t>
      </w:r>
    </w:p>
    <w:p>
      <w:r>
        <w:t>Maggie picked it up carefully, by the cap, the way she'd seen the technicians handle things in her own kitchen, and it struck her as absurd, the sudden reflex of it, that she was standing in her mother's bathroom treating her mother's medicine like evidence.</w:t>
      </w:r>
    </w:p>
    <w:p>
      <w:r>
        <w:t>Except it might be.</w:t>
      </w:r>
    </w:p>
    <w:p>
      <w:r>
        <w:t>She set it back down without opening it, took a photograph of the label with her phone, and then, because she couldn't help herself, another of the whole shelf. Then she sat down on the edge of the tub in the yellow light and let herself think, for the first time in eight days, about the last conversation she'd had with her mother.</w:t>
      </w:r>
    </w:p>
    <w:p>
      <w:r>
        <w:t>It had been a Tuesday, on the phone, from her apartment in Boston. Rose had sounded tired. Maggie remembered being impatient, remembered a pot on the stove she'd been watching while she half listened. Rose had said something about committee business being more complicated than she'd expected, and Maggie had said, *Mom, you're seventy percent of the reason that festival happens, tell them to figure it out themselves for once.* And Rose had laughed and let it go and asked about the pastry program instead.</w:t>
      </w:r>
    </w:p>
    <w:p>
      <w:r>
        <w:t>Tell them to figure it out themselves.</w:t>
      </w:r>
    </w:p>
    <w:p>
      <w:r>
        <w:t>Maggie put her face in her hands for a moment, and then she got up, and washed her face in the cold tap, and went back down the stairs and locked the house behind her, and did not cry until she was in her own kitchen with the door shut.</w:t>
      </w:r>
    </w:p>
    <w:p>
      <w:r>
        <w:t>She called Nate that evening, when the light had gone out of the kitchen windows and the ovens had been cold for an hour.</w:t>
      </w:r>
    </w:p>
    <w:p>
      <w:r>
        <w:t>"I need her pharmacy records," Maggie said. "Whoever filled that prescription would know if anything was off. And Nate, the bottle's still in her medicine cabinet. It's been sitting on that shelf for three years."</w:t>
      </w:r>
    </w:p>
    <w:p>
      <w:r>
        <w:t>"One thing at a time," Nate said, but he was already nodding, already thinking two steps ahead the way he did. "I'll ask around who filled prescriptions in town back then. Let's get through tonight first."</w:t>
      </w:r>
    </w:p>
    <w:p>
      <w:r>
        <w:t>She didn't know yet how wrong that would turn out to be.</w:t>
      </w:r>
    </w:p>
    <w:p>
      <w:r>
        <w:t>---</w:t>
      </w:r>
    </w:p>
    <w:p>
      <w:r>
        <w:t>Maggie closed the bakery at seven, same as always, wiped down the counters, ran the register tape, counted the drawer into the bank bag and locked it in the small safe under the front counter the way she'd done every night since reopening. Josie left around eight to meet a friend, though something in the way she said it made Maggie suspect the friend had a last name that started with Finch, not that she pushed. Maggie herself went upstairs a little after nine, tired in a way that had nothing to do with flour and everything to do with the folder still sitting on her kitchen table with her mother's name typed across the tab.</w:t>
      </w:r>
    </w:p>
    <w:p>
      <w:r>
        <w:t>She woke a little after one in the morning to a sound that didn't belong in the building. Not the settling creak of old joists she'd long since learned to sleep through, but a sharper sound, wood against wood, something being pried.</w:t>
      </w:r>
    </w:p>
    <w:p>
      <w:r>
        <w:t>She lay still in the dark and listened. It came again, downstairs, from the direction of the kitchen.</w:t>
      </w:r>
    </w:p>
    <w:p>
      <w:r>
        <w:t>Her phone was on the nightstand. She texted Nate with fingers that wouldn't quite stop shaking, someone's in the bakery, and then, because some instinct older than fear told her not to go down there alone, she sat on the edge of her bed and waited, straining to hear over the pounding of her own pulse.</w:t>
      </w:r>
    </w:p>
    <w:p>
      <w:r>
        <w:t>Nate called back in under a minute, his voice low and urgent. "Stay upstairs. Lock your door. I'm three minutes out, I'm calling it in on the way."</w:t>
      </w:r>
    </w:p>
    <w:p>
      <w:r>
        <w:t>The sounds from downstairs went on for what felt like much longer than three minutes, a rustle of paper, something heavy dragged across the floor, a soft, systematic sound that was somehow worse than a violent one, because it told her whoever was down there wasn't panicking, wasn't in a hurry. They knew exactly what they were looking for and were taking their time to find it.</w:t>
      </w:r>
    </w:p>
    <w:p>
      <w:r>
        <w:t>Then, all at once, silence. A door easing shut, not slammed. Gone.</w:t>
      </w:r>
    </w:p>
    <w:p>
      <w:r>
        <w:t>She heard Nate's truck in the alley before she heard the sirens, heard him call her name up through the stairwell door, and only then did she trust her legs enough to go down.</w:t>
      </w:r>
    </w:p>
    <w:p>
      <w:r>
        <w:t>The kitchen looked like a small storm had passed through it, but a strange, selective storm. The recipe box sat overturned on the worktable, cards scattered across the stainless steel and the floor in a wide, careless fan, some of them face up, some bent, one soaked through with what turned out to be spilled vanilla extract from a bottle knocked from the shelf above. The back door stood ajar, its old lock, the one Harold Pruitt had a spare key to, splintered clean out of the frame.</w:t>
      </w:r>
    </w:p>
    <w:p>
      <w:r>
        <w:t>But the register drawer, sitting open beneath the front counter where Maggie always left it unlocked and empty overnight precisely so a break in wouldn't cost her a broken drawer along with whatever cash was inside, sat completely untouched. The bank bag was still in the safe. Nobody had so much as glanced at it.</w:t>
      </w:r>
    </w:p>
    <w:p>
      <w:r>
        <w:t>Nate stood in the doorway taking it in, his face gone hard and still in a way she hadn't seen since the morning he'd found Harold's body. "They weren't here for money," he said.</w:t>
      </w:r>
    </w:p>
    <w:p>
      <w:r>
        <w:t>"No," Maggie said, kneeling slowly beside the scattered cards, her mother's handwriting staring up at her from a dozen different angles, the ordinary and the coded mixed together now in a mess that would take hours to sort. "They were here for something specific. And I don't think they were alone in wanting it."</w:t>
      </w:r>
    </w:p>
    <w:p>
      <w:r>
        <w:t>Behind them, out on the street, the first blue light of a second patrol car swept silently across the paper covered windows, and somewhere above the ridge line the sky was already beginning, faintly, to gray toward morning.</w:t>
      </w:r>
    </w:p>
    <w:p>
      <w:pPr>
        <w:sectPr>
          <w:pgSz w:w="8640" w:h="12960"/>
          <w:pgMar w:top="1080" w:right="720" w:bottom="1080" w:left="720" w:header="720" w:footer="720" w:gutter="0"/>
          <w:cols w:space="720"/>
          <w:docGrid w:linePitch="360"/>
          <w:mirrorMargins/>
        </w:sectPr>
      </w:pPr>
    </w:p>
    <w:p>
      <w:pPr>
        <w:pStyle w:val="Heading1"/>
      </w:pPr>
      <w:r>
        <w:t>Downplayed</w:t>
      </w:r>
    </w:p>
    <w:p>
      <w:r>
        <w:t>Chief Torres arrived twenty minutes after the second cruiser, unhurried, a coffee from the gas station still in his hand, and Maggie watched something in Nate's shoulders go rigid the moment the chief walked through the splintered back door and surveyed the mess with an expression closer to mild inconvenience than alarm.</w:t>
      </w:r>
    </w:p>
    <w:p>
      <w:r>
        <w:t>"Kids," Torres said, before he'd finished his first slow circuit of the kitchen. "Probably the same ones who've been driving by all week trying to get a look at where it happened. Somebody dared somebody else to break in and take a souvenir, panicked, tore through what was closest, and ran."</w:t>
      </w:r>
    </w:p>
    <w:p>
      <w:r>
        <w:t>"They didn't touch the register," Nate said. "It's sitting open. Empty, sure, but any kid looking for a souvenir or a thrill goes for the cash drawer first, every time. They went straight for the recipe box and left everything else alone."</w:t>
      </w:r>
    </w:p>
    <w:p>
      <w:r>
        <w:t>"Kids don't always think logically, Coleman, that's sort of the defining feature of being a kid." Torres took a sip of his coffee, glanced at Maggie with an expression she couldn't quite read, something between sympathy and suspicion that never seemed to fully resolve into either. "I'll have somebody dust the door frame for prints, but I wouldn't get your hopes up. This kind of thing, it's a headline for two days and then it's forgotten."</w:t>
      </w:r>
    </w:p>
    <w:p>
      <w:r>
        <w:t>"Chief." Nate's voice had an edge to it now that Maggie had never heard him use with a superior, careful but unmistakably firm. "This happened three days after we pulled a torn ledger page out of a trash bin behind the Grange that matches a code hidden in Rose Doyle's handwriting. It happened the same week the state police are getting ready to take over a homicide investigation tied to that same code. I don't think it's kids. I think somebody's cleaning up loose ends, and I think we need to treat it that way starting tonight."</w:t>
      </w:r>
    </w:p>
    <w:p>
      <w:r>
        <w:t>The kitchen went very quiet. One of the forensic techs near the door found something urgent to photograph on the far wall.</w:t>
      </w:r>
    </w:p>
    <w:p>
      <w:r>
        <w:t>Torres set his coffee down on the stainless counter, and when he spoke again his voice had dropped into something flatter and colder. "You want to walk me through what you and Ms. Doyle have been doing on your own time these last few nights, Deputy? Because from where I'm standing, it looks like the two of you have been running a private investigation into a case that isn't yours to run, and now you want me to build a theory around a break in that could just as easily be exactly what it looks like."</w:t>
      </w:r>
    </w:p>
    <w:p>
      <w:r>
        <w:t>"I want you to at least consider that it isn't," Nate said. "That's all I'm asking."</w:t>
      </w:r>
    </w:p>
    <w:p>
      <w:r>
        <w:t>"I'll consider everything the evidence supports," Torres said. "Get me prints. Get me a witness. Get me anything besides a hunch and a stack of old recipe cards, and I'll consider it plenty. Until then, this goes in the log as an attempted burglary, no items confirmed missing." He looked at Maggie. "Nothing missing that you can tell, is there, Ms. Doyle?"</w:t>
      </w:r>
    </w:p>
    <w:p>
      <w:r>
        <w:t>Maggie looked at the scattered cards, at the mess still waiting to be sorted, and chose her words carefully. "I haven't finished checking."</w:t>
      </w:r>
    </w:p>
    <w:p>
      <w:r>
        <w:t>"Let me know if that changes." Torres pulled his jacket tighter and headed for the door, pausing only to add, not unkindly but not warmly either, "Get that back door fixed today. And Coleman, walk with me a second."</w:t>
      </w:r>
    </w:p>
    <w:p>
      <w:r>
        <w:t>Whatever passed between them in the alley, Maggie didn't hear, but Nate came back inside ten minutes later with his jaw tight and a muscle working near his temple that told her the conversation hadn't gone well. He didn't say much about it, only that he'd been reminded, in no uncertain terms, whose case this officially was, and that free lancing his way through it a second time wouldn't be treated as generously as the first.</w:t>
      </w:r>
    </w:p>
    <w:p>
      <w:r>
        <w:t>"Are you in trouble," Maggie asked quietly, once the last cruiser had pulled away and it was just the two of them and Josie, who'd come running the moment Maggie called her, standing amid the wreckage of the kitchen in the gray early light.</w:t>
      </w:r>
    </w:p>
    <w:p>
      <w:r>
        <w:t>"I'm always a little bit in trouble these days," Nate said, with a tired attempt at a smile that didn't fully land. "Let's just get this sorted before the morning crowd starts wondering why the paper's off the windows and the door's got a two by four across it."</w:t>
      </w:r>
    </w:p>
    <w:p>
      <w:r>
        <w:t>They worked for the better part of an hour, the three of them on their knees on the kitchen floor, gathering cards into careful stacks, checking each one for damage, cross referencing them against the photographs Josie had taken the night they'd first found the pencil marks. Most of it was tedious, methodical work, the kind that gave Maggie's hands something to do while her mind turned over Torres's dismissal again and again, looking for the seam in it, the place where his indifference stopped being ordinary bureaucratic caution and started looking like something closer to protection.</w:t>
      </w:r>
    </w:p>
    <w:p>
      <w:r>
        <w:t>It was Josie who noticed first, sitting back on her heels with her list in hand, running a finger down the names she'd recorded that first night. Buttermilk Biscuits. Apple Stack Cake. Cranberry Walnut Bread. Molasses Spice Cookies, already gone, already sitting in an evidence locker somewhere with the police department, taken from Harold's coat pocket the morning he died. Twelve cards total, marked with the faint pencil numbers and initials, twelve cards Josie had photographed one by one with the heat lamp bulb propped at just the right angle to bring out every hidden digit.</w:t>
      </w:r>
    </w:p>
    <w:p>
      <w:r>
        <w:t>"Eleven," Josie said slowly, counting the stack in front of her a second time, then a third. "Maggie, I only count eleven."</w:t>
      </w:r>
    </w:p>
    <w:p>
      <w:r>
        <w:t>Maggie's stomach dropped. She spread the cards across the worktable herself, checking names against Josie's list, checking the backs of each one for the telltale ghost of pencil pressure. Buttermilk Biscuits, there, its margin faintly marked with a date and a number that matched a deposit slip from the storage unit. Apple Stack Cake, there. Cranberry Walnut, there. One by one she accounted for every card on the list, felt her hope rise absurdly for a moment that Josie had simply miscounted, until she reached the last name and found nothing to match it.</w:t>
      </w:r>
    </w:p>
    <w:p>
      <w:r>
        <w:t>"Grandma Ruth's Sugar Cookies," she said, her voice barely above a whisper. "That's the one that's gone."</w:t>
      </w:r>
    </w:p>
    <w:p>
      <w:r>
        <w:t>She remembered the card clearly now that she was looking for it and not finding it, remembered the back of it under the heat lamp two nights before, the pencil marks denser there than on any of the others, two sets of initials instead of one, D.C. and W.F. side by side, and beneath them a single number larger than anything else they'd found, underlined twice in Rose's careful hand.</w:t>
      </w:r>
    </w:p>
    <w:p>
      <w:r>
        <w:t>"That was the one with the full total," Josie said, understanding arriving in her voice at the same moment it arrived in Maggie's chest. "That was the one that actually named an amount and both of them together on the same line. The others are just pieces. That one was the whole picture."</w:t>
      </w:r>
    </w:p>
    <w:p>
      <w:r>
        <w:t>Maggie sat back against the base of the worktable, the splintered back door still propped shut behind her with a two by four, the morning light finally strong enough to slide gold across the floor where flour dust still hung in the air from the night's chaos. Somebody had torn through an entire box of her mother's handwriting, scattering years of memory across her kitchen floor, and had walked away with exactly one card.</w:t>
      </w:r>
    </w:p>
    <w:p>
      <w:r>
        <w:t>Not the one already in police custody. The one that would have told them, in her mother's own hand, precisely how much money and precisely which two people had been standing together on the wrong side of it.</w:t>
      </w:r>
    </w:p>
    <w:p>
      <w:r>
        <w:t>"They knew which one to take," Maggie said. "That means they already knew what was in the box before they ever broke in here."</w:t>
      </w:r>
    </w:p>
    <w:p>
      <w:r>
        <w:t>Nate crouched beside her, his voice quiet, steady, the voice she remembered from seventeen years old walking her home in the dark and telling her nothing bad was going to happen. It didn't sound quite as certain now. "Then we go find out how they knew," he said, "before they decide there's anything else in this town worth taking."</w:t>
      </w:r>
    </w:p>
    <w:p>
      <w:pPr>
        <w:sectPr>
          <w:pgSz w:w="8640" w:h="12960"/>
          <w:pgMar w:top="1080" w:right="720" w:bottom="1080" w:left="720" w:header="720" w:footer="720" w:gutter="0"/>
          <w:cols w:space="720"/>
          <w:docGrid w:linePitch="360"/>
          <w:mirrorMargins/>
        </w:sectPr>
      </w:pPr>
    </w:p>
    <w:p>
      <w:pPr>
        <w:pStyle w:val="Heading1"/>
      </w:pPr>
      <w:r>
        <w:t>What the Pharmacist Remembers</w:t>
      </w:r>
    </w:p>
    <w:p>
      <w:r>
        <w:t>Del Sutter had run Cedar Hollow Pharmacy for forty one years before he sold the business and retired to a farmhouse three miles outside of town, and according to nearly everyone Maggie asked, he still kept a filing cabinet of old prescription logs in his garage out of a stubbornness his late wife used to call either endearing or infuriating depending on the day.</w:t>
      </w:r>
    </w:p>
    <w:p>
      <w:r>
        <w:t>He answered the door in a cardigan with suspenders showing beneath it, squinting at Maggie over a pair of reading glasses pushed too far down his nose, and broke into a real smile the moment he recognized the box in her hands.</w:t>
      </w:r>
    </w:p>
    <w:p>
      <w:r>
        <w:t>"Rose's molasses cookies," he said. "Or close enough to fool an old man's memory."</w:t>
      </w:r>
    </w:p>
    <w:p>
      <w:r>
        <w:t>"Close enough that it's her actual recipe," Maggie said. "I'd like to talk to you about her, if you have a few minutes."</w:t>
      </w:r>
    </w:p>
    <w:p>
      <w:r>
        <w:t>He waved her inside without hesitation, sat her at a kitchen table cluttered with seed catalogs and crossword books, and listened with his hands folded while she explained, as plainly as she could bear to, what she and Nate had learned about her mother's medical file, and why she'd come to him instead of waiting for it to go through official channels that seemed, more and more, inclined to move as slowly as possible.</w:t>
      </w:r>
    </w:p>
    <w:p>
      <w:r>
        <w:t>"I filled her lisinopril for years," Del said, when she'd finished. "Same dose, ninety day supply near the end because her insurance liked it that way. I remember because your mother used to bring me a dozen of whatever she'd baked that week whenever she came in, said it was payment for putting up with her asking a hundred questions about drug interactions. She read the pharmacy inserts front to back, every refill. Sharp as anybody I ever filled a script for."</w:t>
      </w:r>
    </w:p>
    <w:p>
      <w:r>
        <w:t>"Dr. Ferris said the medication itself is forgiving at the right dose," Maggie said carefully. "But that it wouldn't take much to push it the other way. Wrong dose, or the wrong thing mixed in with it."</w:t>
      </w:r>
    </w:p>
    <w:p>
      <w:r>
        <w:t>Del's smile faded into something more careful, more considering, the look of a man doing arithmetic he'd never expected to be asked to do out loud. "That's true enough. Blood pressure medications like hers work by relaxing the vessels, keeping the pressure down where it belongs. Give somebody two or three times what they're supposed to have, especially somebody her age, and you can crash their blood pressure hard enough to stop a heart that was never in danger otherwise. It would present almost exactly like a natural cardiac event. No obvious sign unless somebody ran a tox screen specifically looking for it, and nobody had cause to look, not with her history."</w:t>
      </w:r>
    </w:p>
    <w:p>
      <w:r>
        <w:t>"Would that be hard to do? To swap her medication, or double a dose, without her noticing?"</w:t>
      </w:r>
    </w:p>
    <w:p>
      <w:r>
        <w:t>"If somebody had a reason to be in her kitchen and knew which bottle was which, no. Not hard at all. Pills look like pills." He was quiet a moment, turning his coffee mug slowly on the table. "I did wonder, back then. Not enough to say anything, understand, there wasn't anything solid to say, just a nagging little itch a pharmacist gets sometimes when a healthy woman drops dead of a heart that never gave her trouble in the eleven years I filled her scripts. I told myself it happens. It does happen. I told myself that for three years."</w:t>
      </w:r>
    </w:p>
    <w:p>
      <w:r>
        <w:t>Maggie leaned forward. "Do you remember anyone in particular who might have had reason to be alone in her kitchen those last few weeks? Anyone who came by regularly, who wasn't family?"</w:t>
      </w:r>
    </w:p>
    <w:p>
      <w:r>
        <w:t>Del didn't answer right away. He got up instead, moved to a cabinet by the back door, and pulled out an old accordion folder gone soft with handling, the kind of thing Maggie suspected he'd promised his wife a dozen times he'd throw away and never had. He flipped through it until he found a slim stack of index cards, his own private records, dates and customer names in handwriting nearly as cramped as Dr. Ferris's.</w:t>
      </w:r>
    </w:p>
    <w:p>
      <w:r>
        <w:t>"I used to keep track of who picked up what, back before everything went digital and half of it got lost in some system upgrade," he said. "Your mother's account has three pickups in her last two months I can't explain, because they weren't her signature on the log."</w:t>
      </w:r>
    </w:p>
    <w:p>
      <w:r>
        <w:t>Maggie's pulse climbed. "Who signed for them?"</w:t>
      </w:r>
    </w:p>
    <w:p>
      <w:r>
        <w:t>"Committee friends, mostly, the way I remember it. People running errands for a busy woman, which wasn't unusual, plenty of folks around here picked up a neighbor's prescription if they were headed that way anyhow." He ran a thumb down the page, and Maggie watched his expression shift, some old discomfort surfacing after three years of being allowed to settle. "Denise Cobb signed for one of these. Right here, see, three weeks before Rose passed. And I remember now, seeing her car outside the bakery some mornings that fall, earlier than made sense for committee business, before the ovens were even going. She used to bring your mother coffee. Said it was just being neighborly."</w:t>
      </w:r>
    </w:p>
    <w:p>
      <w:r>
        <w:t>"Just Denise?"</w:t>
      </w:r>
    </w:p>
    <w:p>
      <w:r>
        <w:t>"Harold Pruitt picked one up too, a little earlier in the summer, but Harold ran errands for half this town, that never struck me as odd on its own." He closed the folder gently, as if closing it too fast might undo the admission. "But it was Denise's name that came to mind first when you asked, Maggie, and I want to be honest with you about that, because I don't think that's an accident of memory. I think some part of me noticed something back then and didn't let myself finish the thought."</w:t>
      </w:r>
    </w:p>
    <w:p>
      <w:r>
        <w:t>Maggie sat with that for a long moment, the kitchen quiet except for the tick of a clock somewhere in the next room and the distant sound of a dog barking down the road. Outside Del's window she could see the hills rolling away gold and red toward the ridge line, the same hills her mother had looked at every morning from the bakery's back window, never knowing which of her friends might already be counting the days until she stopped asking questions for good.</w:t>
      </w:r>
    </w:p>
    <w:p>
      <w:r>
        <w:t>"Would you be willing to say that to Deputy Coleman?" she asked. "Officially, I mean. Written down."</w:t>
      </w:r>
    </w:p>
    <w:p>
      <w:r>
        <w:t>"I'll say it to anybody who'll listen," Del said. "I should have said it three years ago. I told myself it wasn't my place, that I didn't have proof of anything, just a habit of noticing who came through my door. I let that be enough of an excuse for a long time." He looked at her steadily. "Seems like there was a lot of that going around, people telling themselves silence was the responsible choice. I'm sorry, Maggie. I mean that."</w:t>
      </w:r>
    </w:p>
    <w:p>
      <w:r>
        <w:t>Del walked her out to the car, and at the door of the truck he stopped her with a hand on the frame.</w:t>
      </w:r>
    </w:p>
    <w:p>
      <w:r>
        <w:t>"One more thing, and then I'll let you go, because it's been bothering me since you sat down." He squinted off toward the ridge. "Your mother came in on her own, that last time. Late October, I want to say, close to the end. She didn't need a refill, she'd have had thirty days left on the ninety day supply. She came in and asked me a question."</w:t>
      </w:r>
    </w:p>
    <w:p>
      <w:r>
        <w:t>"What question?"</w:t>
      </w:r>
    </w:p>
    <w:p>
      <w:r>
        <w:t>"She asked me how a person would know," Del said, "if the pills in a bottle weren't the pills on the label."</w:t>
      </w:r>
    </w:p>
    <w:p>
      <w:r>
        <w:t>Maggie's hand went still on the door handle.</w:t>
      </w:r>
    </w:p>
    <w:p>
      <w:r>
        <w:t>"I told her the truth, which is that for most of them you wouldn't, not by looking. Different manufacturers stamp different markings, sizes vary, but if you don't know what yours are supposed to look like in the first place you'd never notice a swap. I told her to bring the bottle in and I'd check it against the log for her." He shook his head slowly. "She said she would. She never did. And I never followed up, because people ask pharmacists odd questions all day long and half of them are about a magazine article they read. I filed it under that."</w:t>
      </w:r>
    </w:p>
    <w:p>
      <w:r>
        <w:t>"Did you tell anyone? After."</w:t>
      </w:r>
    </w:p>
    <w:p>
      <w:r>
        <w:t>"Who would I have told?" It came out with real bitterness, the first Maggie had heard from him. "Bill Torres, that a woman who died of a heart attack had asked me a general question about pill identification a few weeks earlier? I'd have been the crank pharmacist wasting the chief's afternoon. So I didn't. And then a year went by, and then two." He let go of the truck door. "You put that in front of your deputy along with the rest. It's not proof. But it's not nothing either, and I'd rather be a crank in a courtroom than keep sitting on it out here."</w:t>
      </w:r>
    </w:p>
    <w:p>
      <w:r>
        <w:t>Maggie found she couldn't answer for a second. Her mother, standing at that pharmacy counter in the last weeks of her life, holding a suspicion she hadn't been able to prove and hadn't been able to let go of, asking the only expert she trusted the one question that mattered, and getting an answer three weeks too late to save her.</w:t>
      </w:r>
    </w:p>
    <w:p>
      <w:r>
        <w:t>*She knew,* Maggie thought. *Not everything. But she knew enough to be afraid, and she went and asked anyway.*</w:t>
      </w:r>
    </w:p>
    <w:p>
      <w:r>
        <w:t>"She'd have liked that you told me," she said finally. "She never could stand a thing left half asked."</w:t>
      </w:r>
    </w:p>
    <w:p>
      <w:r>
        <w:t>Del smiled at that, small and sad. "No," he agreed. "She surely could not."</w:t>
      </w:r>
    </w:p>
    <w:p>
      <w:r>
        <w:t>She thanked him, left the box of cookies on his counter despite his protests, and drove back toward town with the windows down and the cool September air pouring through the cab, Main Street already strung with bunting for the festival now only days away, banners reading CEDAR HOLLOW FOUNDER'S DAY snapping gently over the sidewalks where vendors were beginning to stake out their tents.</w:t>
      </w:r>
    </w:p>
    <w:p>
      <w:r>
        <w:t>She still had no proof, nothing a court would look twice at, only a pharmacist's uneasy memory and a name that kept surfacing first no matter which direction she came at it from. But for the first time since she'd found Harold Pruitt slumped against her proofing drawer, Maggie understood the shape of what had happened to her mother, and she understood, with a clarity that settled cold and certain in her chest, exactly whose name belonged at the center of it.</w:t>
      </w:r>
    </w:p>
    <w:p>
      <w:r>
        <w:t>Denise Cobb had three days left before the town crowned her its next mayor in everything but name, and Maggie intended to make sure she didn't get the chance.</w:t>
      </w:r>
    </w:p>
    <w:p>
      <w:pPr>
        <w:sectPr>
          <w:pgSz w:w="8640" w:h="12960"/>
          <w:pgMar w:top="1080" w:right="720" w:bottom="1080" w:left="720" w:header="720" w:footer="720" w:gutter="0"/>
          <w:cols w:space="720"/>
          <w:docGrid w:linePitch="360"/>
          <w:mirrorMargins/>
        </w:sectPr>
      </w:pPr>
    </w:p>
    <w:p>
      <w:pPr>
        <w:pStyle w:val="Heading1"/>
      </w:pPr>
      <w:r>
        <w:t>Closing Ranks</w:t>
      </w:r>
    </w:p>
    <w:p>
      <w:r>
        <w:t>The Grange hall smelled like old coffee and fresh paint, and someone had propped the double doors open with folding chairs so the evening air could cut through the crowd. Maggie stood near the back with Josie, arms crossed, watching the committee members file up to the long table at the front like they were taking their seats in a courtroom. She had almost not come. Then she had thought of Rose, of the recipe cards, of Denise Cobb's face closing shut over that green ledger, and she had put on a clean apron shirt and walked over anyway.</w:t>
      </w:r>
    </w:p>
    <w:p>
      <w:r>
        <w:t>"Half this town thinks you did it," Josie murmured, "and you're standing in the front row like you own the place."</w:t>
      </w:r>
    </w:p>
    <w:p>
      <w:r>
        <w:t>"I'm standing where I can see faces," Maggie said. "That's different."</w:t>
      </w:r>
    </w:p>
    <w:p>
      <w:r>
        <w:t>Denise Cobb sat at the center of the table, a navy blazer buttoned over a blouse the color of a robin's egg, her hair sprayed into place despite the humidity. She had a gavel, an actual small wooden gavel, and she used it now, three sharp raps that silenced the murmuring room.</w:t>
      </w:r>
    </w:p>
    <w:p>
      <w:r>
        <w:t>"I want to thank everyone for coming tonight," Denise said, her voice pitched for the back row. "I know it's been a difficult week for Cedar Hollow. A terrible, terrible week. Harold was a friend to all of us, and his loss is felt by this whole committee personally."</w:t>
      </w:r>
    </w:p>
    <w:p>
      <w:r>
        <w:t>A murmur of assent rolled through the folding chairs. Diane Pruitt was not in the room, Maggie noted. She would have had every right to sit at that table and did not.</w:t>
      </w:r>
    </w:p>
    <w:p>
      <w:r>
        <w:t>"But," Denise continued, and here her hands came together, fingers laced, the gesture of a woman steadying herself, "Founder's Day is five days away. Vendors have contracts. The town has expectations. And I believe, I truly believe, that the very best way we can honor Harold's memory is to give Cedar Hollow the festival he spent thirty years building. We cannot let one tragedy, however painful, undo three decades of tradition."</w:t>
      </w:r>
    </w:p>
    <w:p>
      <w:r>
        <w:t>Walter Finch sat two seats down from her, a legal pad in front of him that he had not written on. Maggie watched him look at his own hands.</w:t>
      </w:r>
    </w:p>
    <w:p>
      <w:r>
        <w:t>A voice rose from the third row, an older man in a canvas barn coat, one of the town councilmen, Ed Whitcombe, who ran the feed store and had known Rose Doyle for forty years. "Denise, before we get to festival logistics, I'd like an update on the rezoning question. It's been on the agenda for three years running now and every time it comes up, it gets tabled. Folks are asking."</w:t>
      </w:r>
    </w:p>
    <w:p>
      <w:r>
        <w:t>The room did not go silent so much as it seemed to inhale.</w:t>
      </w:r>
    </w:p>
    <w:p>
      <w:r>
        <w:t>"Ed, that's not really festival business," Denise said, and her smile did not move but something behind her eyes did, a small flinch, quickly smoothed. "The rezoning proposal for the north parcel is a separate matter entirely, and it's been under review by the county."</w:t>
      </w:r>
    </w:p>
    <w:p>
      <w:r>
        <w:t>"Under review for three years," Ed said, not unkindly, just stubborn, the way men who have farmed the same land their whole lives are stubborn. "Seems like an awful long review for a piece of paper. And I heard the appraisal on that parcel's changed twice since Rose Doyle asked for an audit, God rest her."</w:t>
      </w:r>
    </w:p>
    <w:p>
      <w:r>
        <w:t>The mention of her mother's name in that room, spoken so plainly, sent something cold down Maggie's spine. She saw Denise's hand tighten on the gavel handle, saw the knuckles go pale.</w:t>
      </w:r>
    </w:p>
    <w:p>
      <w:r>
        <w:t>"Rose's request was addressed at the time," Denise said, too quickly. "I don't think tonight is the appropriate venue to relitigate committee history. We have vendors waiting on confirmation, we have the parade route to finalize, we have the ribbon cutting schedule to lock down. I'd ask that we table the rezoning question again and revisit it after the festival, when cooler heads can look at it properly."</w:t>
      </w:r>
    </w:p>
    <w:p>
      <w:r>
        <w:t>"Table it again," Ed repeated, but he let it go, the way people in small towns let things go when they sense the room wants them to, and Maggie felt a flash of frustration so sharp it nearly brought her to her feet. She stayed seated. Watching. That was what she had come to do.</w:t>
      </w:r>
    </w:p>
    <w:p>
      <w:r>
        <w:t>Walter Finch's pen moved now, aimless circles on the legal pad, and Maggie realized she'd been staring at him. He caught her eye across the room, held it for one beat too long, and looked away.</w:t>
      </w:r>
    </w:p>
    <w:p>
      <w:r>
        <w:t>The meeting rolled on through parade routes and vendor slots and a squabble over whether the Ferris wheel company from Rutland could get their trucks through Main Street before eight in the morning. Denise handled it all with the same bright, brittle competence, but Maggie noticed she never fully unclenched again. Every time a new topic came up, her eyes flicked first to the door, as if she expected someone else to walk in and say something she couldn't control.</w:t>
      </w:r>
    </w:p>
    <w:p>
      <w:r>
        <w:t>When the gavel came down for the last time and folding chairs began scraping back across the linoleum, Maggie stood and let the crowd carry her toward the exit, half listening to two women in front of her debating whether the bake sale table should go near the gazebo or the fire station.</w:t>
      </w:r>
    </w:p>
    <w:p>
      <w:r>
        <w:t>Outside, the parking lot had gone the deep blue of early dusk, gravel crunching under boots, headlights swinging in slow arcs as people pulled out. Maggie found her car near the tree line and was digging her keys from her bag when a voice stopped her.</w:t>
      </w:r>
    </w:p>
    <w:p>
      <w:r>
        <w:t>"Maggie. Wait."</w:t>
      </w:r>
    </w:p>
    <w:p>
      <w:r>
        <w:t>Walter Finch stood a few paces off, his suit jacket over one arm, looking like a man who had aged five years in the last week. His car, a silver sedan too clean for a Vermont dirt lot, was parked two spaces from hers, but he hadn't gone to it.</w:t>
      </w:r>
    </w:p>
    <w:p>
      <w:r>
        <w:t>"Walter." She kept her keys in her hand, angled slightly, the small defensive habit of a woman who had learned to be careful in empty parking lots. "You've been busy lately. Surveys, appraisals. I saw them on Denise's desk."</w:t>
      </w:r>
    </w:p>
    <w:p>
      <w:r>
        <w:t>His mouth twitched, something between a wince and a smile that didn't reach his eyes. "You shouldn't have seen those."</w:t>
      </w:r>
    </w:p>
    <w:p>
      <w:r>
        <w:t>"I wasn't looking for them. They were just there."</w:t>
      </w:r>
    </w:p>
    <w:p>
      <w:r>
        <w:t>He glanced back toward the hall, where the last of the committee members were locking up, then took a step closer, lowering his voice even though there was no one left to hear. "Maggie, I need you to listen to me, and I need you to actually hear what I'm saying, not what you think I'm saying."</w:t>
      </w:r>
    </w:p>
    <w:p>
      <w:r>
        <w:t>"I'm listening."</w:t>
      </w:r>
    </w:p>
    <w:p>
      <w:r>
        <w:t>"Stop digging." He said it fast, like he'd been holding the words behind his teeth all evening and they'd finally broken loose. "Whatever you and that deputy have been doing, poking around Harold, poking around your mother's old ledgers, I'm asking you to stop. Not because I want to hide something from you. Because I don't want anyone else to get hurt."</w:t>
      </w:r>
    </w:p>
    <w:p>
      <w:r>
        <w:t>Maggie's pulse ticked up. "Anyone else. Meaning Harold already did."</w:t>
      </w:r>
    </w:p>
    <w:p>
      <w:r>
        <w:t>"I'm not saying that." He ran a hand through his hair, and it came away trembling slightly. "I'm not saying anything, that's the whole point, I've spent three years not saying anything, and look where that got Harold. Look where it got your mother." He caught himself, heard his own words land, and his face went the color of old paper.</w:t>
      </w:r>
    </w:p>
    <w:p>
      <w:r>
        <w:t>"Say that again," Maggie said quietly. "Say what you just said about my mother."</w:t>
      </w:r>
    </w:p>
    <w:p>
      <w:r>
        <w:t>"I didn't mean." He stopped. Started over. "I meant generally. Everybody in this town who tangles with the wrong things ends up hurt, that's all I meant."</w:t>
      </w:r>
    </w:p>
    <w:p>
      <w:r>
        <w:t>"You don't sound like a man giving me a warning, Walter." Maggie's voice was low but it did not shake. "You sound like a man who's scared."</w:t>
      </w:r>
    </w:p>
    <w:p>
      <w:r>
        <w:t>His jaw worked, and for a moment she thought he might actually tell her, might let the whole thing spill out right there between a silver sedan and a stand of maples going orange at the edges. Then a car door slammed somewhere near the hall, and he flinched like he'd been struck, and the moment closed over like water.</w:t>
      </w:r>
    </w:p>
    <w:p>
      <w:r>
        <w:t>"I have debts," he said instead, so quietly she had to lean in to catch it. "I have debts that this land deal was supposed to clear, and if it falls apart because of an investigation, I lose everything I've built. That's all I'll say. But Maggie, please. For your own sake. Let the state police handle Harold. Let them handle whatever happened to Rose. Don't be the one who forces it into the open."</w:t>
      </w:r>
    </w:p>
    <w:p>
      <w:r>
        <w:t>"Someone has to," she said. "Nobody else in this town seems willing."</w:t>
      </w:r>
    </w:p>
    <w:p>
      <w:r>
        <w:t>"Then let it not be you." His eyes were wet now, and he looked, for just a second, like an old man instead of the sharp-suited developer who'd sat calm as glass through committee meetings for years. "I have known Denise Cobb for eleven years. I have done business with her, made money with her, and I am telling you, as someone who has watched her operate up close, that she does not lose. Not gracefully. Not ever. Whatever she's protecting, she will protect it."</w:t>
      </w:r>
    </w:p>
    <w:p>
      <w:r>
        <w:t>"Is that a threat, Walter?"</w:t>
      </w:r>
    </w:p>
    <w:p>
      <w:r>
        <w:t>"No." He shook his head hard, like the idea itself frightened him. "God, no. It's the opposite of a threat. It's me telling you to be careful of someone who scares me, and I don't scare easy."</w:t>
      </w:r>
    </w:p>
    <w:p>
      <w:r>
        <w:t>He turned before she could answer, walked quickly to his car, and pulled out of the lot with his headlights cutting twin trails through the settling dark, gravel popping under his tires. Maggie stood alone by the tree line for a long moment, the cold work of his words settling into her chest.</w:t>
      </w:r>
    </w:p>
    <w:p>
      <w:r>
        <w:t>Josie came jogging up from the hall, breath fogging faintly in the cooling air. "What did Walter want? You looked like you'd seen a ghost."</w:t>
      </w:r>
    </w:p>
    <w:p>
      <w:r>
        <w:t>"He wanted to warn me off," Maggie said slowly. "But Josie, he wasn't threatening me. He was scared. Scared for me, maybe. Or scared of what happens if I keep going." She looked back toward the Grange hall, dark now except for a single light in the office window where Denise Cobb still sat, a shadow bent over her desk. "He said Denise doesn't lose gracefully. Not ever."</w:t>
      </w:r>
    </w:p>
    <w:p>
      <w:r>
        <w:t>Josie followed her gaze to that lit window. "So what do we do with that?"</w:t>
      </w:r>
    </w:p>
    <w:p>
      <w:r>
        <w:t>Maggie unlocked her car, but she didn't get in right away. "We find something that makes her lose anyway."</w:t>
      </w:r>
    </w:p>
    <w:p>
      <w:pPr>
        <w:sectPr>
          <w:pgSz w:w="8640" w:h="12960"/>
          <w:pgMar w:top="1080" w:right="720" w:bottom="1080" w:left="720" w:header="720" w:footer="720" w:gutter="0"/>
          <w:cols w:space="720"/>
          <w:docGrid w:linePitch="360"/>
          <w:mirrorMargins/>
        </w:sectPr>
      </w:pPr>
    </w:p>
    <w:p>
      <w:pPr>
        <w:pStyle w:val="Heading1"/>
      </w:pPr>
      <w:r>
        <w:t>The Setup</w:t>
      </w:r>
    </w:p>
    <w:p>
      <w:r>
        <w:t>The knock on the bakery's front door came at seven fifteen the next morning, hard enough to rattle the glass, and Maggie knew before she reached the lock that it wasn't a customer. Chief Torres stood on the sidewalk with two uniformed officers behind him, and beyond them, parked crooked against the curb, a state police cruiser idled with its lights dark.</w:t>
      </w:r>
    </w:p>
    <w:p>
      <w:r>
        <w:t>"Maggie Doyle." Torres held up a folded paper like it was a subpoena, though she could see even from here it wasn't. "I need you to come down to the station with me. Now, not later."</w:t>
      </w:r>
    </w:p>
    <w:p>
      <w:r>
        <w:t>"I have bread proofing." Her voice came out steadier than she felt. "What is this about?"</w:t>
      </w:r>
    </w:p>
    <w:p>
      <w:r>
        <w:t>"It's about a note." Torres's jaw was set in the particular way of a man who had already made up his mind and wanted the world to catch up to him. "Anonymous tip came in overnight, dropped through the station mail slot. Note in what looks like your mother's handwriting, naming Harold Pruitt and an old grudge. I need you to explain it to me."</w:t>
      </w:r>
    </w:p>
    <w:p>
      <w:r>
        <w:t>Josie appeared in the kitchen doorway, flour still on her hands, eyes wide. "Maggie, don't say anything, call someone first."</w:t>
      </w:r>
    </w:p>
    <w:p>
      <w:r>
        <w:t>"I don't have anyone to call," Maggie said, and it came out more bitter than she meant it to. She untied her apron, hung it on the hook by the register, and walked out the door between the two officers like she was being marched to her own execution, aware of Ruth Ann Sawyer's shop across the street, its blinds already tilted open, a shape moving behind the glass to watch her go.</w:t>
      </w:r>
    </w:p>
    <w:p>
      <w:r>
        <w:t>The interview room at the station had not improved since the last time she'd sat in it. Same table, same buzzing fluorescent tube overhead, same faint smell of burnt coffee. Torres set a plastic sleeve on the table between them, and inside it, a single sheet of yellowed paper covered in handwriting that made Maggie's stomach drop the moment she saw it. It looked like her mother's hand. The same looping R, the same short, decisive crossbars on her T's.</w:t>
      </w:r>
    </w:p>
    <w:p>
      <w:r>
        <w:t>"Read it," Torres said.</w:t>
      </w:r>
    </w:p>
    <w:p>
      <w:r>
        <w:t>Maggie leaned in without touching the sleeve. The note was short, three sentences, and cruel in its economy. *Harold knows what he did to me and mine. He will pay for it one way or another. Rose.*</w:t>
      </w:r>
    </w:p>
    <w:p>
      <w:r>
        <w:t>"That's not her handwriting," Maggie said, but even as she said it, doubt needled through her, because it was close, unnervingly close, the kind of close that came from someone who had studied Rose's recipe cards carefully enough to copy the shape of her letters.</w:t>
      </w:r>
    </w:p>
    <w:p>
      <w:r>
        <w:t>"Looks close enough to me," Torres said. "Close enough that a jury might think so too."</w:t>
      </w:r>
    </w:p>
    <w:p>
      <w:r>
        <w:t>"Then you'd be showing a jury a forgery." Maggie's hands were flat on the table, and she made herself keep them still. "Chief, think about this. My mother has been dead three years. If she wrote that note, when did she write it, and how does a three year old note about Harold suddenly appear in your mail slot the week after he's murdered? Someone typed this up in their head yesterday and someone else practiced her handwriting to make it convincing."</w:t>
      </w:r>
    </w:p>
    <w:p>
      <w:r>
        <w:t>"Or your mother left it for you," Torres said, "and you've been sitting on it, and when Harold turned up dead in your kitchen you got scared and didn't want anyone finding a motive note in the trash."</w:t>
      </w:r>
    </w:p>
    <w:p>
      <w:r>
        <w:t>"That's insane, and you know it." Her voice cracked upward despite herself. "You have real evidence sitting in an evidence locker somewhere, a ledger page with numbers that match my mother's recipe cards, a storage unit in Rutland stuffed with financial records about the festival grounds, and instead you're chasing an anonymous note that conveniently drops into your lap five days before Founder's Day. Who benefits from you looking at me instead of the committee's books, Chief? Ask yourself that."</w:t>
      </w:r>
    </w:p>
    <w:p>
      <w:r>
        <w:t>Something flickered behind Torres's eyes, a flash of doubt maybe, quickly buried. "I ask myself plenty of things, Ms. Doyle. Right now I'm asking whether you've got a documented history of exactly this kind of accusation. Boston. A recipe theft scandal that ran you clean out of your career there. Seems like trouble follows you into kitchens."</w:t>
      </w:r>
    </w:p>
    <w:p>
      <w:r>
        <w:t>The words landed like a slap, precise and old, dredged up from wherever Ruth Ann or someone worse had planted them. Maggie felt heat climb her throat. "That was a lie too," she said, low and even, forcing the shake out of her voice through sheer will. "And it cost me everything once already. I am not going to sit here and let it happen again in my own mother's town."</w:t>
      </w:r>
    </w:p>
    <w:p>
      <w:r>
        <w:t>They held her for two hours. No charges came, because there was nothing to charge her with beyond a piece of paper that any handwriting expert worth their fee would eventually flag as a poor imitation, but by the time she walked out through the station's front doors into the gray, drizzling late morning, half the town had already heard some version of the story, each one worse than the last.</w:t>
      </w:r>
    </w:p>
    <w:p>
      <w:r>
        <w:t>Nate was waiting by his truck at the edge of the lot, not in uniform, his jaw tight in a way she had never seen on him.</w:t>
      </w:r>
    </w:p>
    <w:p>
      <w:r>
        <w:t>"You're not on shift," she said.</w:t>
      </w:r>
    </w:p>
    <w:p>
      <w:r>
        <w:t>"I'm on suspension pending review," he said flatly. "Torres pulled my file this morning. Says I've been running my own investigation parallel to his, feeding you information I shouldn't have, and he's not wrong, Maggie, I did all of that. He wrote me up for the storage unit trip, for the Grange hall, probably for standing in your kitchen at midnight looking at recipe cards. I told him I'd do it again if it kept an innocent woman from getting railroaded, and that didn't help my case any."</w:t>
      </w:r>
    </w:p>
    <w:p>
      <w:r>
        <w:t>Guilt hit her harder than the interrogation had. "Nate, you can't lose your badge over this. Not because of me."</w:t>
      </w:r>
    </w:p>
    <w:p>
      <w:r>
        <w:t>"I'm not losing it over you." His voice softened, just slightly, the version of him she remembered from eighteen years old, steady under pressure in a way most boys weren't. "I'm losing it, if I lose it, because Bill Torres would rather close a case fast and keep Denise Cobb happy than actually look at what's in front of him. That's not your fault. That's his."</w:t>
      </w:r>
    </w:p>
    <w:p>
      <w:r>
        <w:t>They stood together in the gray drizzle a moment, saying nothing, and then Maggie's phone buzzed in her coat pocket. A text from Josie. *Two calls came in. Founder's Day Petting Zoo and the Rutland cider stand both cancelled their bread orders. Said they're going with Ruth Ann instead. I'm so sorry.*</w:t>
      </w:r>
    </w:p>
    <w:p>
      <w:r>
        <w:t>Maggie read it twice, feeling something in her chest that had held steady through the wake, through Torres's questioning, through the vandalized kitchen, finally begin to slip.</w:t>
      </w:r>
    </w:p>
    <w:p>
      <w:r>
        <w:t>"What is it," Nate asked, watching her face.</w:t>
      </w:r>
    </w:p>
    <w:p>
      <w:r>
        <w:t>"Two vendors just dropped my bakery," she said quietly. "For Ruth Ann." She laughed, short and humorless. "Of course they did. Everyone in town thinks I killed a man with a rolling pin and forged my dead mother's handwriting to frame him for something. Why would anyone want my bread on their table this weekend."</w:t>
      </w:r>
    </w:p>
    <w:p>
      <w:r>
        <w:t>"Maggie."</w:t>
      </w:r>
    </w:p>
    <w:p>
      <w:r>
        <w:t>"I keep telling myself I'm doing this for the bakery," she went on, the words coming faster now, some dam finally cracking after days of holding steady. "For Mom. To save what she built. But maybe I'm just making it worse. Maybe if I'd never come back, never reopened, never started asking questions, Harold would still be alive and nobody would be looking at me like I'm a murderer in my own mother's town." She pressed the heel of her hand against her eyes. "Maybe I should just sell it, Nate. Take whatever Ruth Ann or some developer offers, and go back to Boston, or go anywhere that isn't here."</w:t>
      </w:r>
    </w:p>
    <w:p>
      <w:r>
        <w:t>Nate didn't say anything right away. He reached out, not touching her, just close enough that she could feel the warmth of him against the cold drizzle. "You don't mean that."</w:t>
      </w:r>
    </w:p>
    <w:p>
      <w:r>
        <w:t>"I don't know what I mean anymore." Her voice had gone thin and tired. "I came home to save something. I'm starting to think I might be the one thing standing in the way of it being saved."</w:t>
      </w:r>
    </w:p>
    <w:p>
      <w:r>
        <w:t>"Listen to me." His voice had an edge now, urgent, the same tone he must have used with Torres that morning. "Your mother didn't die of a heart problem she never had. Harold didn't die by accident against your proofing drawer. Somebody in this town has killed two people and is trying to pin a third crime, forgery, on you, this week, five days before the festival. That is not a coincidence, Maggie, that is someone panicking because you and I are close to something. People who are winning don't forge notes. People who are losing do."</w:t>
      </w:r>
    </w:p>
    <w:p>
      <w:r>
        <w:t>She wanted to believe him. Standing there in the wet gravel with her name smeared across the whole town by breakfast, it was hard to feel like she was winning anything at all.</w:t>
      </w:r>
    </w:p>
    <w:p>
      <w:r>
        <w:t>"I need to think," she said finally. "I need to go home and think, and not talk to anyone, and not answer the phone."</w:t>
      </w:r>
    </w:p>
    <w:p>
      <w:r>
        <w:t>"Okay." He nodded, stepped back to give her room, though the look on his face said he didn't want to. "I'll be around. I mean it, Maggie. Whatever you decide, call me first."</w:t>
      </w:r>
    </w:p>
    <w:p>
      <w:r>
        <w:t>She walked back toward the bakery alone, past Ruth Ann's shop where the OPEN sign glowed cheerfully in the window, past two women on the sidewalk who stopped talking and watched her pass with the particular silence reserved for someone the whole town has already decided about, and for the first time since she had driven back into Cedar Hollow with her mother's bakery keys in her coat pocket, Maggie let herself imagine, seriously, what it would feel like to simply leave.</w:t>
      </w:r>
    </w:p>
    <w:p>
      <w:pPr>
        <w:sectPr>
          <w:pgSz w:w="8640" w:h="12960"/>
          <w:pgMar w:top="1080" w:right="720" w:bottom="1080" w:left="720" w:header="720" w:footer="720" w:gutter="0"/>
          <w:cols w:space="720"/>
          <w:docGrid w:linePitch="360"/>
          <w:mirrorMargins/>
        </w:sectPr>
      </w:pPr>
    </w:p>
    <w:p>
      <w:pPr>
        <w:pStyle w:val="Heading1"/>
      </w:pPr>
      <w:r>
        <w:t>Rose's Letter</w:t>
      </w:r>
    </w:p>
    <w:p>
      <w:r>
        <w:t>Maggie spent the rest of that day in the apartment above the bakery with the shades drawn, the CLOSED sign turned outward on the front door for the first time since she'd reopened. Josie had offered to stay, and Maggie had sent her home instead, needing, for once, to sit alone with the wreck of the week without an audience.</w:t>
      </w:r>
    </w:p>
    <w:p>
      <w:r>
        <w:t>She was still sitting at the kitchen table that evening, a cup of tea gone cold in front of her, Rose's recipe box pushed to one side like something she couldn't quite look at, when a soft knock sounded at the back door. Not Nate's knock, she knew his rhythm by now. Slower, more hesitant.</w:t>
      </w:r>
    </w:p>
    <w:p>
      <w:r>
        <w:t>She almost didn't answer it. Then she thought of Walter Finch's face in the parking lot, and made herself get up.</w:t>
      </w:r>
    </w:p>
    <w:p>
      <w:r>
        <w:t>Eleanor Vance stood on the back step, a cardigan pulled tight against the evening chill, silver hair pinned up the way she'd worn it for as long as Maggie could remember. She had taught fourth grade at Cedar Hollow Elementary for thirty one years, had taught Maggie herself long division and cursive handwriting at a desk by the window, and had been, before anything else, Rose Doyle's closest friend since the two of them were girls.</w:t>
      </w:r>
    </w:p>
    <w:p>
      <w:r>
        <w:t>"Mrs. Vance." Maggie's voice cracked around the old habit of calling her teacher. "I'm sorry, I wasn't expecting."</w:t>
      </w:r>
    </w:p>
    <w:p>
      <w:r>
        <w:t>"I know you weren't." Eleanor's eyes were kind but tired, the eyes of a woman who had been carrying something heavy for a long time and had finally decided to set it down. "Can I come in, Maggie? I should have come sooner. I've been telling myself all week that I would, and then I didn't, and I'm ashamed of that."</w:t>
      </w:r>
    </w:p>
    <w:p>
      <w:r>
        <w:t>Maggie stepped back and let her in, and Eleanor settled into the chair across the table like she'd sat in that exact spot a hundred times before, which, Maggie realized, she probably had. How many afternoons had Rose and Eleanor sat right here, drinking coffee and trading gossip while a young Maggie did homework at the counter.</w:t>
      </w:r>
    </w:p>
    <w:p>
      <w:r>
        <w:t>"I heard about the note," Eleanor said without preamble. "The forged one. I want you to know I never believed a word of it, and neither did anyone with sense in this town, whatever the loud ones are saying." She folded her hands on the table, and Maggie saw they were trembling slightly. "I should have come to you the day after Harold died. I've been a coward, Maggie, and I'm too old to keep being one."</w:t>
      </w:r>
    </w:p>
    <w:p>
      <w:r>
        <w:t>"Come to me about what?"</w:t>
      </w:r>
    </w:p>
    <w:p>
      <w:r>
        <w:t>Eleanor reached into the oversized handbag at her feet and drew out an envelope, cream colored, gone soft and slightly yellowed at the corners with age, Rose's name never printed on it, only Maggie's, in her mother's unmistakable hand. *For Maggie, if anything happens to me.*</w:t>
      </w:r>
    </w:p>
    <w:p>
      <w:r>
        <w:t>Maggie's breath caught somewhere in her chest. "What is this."</w:t>
      </w:r>
    </w:p>
    <w:p>
      <w:r>
        <w:t>"Your mother gave it to me six weeks before she died." Eleanor's voice wavered, and she pressed her lips together before continuing. "She came to my house on a Tuesday evening, sat right where you're sitting now, actually, in my kitchen, and she told me she was frightened. She said if anything happened to her, anything at all, even something that looked natural, I was to give this to you, but only when I was certain you were ready to fight for it. Not before." She wiped at her eyes with one knuckle. "I told myself for three years that you weren't ready. That you were still grieving, still building your life elsewhere. And then you came home and reopened the bakery and I thought, perhaps now, and then Harold died and I got scared all over again, scared that whatever was in this letter would only put you in more danger. I am sorry, Maggie. I should have trusted you sooner."</w:t>
      </w:r>
    </w:p>
    <w:p>
      <w:r>
        <w:t>Maggie's hands shook as she took the envelope. She turned it over once, then carefully worked the flap open, the old glue giving way with barely a sound. Inside was a single folded page, Rose's handwriting dense and hurried, nothing like the careful hand on her recipe cards. This was the writing of a woman working fast, afraid of being interrupted.</w:t>
      </w:r>
    </w:p>
    <w:p>
      <w:r>
        <w:t>She read it once silently, then again aloud, her voice catching on every other line.</w:t>
      </w:r>
    </w:p>
    <w:p>
      <w:r>
        <w:t>*Maggie, if you're reading this, something has happened to me, and I need you to know it wasn't an accident, whatever anyone tells you. I have been keeping records on the committee's finances for two months now. Numbers that don't reconcile, land appraisals that don't match what's on file with the county, money moving through accounts that shouldn't exist. I brought my concerns to Harold first, because I trusted him, because I thought he was a decent man caught up in something bigger than he understood. He wouldn't look at what I found. He kept saying it wasn't his place to question Denise, that Denise had built this committee from nothing and deserved the benefit of the doubt.*</w:t>
      </w:r>
    </w:p>
    <w:p>
      <w:r>
        <w:t>*Maggie, D is the one you need to watch. Not Harold, whatever happens, whatever you hear about him. D controls the money, D controls the land deal, and D has made it very clear to me, in ways I can't put on paper even now, that this needs to disappear before the festival or there will be consequences. I don't know what those consequences look like. I am frightened in a way I have never been frightened in my life, and I am forty six years old and I have never once been afraid of anyone in this town until now.*</w:t>
      </w:r>
    </w:p>
    <w:p>
      <w:r>
        <w:t>*I love you more than this bakery, more than this town, more than anything. If I am gone, please don't let this die with me. Find someone you trust completely and finish what I started. Be careful. Please, please be careful.*</w:t>
      </w:r>
    </w:p>
    <w:p>
      <w:r>
        <w:t>*Mom*</w:t>
      </w:r>
    </w:p>
    <w:p>
      <w:r>
        <w:t>Maggie set the letter down on the table with hands that would not stop shaking, and for a long moment neither woman said anything at all. Outside, the evening had gone fully dark, the first crickets of the season sawing away somewhere in the grass behind the bakery.</w:t>
      </w:r>
    </w:p>
    <w:p>
      <w:r>
        <w:t>"She knew," Maggie said finally, her voice barely above a whisper. "She knew someone might kill her, and she still went after them."</w:t>
      </w:r>
    </w:p>
    <w:p>
      <w:r>
        <w:t>"Your mother was the bravest woman I ever knew," Eleanor said, tears running freely down her face now. "And I let her secret sit in a drawer in my house for three years because I was too frightened to hand it to you. I am so sorry, Maggie. I should have trusted that you were her daughter."</w:t>
      </w:r>
    </w:p>
    <w:p>
      <w:r>
        <w:t>Maggie reached across the table and took the older woman's hand, surprising herself with the steadiness in her own fingers now, as if reading her mother's fear had somehow burned some of her own away. "You're giving it to me now. That's what matters."</w:t>
      </w:r>
    </w:p>
    <w:p>
      <w:r>
        <w:t>"D," Eleanor repeated, looking at the letter again. "Denise. It has to be Denise, doesn't it. Your mother never would have used just an initial for someone she wasn't afraid to name outright. She was protecting herself, in case anyone else found this before you did."</w:t>
      </w:r>
    </w:p>
    <w:p>
      <w:r>
        <w:t>"It's Denise," Maggie said, and for the first time since Torres's officers had walked her out of her own bakery that morning, something in her chest unclenched, replaced by something harder and colder and infinitely more useful than despair. "It was always Denise."</w:t>
      </w:r>
    </w:p>
    <w:p>
      <w:r>
        <w:t>She called Nate the moment Eleanor's car pulled away from the curb, and he arrived within twenty minutes, still in the flannel and jeans he'd worn that afternoon in the police station parking lot, his face falling into careful stillness as he read the letter twice at the kitchen table, the way Maggie had.</w:t>
      </w:r>
    </w:p>
    <w:p>
      <w:r>
        <w:t>"This is it," he said finally, setting the page down with the same reverence he might show a piece of evidence, which, Maggie realized, was exactly what it was. "Maggie, this is everything. Motive, the timeline, your mother naming the threat in her own hand, written weeks before she died. Combined with the ledger fragment, the storage unit files, the ten recipe cards with the coded numbers." He looked up at her, and something had shifted in his expression, an urgency that hadn't been there in the parking lot that morning. "This isn't circumstantial anymore. This is a case."</w:t>
      </w:r>
    </w:p>
    <w:p>
      <w:r>
        <w:t>"A case that Bill Torres won't touch," Maggie said. "Not with Denise's hand on his career the way it apparently is."</w:t>
      </w:r>
    </w:p>
    <w:p>
      <w:r>
        <w:t>"No," Nate agreed slowly. "Which means we don't take it to Torres."</w:t>
      </w:r>
    </w:p>
    <w:p>
      <w:r>
        <w:t>"Then who."</w:t>
      </w:r>
    </w:p>
    <w:p>
      <w:r>
        <w:t>He was quiet a moment, turning something over in his mind, and when he spoke again his voice had the low, careful cadence of a man choosing his next move with real weight behind it. "There's a state investigator handling the transition on Harold's case, name of Priya Adjei. She's sharp, she's not political, and she's already been asking questions about why the local department sat on the homicide classification as long as they did. If we bring this to her directly, all of it, laid out clean, she won't be able to ignore it, and more importantly, she won't be beholden to whatever debt Torres owes Denise Cobb."</w:t>
      </w:r>
    </w:p>
    <w:p>
      <w:r>
        <w:t>Maggie looked down at her mother's letter one more time, at the frantic, hurried hand, so different from the careful loops on the recipe cards, and felt something settle into place inside her, resolve where an hour ago there had only been exhaustion and the temptation to run.</w:t>
      </w:r>
    </w:p>
    <w:p>
      <w:r>
        <w:t>"Then that's what we do," she said. "Tomorrow. First thing."</w:t>
      </w:r>
    </w:p>
    <w:p>
      <w:r>
        <w:t>"Tomorrow," Nate agreed, and for the first time in days, when he looked at her, she saw something that might have been hope.</w:t>
      </w:r>
    </w:p>
    <w:p>
      <w:pPr>
        <w:sectPr>
          <w:pgSz w:w="8640" w:h="12960"/>
          <w:pgMar w:top="1080" w:right="720" w:bottom="1080" w:left="720" w:header="720" w:footer="720" w:gutter="0"/>
          <w:cols w:space="720"/>
          <w:docGrid w:linePitch="360"/>
          <w:mirrorMargins/>
        </w:sectPr>
      </w:pPr>
    </w:p>
    <w:p>
      <w:pPr>
        <w:pStyle w:val="Heading1"/>
      </w:pPr>
      <w:r>
        <w:t>Building the Case</w:t>
      </w:r>
    </w:p>
    <w:p>
      <w:r>
        <w:t>Priya Adjei's temporary office was a repurposed storage room at the county building in Montpelier, one fluorescent tube flickering overhead and a folding table doing the work of a desk, but the woman herself carried an unhurried authority that neither the room nor her rank quite explained. She was younger than Maggie expected, maybe thirty five, with close cropped hair and reading glasses pushed up into it, and she listened to the first two minutes of Maggie and Nate's account without writing down a single word, simply watching them both with the careful attention of someone deciding, in real time, whether she was dealing with cranks or with something real.</w:t>
      </w:r>
    </w:p>
    <w:p>
      <w:r>
        <w:t>"Start over," she said finally. "Slower. And show me everything you brought, in the order you found it."</w:t>
      </w:r>
    </w:p>
    <w:p>
      <w:r>
        <w:t>They laid it out across the folding table like a exhibit in a very small, very tired museum. The green ledger page pulled from the trash bin behind the Grange hall, its torn edge still ragged, the numbers on it inked in a hand Nate had already had a forensic contact confirm as Denise Cobb's. The boxes of financial records from the Rutland storage unit, photographed and organized into a binder Nate had put together over two sleepless nights, showing land appraisals filed with the county that didn't match the numbers quoted to the committee, and a pattern of transfers routed through an account with Walter Finch Development LLC in the memo line. The ten recipe cards, in careful plastic sleeves now, Rose's cheerful handwriting for Molasses Spice Cookies and Apple Cider Donuts sitting right alongside columns of pencil figures that matched, line for line, the numbers on the ledger page. And last, Rose's letter, which Maggie set down with both hands like it might still bruise if handled roughly.</w:t>
      </w:r>
    </w:p>
    <w:p>
      <w:r>
        <w:t>Priya read the letter twice, the same way Nate had, and when she looked up her expression had changed entirely.</w:t>
      </w:r>
    </w:p>
    <w:p>
      <w:r>
        <w:t>"This D," she said. "You're confident it's Denise Cobb."</w:t>
      </w:r>
    </w:p>
    <w:p>
      <w:r>
        <w:t>"She's the treasurer," Maggie said. "She controls the committee's finances. She's the one who slammed the ledger shut the moment I looked at it. She's about to run for mayor on the strength of exactly the kind of civic reputation this would destroy. And Walter Finch all but told me in a parking lot two nights ago that she doesn't lose gracefully, not ever."</w:t>
      </w:r>
    </w:p>
    <w:p>
      <w:r>
        <w:t>"And your local chief," Priya said carefully, "has shown no interest in any of this."</w:t>
      </w:r>
    </w:p>
    <w:p>
      <w:r>
        <w:t>"He forged, or accepted without question, an anonymous note supposedly in my mother's handwriting naming me as a suspect in a grudge against Harold Pruitt," Maggie said. "The morning after we gave Diane Pruitt's storage unit lead a real look. He suspended Deputy Coleman here for helping me investigate honestly. I don't think Chief Torres is corrupt exactly. I think he's spent years leaning on Denise's political favor and doesn't know how to stop now that it matters."</w:t>
      </w:r>
    </w:p>
    <w:p>
      <w:r>
        <w:t>Priya sat back, tapping one finger against the folder, and for a long moment the only sound in the cramped office was the fluorescent tube buzzing overhead.</w:t>
      </w:r>
    </w:p>
    <w:p>
      <w:r>
        <w:t>"I can't make an arrest off a letter and a ledger fragment," she said finally. "Any defense attorney worth their fee would call the letter grief, speculation, an old woman's paranoia. The ledger page ties Denise to numbers, not to a murder. What I need is something that connects her directly to Harold's death, or to your mother's, something that isn't three years old and circumstantial."</w:t>
      </w:r>
    </w:p>
    <w:p>
      <w:r>
        <w:t>"So we get her to show her hand," Nate said.</w:t>
      </w:r>
    </w:p>
    <w:p>
      <w:r>
        <w:t>Priya's eyes moved to him, sharp and assessing. "Meaning what, exactly, Deputy."</w:t>
      </w:r>
    </w:p>
    <w:p>
      <w:r>
        <w:t>Maggie leaned forward. She'd been turning the idea over since the drive down from Cedar Hollow, and now, in this small flickering room, it finally found its shape out loud. "Founder's Day is in three days. The closing ceremony has always ended with the unveiling of the Founder's Day cake, it's a hundred year tradition, and this year, because I own the bakery, that's me. Standing on a stage in front of the entire town, with Denise Cobb standing right beside me as committee president, because Harold's gone and she's stepped into his role for the event." She looked between Nate and Priya. "If we can put pressure on her before that moment, something specific, something that makes her believe her cover is unraveling in front of witnesses, in front of press, in front of half the county, she may do something she wouldn't do in private. People who've spent three years being careful make mistakes when they're cornered in public and running out of time."</w:t>
      </w:r>
    </w:p>
    <w:p>
      <w:r>
        <w:t>"That's a significant risk," Priya said slowly, though Maggie could see the idea taking hold behind her eyes rather than being dismissed. "You're talking about pressuring a homicide suspect in a public venue during a town's biggest event of the year, with no guarantee she reacts the way you want."</w:t>
      </w:r>
    </w:p>
    <w:p>
      <w:r>
        <w:t>"I'm talking about doing it with you there," Maggie said. "With real investigators, not Bill Torres and two officers I don't trust. We don't need her to confess on a stage. We need her rattled enough, watched closely enough, that whatever she does next, walking away, making a call, reaching for something she shouldn't, gives you what you need to move."</w:t>
      </w:r>
    </w:p>
    <w:p>
      <w:r>
        <w:t>Priya was quiet for a long moment, turning the recipe cards over one at a time, studying the pencil figures against the photographed ledger page. "Show me the storage unit inventory again," she said, and Nate slid the binder across, and she went through it page by page with the focus of someone building a case in real time rather than reviewing one already built.</w:t>
      </w:r>
    </w:p>
    <w:p>
      <w:r>
        <w:t>"All right," she said at last, closing the binder. "Here's what I can commit to. I'll pull jurisdiction on Harold Pruitt's homicide investigation as of tomorrow morning, state authority, which takes it out of Torres's hands whether he likes it or not, and gives me legal standing to have people on-site at your festival. I'll have two plainclothes detectives there Saturday, positioned near the ceremony stage, and I'll be there myself. We are not going to stage a public confrontation, Ms. Doyle, I want to be very clear about that. What we're going to do is create the conditions where, if Denise Cobb feels the walls closing in, she makes a mistake we can act on immediately. That means eyes on her from the moment she arrives to the moment the ceremony ends. It means a warrant ready to move on if she tries to leave town or destroy records. And it means you," she looked hard at Maggie, "doing nothing except your job. Baking the cake, standing on that stage, being exactly the target she already thinks you are. Nothing more. No accusations, no confrontations, nothing that could compromise what we're building. Can you do that?"</w:t>
      </w:r>
    </w:p>
    <w:p>
      <w:r>
        <w:t>Maggie thought of her mother's letter, of the careful, frightened hand that had written *be careful, please, please be careful*, three years before anyone had listened.</w:t>
      </w:r>
    </w:p>
    <w:p>
      <w:r>
        <w:t>"I can do that," she said.</w:t>
      </w:r>
    </w:p>
    <w:p>
      <w:r>
        <w:t>"Good." Priya stood, gathering the folder and the binder into a battered leather bag. "Deputy Coleman, I'll need a formal statement from you about the storage unit, the Grange hall, all of it, on the record, first thing tomorrow. I understand you're currently suspended."</w:t>
      </w:r>
    </w:p>
    <w:p>
      <w:r>
        <w:t>"I am," Nate said.</w:t>
      </w:r>
    </w:p>
    <w:p>
      <w:r>
        <w:t>"That won't last," Priya said, with the first trace of something like dry humor Maggie had seen from her all evening. "Not once my office formally requests your cooperation as a material witness. Chief Torres can suspend you from local duty. He can't stop a state homicide investigation from using you."</w:t>
      </w:r>
    </w:p>
    <w:p>
      <w:r>
        <w:t>Outside, the parking lot had gone fully dark, the Montpelier streetlights buzzing to life in their orange sodium glow, and Maggie sat for a moment in the passenger seat of Nate's truck before he started the engine, looking back at the squat brick county building where, three days from now, everything might finally come apart in the open.</w:t>
      </w:r>
    </w:p>
    <w:p>
      <w:r>
        <w:t>"Three days," she said.</w:t>
      </w:r>
    </w:p>
    <w:p>
      <w:r>
        <w:t>"Three days," Nate agreed. He didn't reach for the ignition right away. "Maggie, I need you to hear me say this once, clearly. Saturday, on that stage, you are not investigating anyone. You are not confronting anyone. You are baking a cake and smiling for a hundred year old tradition, and you are letting trained people do the rest. Your mother spent two months building a case quietly and it still got her killed. I am not going to let the same thing happen to her daughter."</w:t>
      </w:r>
    </w:p>
    <w:p>
      <w:r>
        <w:t>"I hear you," Maggie said, and meant it, though some small, stubborn part of her, the part that had walked into Ruth Ann's shop and Del Sutter's pharmacy and the Rutland storage unit without waiting for anyone's permission, knew that if Saturday came down to it, she would do whatever it took to make sure Denise Cobb never hurt anyone else the way she had hurt Rose and Harold. She kept that thought to herself, folded away like a recipe card with numbers only she could read, and watched the lights of Montpelier fall behind them as Nate pulled out onto the dark road home.</w:t>
      </w:r>
    </w:p>
    <w:p>
      <w:pPr>
        <w:sectPr>
          <w:pgSz w:w="8640" w:h="12960"/>
          <w:pgMar w:top="1080" w:right="720" w:bottom="1080" w:left="720" w:header="720" w:footer="720" w:gutter="0"/>
          <w:cols w:space="720"/>
          <w:docGrid w:linePitch="360"/>
          <w:mirrorMargins/>
        </w:sectPr>
      </w:pPr>
    </w:p>
    <w:p>
      <w:pPr>
        <w:pStyle w:val="Heading1"/>
      </w:pPr>
      <w:r>
        <w:t>The Unveiling</w:t>
      </w:r>
    </w:p>
    <w:p>
      <w:r>
        <w:t>The morning fog burned off Cedar Hollow by ten, and by noon the town green looked like something off a postcard nobody would believe was real. Hay bales stacked at the corners of Main Street wore pumpkins like crowns. The high school brass band ran through "Turkey in the Straw" for the third time, slightly better each pass. Booths sold cider donuts and corn dogs and hand-carved birdhouses, and somewhere past the gazebo a dunk tank sloshed every few minutes to a burst of laughter.</w:t>
      </w:r>
    </w:p>
    <w:p>
      <w:r>
        <w:t>Maggie stood behind the long folding table that had been dragged out from the Grange hall, staring at the sheet covering the festival cake, and tried to remember how to breathe like a person who wasn't about to walk into a trap she'd built herself.</w:t>
      </w:r>
    </w:p>
    <w:p>
      <w:r>
        <w:t>"You look like you're about to be sick," Josie murmured beside her, adjusting the strap of her apron. "Please don't be sick. Not on the cake."</w:t>
      </w:r>
    </w:p>
    <w:p>
      <w:r>
        <w:t>"I'm not going to be sick."</w:t>
      </w:r>
    </w:p>
    <w:p>
      <w:r>
        <w:t>"You're a little green."</w:t>
      </w:r>
    </w:p>
    <w:p>
      <w:r>
        <w:t>"I'm fine." Maggie smoothed her hands down her skirt. Under the table, out of sight, her knees were shaking in a way that had nothing to do with nerves about frosting. Three days ago she'd sat across a folding table from Priya Adjei in the back room of the state police barracks in Rutland, laying out recipe cards and torn ledger pages and a hospital chart that shouldn't have existed the way it did, and Priya had listened to all of it with a stillness that told Maggie she was already halfway to believing her.</w:t>
      </w:r>
    </w:p>
    <w:p>
      <w:r>
        <w:t>"If Denise Cobb makes a run at you today," Priya had said, tapping a pen against the table, "she's going to do it when she thinks no one's watching. People like her don't panic in a crowd. They panic in the quiet after."</w:t>
      </w:r>
    </w:p>
    <w:p>
      <w:r>
        <w:t>So today there would be no quiet moment that wasn't watched. Priya had two investigators in plain clothes somewhere in this crowd right now, one dressed like a dad in a flannel shirt with a kid's balloon animal tied to his belt loop, the other posing as a photographer for the local paper, camera bag heavy with something that wasn't a lens. Nate was here too, in jeans and a Cedar Hollow High sweatshirt instead of his uniform, technically still suspended, technically not supposed to be within a hundred yards of this investigation, and here anyway because Priya had quietly deputized him for the day and told Chief Torres it wasn't his department's call to make anymore.</w:t>
      </w:r>
    </w:p>
    <w:p>
      <w:r>
        <w:t>Torres stood near the gazebo steps in his dress uniform, arms crossed, jaw tight. He hadn't spoken to Maggie once since she'd arrived. She didn't blame him. She wasn't sure yet whether to hate him or pity him.</w:t>
      </w:r>
    </w:p>
    <w:p>
      <w:r>
        <w:t>"Ladies and gentlemen," came the mayor's voice through the crackling PA system, "if I could have your attention for the Founder's Day tradition that goes back, oh, longer than most of us have been alive."</w:t>
      </w:r>
    </w:p>
    <w:p>
      <w:r>
        <w:t>The crowd drew in around the table, kids on shoulders, dogs on leashes, Ruth Ann Sawyer somewhere near the back looking like she'd rather be anywhere else, Diane Pruitt standing very straight beside Eleanor Vance with a black ribbon still pinned to her coat. Maggie found Nate's face in the crowd, half hidden behind a woman with a stroller, and he gave her the smallest nod. *You're okay. Go.*</w:t>
      </w:r>
    </w:p>
    <w:p>
      <w:r>
        <w:t>"This year," the mayor continued, and there was an uncomfortable little pause where everyone in Cedar Hollow remembered exactly why this year's festival had almost been canceled twice, "we're grateful to the Doyle family, grateful to Maggie for carrying on what her mother built, for keeping this town's traditions alive even through a hard season. Maggie, if you'd do the honors."</w:t>
      </w:r>
    </w:p>
    <w:p>
      <w:r>
        <w:t>Applause, uneven, some of it clearly reluctant. Maggie stepped up to the table and took hold of the sheet.</w:t>
      </w:r>
    </w:p>
    <w:p>
      <w:r>
        <w:t>Under the linen was a three-tier spice cake, the kind Rose had made every year for as long as Maggie could remember, dense and dark with molasses and cinnamon, its top dusted white like the first frost on the hills. Maggie had baked it herself two nights ago, alone in the kitchen at two in the morning, crying into the batter a little, because it felt like the last thing she could do that was purely, simply about her mother and not about any of this.</w:t>
      </w:r>
    </w:p>
    <w:p>
      <w:r>
        <w:t>She pulled the sheet away. The applause came louder this time, real this time, and for one clean second Maggie let herself feel it, the good kind of eyes on her, the kind that used to mean something in this town before everything went sideways.</w:t>
      </w:r>
    </w:p>
    <w:p>
      <w:r>
        <w:t>Then the ceremony dissolved into the usual chaos, kids crowding the table, someone cutting the first slice for the mayor, the band striking up again. Maggie stepped back, and back again, until she was behind the tent flap where the extra folding chairs were stacked, catching her breath, waiting for the signal that this part was over and the real part could begin.</w:t>
      </w:r>
    </w:p>
    <w:p>
      <w:r>
        <w:t>"There you are."</w:t>
      </w:r>
    </w:p>
    <w:p>
      <w:r>
        <w:t>Denise Cobb's voice, warm as ever, warmer than the day was cold. She came around the tent flap with a paper cup of cider in each hand, offering one to Maggie like this was any ordinary afternoon between two women who ran committees together.</w:t>
      </w:r>
    </w:p>
    <w:p>
      <w:r>
        <w:t>"That cake was beautiful, honey. Your mother would be so proud." Denise's eyes were doing something careful behind the kindness, cataloguing. "You holding up all right? It's a lot, isn't it. All this, after everything."</w:t>
      </w:r>
    </w:p>
    <w:p>
      <w:r>
        <w:t>"I'm managing." Maggie took the cider because refusing it would have looked wrong, and because her hands needed something to hold that wasn't shaking on their own.</w:t>
      </w:r>
    </w:p>
    <w:p>
      <w:r>
        <w:t>"I know things have been ugly for you. People talk in this town, always have. I've tried to tell folks to give you the benefit of the doubt." Denise glanced toward the gap in the tent flap, where the crowd noise rolled on, oblivious. "I heard the state investigator's been asking around. Priya something."</w:t>
      </w:r>
    </w:p>
    <w:p>
      <w:r>
        <w:t>"Adjei." Maggie kept her voice light. "She's been thorough."</w:t>
      </w:r>
    </w:p>
    <w:p>
      <w:r>
        <w:t>"I'm sure." Denise sipped her cider. "It's a terrible thing, what happened to Harold. I still can't picture it. Poor man, all alone in your kitchen like that." A pause, small, almost nothing. "Slumped up against that drawer of yours, they said. The proofing one."</w:t>
      </w:r>
    </w:p>
    <w:p>
      <w:r>
        <w:t>Maggie's stomach dropped so fast and so completely that for a moment she thought she might actually be sick after all, right there behind the tent, in front of God and Denise Cobb and the brass band still playing twenty feet away.</w:t>
      </w:r>
    </w:p>
    <w:p>
      <w:r>
        <w:t>*Nobody released that.* Torres had told her himself, sitting across the dining table that first horrible morning, that the position of the body hadn't gone in any statement, hadn't gone to the paper, hadn't gone anywhere except the incident report and the medical examiner's file. Maggie had never once, not to a single soul in this town, described exactly how she'd found him, slumped against the open drawer with the dough spilling over his shoulder like something had been trying to bury him gently. She had told Josie the bare fact of it. She had told Nate. She had told Torres. She had never told anyone the detail of the drawer.</w:t>
      </w:r>
    </w:p>
    <w:p>
      <w:r>
        <w:t>She kept her face as still as she could manage, forced a small, sad nod, the kind a shaken person might give.</w:t>
      </w:r>
    </w:p>
    <w:p>
      <w:r>
        <w:t>"It's hard to talk about," Maggie said carefully, testing the ground. "I try not to think about exactly how I found him."</w:t>
      </w:r>
    </w:p>
    <w:p>
      <w:r>
        <w:t>"Of course. Of course you don't." Denise's hand came to rest briefly on Maggie's arm, motherly, terrible. "I only meant, it must haunt you. Finding him against your own equipment like that. Something so specific."</w:t>
      </w:r>
    </w:p>
    <w:p>
      <w:r>
        <w:t>*She said it twice now.* Maggie's mind was running fast and cold, cataloguing every possible innocent explanation and finding none of them held water. Torres hadn't leaked it. The coroner's office wouldn't have. Nate certainly hadn't. There was exactly one way Denise Cobb could know precisely how Harold Pruitt's body had been positioned against that proofing drawer, down to the detail of it being open, down to the dough spilled over his shoulder.</w:t>
      </w:r>
    </w:p>
    <w:p>
      <w:r>
        <w:t>She had been there.</w:t>
      </w:r>
    </w:p>
    <w:p>
      <w:r>
        <w:t>Maggie's pulse thundered so loud she was sure Denise could hear it. She made herself smile, made herself take another sip of cider she didn't taste, made herself say, "You're sweet to check on me, Denise," in a voice that came out almost normal.</w:t>
      </w:r>
    </w:p>
    <w:p>
      <w:r>
        <w:t>But something had shifted in Denise's face while Maggie was busy hiding her own reaction, some small flicker gone cold and assessing, and Maggie understood, a half second too late, that she had not hidden it well enough. Denise's eyes had gone from warm to still, the particular stillness of someone recalculating everything they thought they knew about the person standing in front of them.</w:t>
      </w:r>
    </w:p>
    <w:p>
      <w:r>
        <w:t>"You didn't know that detail," Denise said quietly. Not a question.</w:t>
      </w:r>
    </w:p>
    <w:p>
      <w:r>
        <w:t>The band kept playing. Somewhere out past the tent flap, a child laughed at something, and the ordinary, oblivious world of Founder's Day rolled on twenty feet away, close enough to touch and a thousand miles from where Maggie suddenly, sickeningly understood she was standing.</w:t>
      </w:r>
    </w:p>
    <w:p>
      <w:r>
        <w:t>"Denise," Maggie started, and didn't know what word was supposed to come after that.</w:t>
      </w:r>
    </w:p>
    <w:p>
      <w:r>
        <w:t>Denise Cobb set her paper cup down on a folding chair, very deliberately, and the last of the warmth went out of her face like a light switched off.</w:t>
      </w:r>
    </w:p>
    <w:p>
      <w:r>
        <w:t>"No," she said. "I don't think you did."</w:t>
      </w:r>
    </w:p>
    <w:p>
      <w:pPr>
        <w:sectPr>
          <w:pgSz w:w="8640" w:h="12960"/>
          <w:pgMar w:top="1080" w:right="720" w:bottom="1080" w:left="720" w:header="720" w:footer="720" w:gutter="0"/>
          <w:cols w:space="720"/>
          <w:docGrid w:linePitch="360"/>
          <w:mirrorMargins/>
        </w:sectPr>
      </w:pPr>
    </w:p>
    <w:p>
      <w:pPr>
        <w:pStyle w:val="Heading1"/>
      </w:pPr>
      <w:r>
        <w:t>Inside the Proofing Room</w:t>
      </w:r>
    </w:p>
    <w:p>
      <w:r>
        <w:t>"We should get back out there," Maggie said, and heard how thin her own voice sounded. "They'll be looking for me for the raffle."</w:t>
      </w:r>
    </w:p>
    <w:p>
      <w:r>
        <w:t>"They won't miss you for five minutes." Denise's hand closed around Maggie's wrist, not hard, not yet, but with a grip that left no room for pulling away without a scene. "Walk with me. I want to talk to you somewhere quieter."</w:t>
      </w:r>
    </w:p>
    <w:p>
      <w:r>
        <w:t>"Denise, I really need to get back."</w:t>
      </w:r>
    </w:p>
    <w:p>
      <w:r>
        <w:t>"Maggie." The single syllable of her name came out flat and final, and underneath the pleasant mask Denise had worn for three years, for longer than that, Maggie caught a glimpse of something patient and merciless, the thing that had let a woman sit on committees and shake hands and run for office while carrying what she carried. "We're going to walk to your bakery. It's right there, isn't it, just past the fairgrounds. We're going to have a private conversation, and then you're going to go back to your raffle, and everything is going to be fine. Do you understand me?"</w:t>
      </w:r>
    </w:p>
    <w:p>
      <w:r>
        <w:t>The pressure at Maggie's wrist told her a different story than the words did. She looked past Denise's shoulder, through the gap in the tent flap, for a flannel shirt, a balloon animal, a camera bag that wasn't really about photographs. She saw none of them. The crowd had shifted, thickened around the cake table, and whatever plainclothes officers Priya had stationed were somewhere in that crush, watching a tent flap that Maggie was now being walked directly away from.</w:t>
      </w:r>
    </w:p>
    <w:p>
      <w:r>
        <w:t>She thought of screaming. She thought of what would happen if she screamed and Denise simply let go of her wrist, smiled, said something about Maggie's nerves being frayed from the stress of the last two weeks, and the whole town nodded along, because that was the story they already believed.</w:t>
      </w:r>
    </w:p>
    <w:p>
      <w:r>
        <w:t>She let herself be walked.</w:t>
      </w:r>
    </w:p>
    <w:p>
      <w:r>
        <w:t>The bakery sat two hundred yards past the last row of festival booths, its front windows still faintly striped with the shadow of tape marks from where the brown paper had been, its striped awning rolled up for the season. Denise steered her around to the back, to the delivery door Maggie had had rekeyed twice now, and produced, from her coat pocket, a key.</w:t>
      </w:r>
    </w:p>
    <w:p>
      <w:r>
        <w:t>Maggie stared at it. "How do you have a key to my bakery?"</w:t>
      </w:r>
    </w:p>
    <w:p>
      <w:r>
        <w:t>"Harold's spare." Denise said it like it explained everything, and in a way it did. "He kept one. For emergencies, he always said. I took it off his ring the night he died, before anyone thought to look." She turned it in the lock, and the door swung open onto the dim kitchen, flour dust still faintly visible on the steel counters, the proofing drawer standing closed now where it had once stood open with a dead man against it. "Inside."</w:t>
      </w:r>
    </w:p>
    <w:p>
      <w:r>
        <w:t>"Denise, whatever this is, we can talk about it out there, in front of people, that's better for both of us—"</w:t>
      </w:r>
    </w:p>
    <w:p>
      <w:r>
        <w:t>"Inside," Denise said again, and this time there was a small pistol in her other hand, low, close to her body, angled at nothing and everything at once. Maggie's whole body went cold and very, very still. "I'm not going to hurt you if you cooperate. I promise you that. I just need five minutes to think, and I can't think out there."</w:t>
      </w:r>
    </w:p>
    <w:p>
      <w:r>
        <w:t>Maggie stepped into the kitchen. The door shut behind her with a click that sounded enormous, and she heard the deadbolt turn.</w:t>
      </w:r>
    </w:p>
    <w:p>
      <w:r>
        <w:t>For a moment neither of them said anything. Denise stood with her back against the locked door, the gun lowered now but still in her hand, breathing hard through her nose like a woman working herself up to something she'd been circling for a long time.</w:t>
      </w:r>
    </w:p>
    <w:p>
      <w:r>
        <w:t>"You know," Denise said finally. "I could see it. In your face, back there. You knew I wasn't supposed to know about that drawer."</w:t>
      </w:r>
    </w:p>
    <w:p>
      <w:r>
        <w:t>"I don't know what you're talking about." It came out weak, and they both heard it.</w:t>
      </w:r>
    </w:p>
    <w:p>
      <w:r>
        <w:t>"Don't." Denise's voice cracked, just slightly, the first honest sound Maggie had heard from her in two weeks of careful, managed warmth. "Don't do that. Not now. I am so tired, Maggie. I have been so tired for three years, and I looked at your face and I knew, I knew you'd already put it together, all of it, and I am done pretending I don't understand what that means."</w:t>
      </w:r>
    </w:p>
    <w:p>
      <w:r>
        <w:t>Maggie's back found the edge of the stainless counter. She kept her eyes on Denise, on the gun, on the door six feet behind her that might as well have been six miles.</w:t>
      </w:r>
    </w:p>
    <w:p>
      <w:r>
        <w:t>"Then tell me," Maggie said, low and steady, the way you'd talk to something wounded and cornered, because that was exactly what stood in front of her. "Tell me what happened."</w:t>
      </w:r>
    </w:p>
    <w:p>
      <w:r>
        <w:t>Denise laughed, one short, broken sound. "You want a confession. Like on television." She shook her head, but she was talking now, the words coming loose like something long dammed up. "Harold was going to ruin everything. Twenty years I built this town's respect, Maggie. Twenty years of bake sales and ribbon cuttings and shaking every hand in this county, and I was three weeks from announcing for mayor, and that man decided, after three years of silence, that he suddenly had a conscience."</w:t>
      </w:r>
    </w:p>
    <w:p>
      <w:r>
        <w:t>"The night at the Grange," Maggie said. "You met him there."</w:t>
      </w:r>
    </w:p>
    <w:p>
      <w:r>
        <w:t>"He called me. Two nights before, he called me and said he couldn't sleep anymore, he was going to go to the state police, tell them everything, about the land reclassification, about the funds we moved through Walter's development, about your mother." Denise's voice thinned on the last word. "I met him at the Grange to talk him out of it. I brought coffee like it was any other committee meeting. He wouldn't budge. He said he owed it to Rose. He said he'd been a coward for three years and he wasn't going to die a coward."</w:t>
      </w:r>
    </w:p>
    <w:p>
      <w:r>
        <w:t>"So you followed him here."</w:t>
      </w:r>
    </w:p>
    <w:p>
      <w:r>
        <w:t>"He came here on his own, the fool, in the middle of the night, said he wanted to see the kitchen, said something about needing to look Rose's daughter's bakery in the eye before he turned himself in, some sentimental nonsense." Denise's jaw tightened. "I followed him. I tried one more time to talk sense into him, right there by that drawer of yours, and he told me he was calling the state police in the morning no matter what I said. So I hit him. With whatever was closest. I didn't plan it, if that matters to you, I didn't walk in here planning to kill him, but I am not sorry it stopped him."</w:t>
      </w:r>
    </w:p>
    <w:p>
      <w:r>
        <w:t>The kitchen was very quiet. Somewhere far off, muffled by walls and distance, the brass band kept playing, the same ordinary festival sounds rolling on without any idea what was happening two hundred yards away.</w:t>
      </w:r>
    </w:p>
    <w:p>
      <w:r>
        <w:t>"And my mother," Maggie said. Her voice barely held. "You did the same thing to her."</w:t>
      </w:r>
    </w:p>
    <w:p>
      <w:r>
        <w:t>Denise's eyes, when they came up, had nothing warm left in them at all. "Your mother wouldn't let it go. The reclassification, the numbers, she kept digging and digging, hiding it all in those ridiculous recipe cards like I wouldn't figure out what she was doing. I only meant to slow her down. Buy time before the vote. I never meant for her heart to actually stop, Maggie, you have to believe that much."</w:t>
      </w:r>
    </w:p>
    <w:p>
      <w:r>
        <w:t>"I don't have to believe anything you say." Maggie's hands found the edge of the counter behind her and gripped it hard enough to hurt. "You murdered her."</w:t>
      </w:r>
    </w:p>
    <w:p>
      <w:r>
        <w:t>"I gave her too much of her own medicine," Denise said, and the calm, reasonable way she said it was somehow worse than if she'd screamed it. "That's all. A doctor would call it an accident."</w:t>
      </w:r>
    </w:p>
    <w:p>
      <w:r>
        <w:t>"A doctor didn't call it anything, because there was never an autopsy, because you made sure of that too."</w:t>
      </w:r>
    </w:p>
    <w:p>
      <w:r>
        <w:t>Something in Denise's face shut all the way down then, the last thin membrane of the woman who baked casseroles for the sick and organized the Founder's Day raffle finally gone, and what was left underneath was flat and frightening. Her eyes went to the counter beside the proofing drawer, to the marble rolling pin sitting there from that morning's crust work, heavy, oak handled, and Maggie watched her decide.</w:t>
      </w:r>
    </w:p>
    <w:p>
      <w:r>
        <w:t>"I'm sorry," Denise said, and didn't sound sorry at all. "I really am. But I can't let you walk out of here and say any of this."</w:t>
      </w:r>
    </w:p>
    <w:p>
      <w:r>
        <w:t>She crossed the kitchen fast, faster than a woman her age had any business moving, and closed her hand around the rolling pin.</w:t>
      </w:r>
    </w:p>
    <w:p>
      <w:r>
        <w:t>Maggie threw herself sideways along the counter, knocking a tray of proofing baskets to the floor with a clatter, scrambling for the back hallway, for anything. Denise swung, and the rolling pin came down where Maggie's head had been a half second before, splintering against the stainless counter edge with a crack like a gunshot.</w:t>
      </w:r>
    </w:p>
    <w:p>
      <w:r>
        <w:t>"Maggie!" The voice came from outside, muffled through the door, Josie's voice, high and frightened, and then a second later, closer, Nate's, and the sound of a shoulder hitting the delivery door once, twice.</w:t>
      </w:r>
    </w:p>
    <w:p>
      <w:r>
        <w:t>Denise raised the broken pin again, her face wild now, past reasoning, and Maggie got both hands up to block as the door gave way behind them both in a crash of splintering wood and Nate came through it low and fast with two uniformed state troopers right behind him, and the last thing Maggie saw before someone's arm swept her clear was Nate's hand closing around Denise Cobb's wrist and twisting the broken rolling pin out of it like it weighed nothing at all.</w:t>
      </w:r>
    </w:p>
    <w:p>
      <w:pPr>
        <w:sectPr>
          <w:pgSz w:w="8640" w:h="12960"/>
          <w:pgMar w:top="1080" w:right="720" w:bottom="1080" w:left="720" w:header="720" w:footer="720" w:gutter="0"/>
          <w:cols w:space="720"/>
          <w:docGrid w:linePitch="360"/>
          <w:mirrorMargins/>
        </w:sectPr>
      </w:pPr>
    </w:p>
    <w:p>
      <w:pPr>
        <w:pStyle w:val="Heading1"/>
      </w:pPr>
      <w:r>
        <w:t>What the Town Learns</w:t>
      </w:r>
    </w:p>
    <w:p>
      <w:r>
        <w:t>They put Denise Cobb in the back of a state police cruiser at four thirty in the afternoon, still in her good coat, her hands cuffed in front of her because Priya Adjei's people had gotten there in time to spare Cedar Hollow the spectacle of a woman being dragged. It didn't matter. Half the festival had already drifted toward the commotion behind the bakery by the time the cruiser pulled away, and the story that spread through the crowd in the next twenty minutes needed no embellishment at all.</w:t>
      </w:r>
    </w:p>
    <w:p>
      <w:r>
        <w:t>Maggie sat wrapped in a scratchy state police blanket on the back steps of her own kitchen, Josie gripping one of her hands so hard it ached, while a paramedic checked the small cut on her forehead from a wood splinter and asked her to follow his finger with her eyes.</w:t>
      </w:r>
    </w:p>
    <w:p>
      <w:r>
        <w:t>"I'm fine," Maggie said, for the fourth time. "Really. She never actually hit me."</w:t>
      </w:r>
    </w:p>
    <w:p>
      <w:r>
        <w:t>"You'll let us decide that," the paramedic said mildly, and kept checking.</w:t>
      </w:r>
    </w:p>
    <w:p>
      <w:r>
        <w:t>Nate crouched in front of her, still in his sweatshirt, a state trooper's evidence bag with the broken rolling pin already gone off in someone's car. His hands, when he took hers from Josie for a moment, weren't quite steady either.</w:t>
      </w:r>
    </w:p>
    <w:p>
      <w:r>
        <w:t>"I clocked you leaving the tent," he said. "I lost you for maybe ninety seconds behind the crowd, and Josie grabbed my arm before I'd even finished turning around."</w:t>
      </w:r>
    </w:p>
    <w:p>
      <w:r>
        <w:t>"I saw her walk you out toward the bakery," Josie said. "I knew, Maggie. I don't know how I knew, but I knew, and I just started running."</w:t>
      </w:r>
    </w:p>
    <w:p>
      <w:r>
        <w:t>"You saved my life," Maggie said, and meant it so plainly that Josie's eyes filled.</w:t>
      </w:r>
    </w:p>
    <w:p>
      <w:r>
        <w:t>***</w:t>
      </w:r>
    </w:p>
    <w:p>
      <w:r>
        <w:t>By evening the festival had not exactly ended so much as it had simply stopped, the band packing up mid-set, the raffle drawing canceled, families walking their kids home early past knots of adults standing in the middle of Main Street with their arms crossed, trading the same disbelieving sentence back and forth. *Denise Cobb. Denise Cobb did it.* Ruth Ann Sawyer stood outside her own bakery with her hand over her mouth for a long time before she finally crossed the green, found Maggie sitting on the Grange hall steps giving a statement to a trooper, and simply stood there until Maggie looked up.</w:t>
      </w:r>
    </w:p>
    <w:p>
      <w:r>
        <w:t>"I'm sorry," Ruth Ann said. "For all of it. The things I said to Chief Torres, the rumors. I was jealous and small and I let it turn into something ugly, and it almost got you killed today." She swallowed. "I don't expect you to forgive me. I just needed to say it."</w:t>
      </w:r>
    </w:p>
    <w:p>
      <w:r>
        <w:t>Maggie was too tired to hold onto the anger. "Bring your bread order back to the bakery Monday," she said. "We'll figure the rest out later."</w:t>
      </w:r>
    </w:p>
    <w:p>
      <w:r>
        <w:t>Ruth Ann's face crumpled with something like relief, and she walked away without trying to say more, which Maggie appreciated more than any apology could have.</w:t>
      </w:r>
    </w:p>
    <w:p>
      <w:r>
        <w:t>***</w:t>
      </w:r>
    </w:p>
    <w:p>
      <w:r>
        <w:t>Walter Finch turned himself in to Priya Adjei's office the next morning, before anyone came looking for him, with a lawyer and a banker's box of his own files. He talked for six hours. He told them about the land reclassification scheme Denise had run through the committee for eight years, skimming festival grounds maintenance funds and phantom vendor payments into a shell account that fed his failing development outside town, the one with the half graded roads and the show-home nobody had ever bought. He told them Rose had found the pattern in the committee's books during her year as treasurer and had come to him directly, asking him to walk away from the deal before it destroyed him. He told them he hadn't listened, and that when Rose died three weeks later, he had known, in some part of himself he'd spent three years refusing to look at, exactly what that meant, and he had said nothing.</w:t>
      </w:r>
    </w:p>
    <w:p>
      <w:r>
        <w:t>"I didn't kill anybody," he told Priya, and it was true, technically, legally true, and it bought him a plea deal on fraud and conspiracy charges instead of anything worse. "I just let it happen because I was scared of losing everything I had left."</w:t>
      </w:r>
    </w:p>
    <w:p>
      <w:r>
        <w:t>He lost most of it anyway. The development folded within the month. The festival grounds parcel, tangled up now in a fraud investigation, reverted to the town.</w:t>
      </w:r>
    </w:p>
    <w:p>
      <w:r>
        <w:t>***</w:t>
      </w:r>
    </w:p>
    <w:p>
      <w:r>
        <w:t>Nate was suspended with pay on the Monday.</w:t>
      </w:r>
    </w:p>
    <w:p>
      <w:r>
        <w:t>It came down as a two line letter from the county, pending a review board hearing into his conduct during the investigation, specifically the twenty six hours he had held back the coroner's preliminary finding from his own chief in order to give Maggie time. He brought the letter to the bakery himself, folded once in his shirt pocket, and set it on the counter between them like a man laying down a hand of cards he already knew he'd lose.</w:t>
      </w:r>
    </w:p>
    <w:p>
      <w:r>
        <w:t>"You did that for me," Maggie said. Her throat had gone tight. "I didn't ask you to."</w:t>
      </w:r>
    </w:p>
    <w:p>
      <w:r>
        <w:t>"No, you didn't." He turned his coffee cup a quarter turn on the saucer. "I want to be straight with you, because I think you'll assume it was gallantry and then feel guilty about it for a year. It wasn't. I held that report because I'd watched Bill Torres decide on a suspect inside of six hours, and I knew that once the coroner's finding hit his desk he was going to use it to close a door instead of open one. I made a judgment call about my own chief. That's the part they'll write me up for, and honestly, that's the part they should write me up for."</w:t>
      </w:r>
    </w:p>
    <w:p>
      <w:r>
        <w:t>"Will you lose the badge?"</w:t>
      </w:r>
    </w:p>
    <w:p>
      <w:r>
        <w:t>"Probably not." He said it evenly. "I'll get a letter in my file and a month of somebody watching me fill out paperwork. It'll follow me if I ever want to be chief anywhere in this county." He looked up at her then, and something in his face eased. "Ask me if I'd do it again."</w:t>
      </w:r>
    </w:p>
    <w:p>
      <w:r>
        <w:t>"Would you?"</w:t>
      </w:r>
    </w:p>
    <w:p>
      <w:r>
        <w:t>"Yes," Nate said. "But not because it was you. Because it was right, and I'd have wanted somebody to do it for anybody in that chair." A pause. "It being you didn't hurt."</w:t>
      </w:r>
    </w:p>
    <w:p>
      <w:r>
        <w:t>The review board met eleven days later behind a closed door in Rutland for ninety minutes, and Priya Adjei sent them a written statement that Maggie never saw and Nate would only describe as *unhelpfully complimentary.* The letter went in his file. He was back in uniform before the leaves turned.</w:t>
      </w:r>
    </w:p>
    <w:p>
      <w:r>
        <w:t>***</w:t>
      </w:r>
    </w:p>
    <w:p>
      <w:r>
        <w:t>Chief Bill Torres called a press conference on the courthouse steps four days later, in his dress uniform, his face gray under the September sun. He read from a prepared statement about the diligent work of the Vermont State Police, about Denise Cobb's arrest on two counts of murder and multiple counts of fraud and embezzlement, about the department's commitment to justice for the Pruitt and Doyle families.</w:t>
      </w:r>
    </w:p>
    <w:p>
      <w:r>
        <w:t>Then he set the paper down, and for a moment he just stood there, and the reporters from the county paper waited.</w:t>
      </w:r>
    </w:p>
    <w:p>
      <w:r>
        <w:t>"I owe this town an apology," he said finally, not reading from anything now. "I let a working relationship with a powerful woman in this county cloud my judgment for longer than I want to admit. I looked at Maggie Doyle because she was the easiest person to look at, not the most likely one, and I let rumor do work that evidence should have been doing. That's on me. I'm sorry, Maggie, if you're listening. You deserved better from this department, from me personally, from the start."</w:t>
      </w:r>
    </w:p>
    <w:p>
      <w:r>
        <w:t>Maggie wasn't there to hear it in person. She heard about it from Josie an hour later, standing in the bakery kitchen with flour on her hands, and she found, to her own surprise, that she didn't feel triumphant about it at all. Mostly she just felt tired, and sad, in the particular way that comes after a long fever finally breaks and you're left counting what the illness cost you.</w:t>
      </w:r>
    </w:p>
    <w:p>
      <w:r>
        <w:t>***</w:t>
      </w:r>
    </w:p>
    <w:p>
      <w:r>
        <w:t>Diane Pruitt came by the bakery on a quiet Tuesday morning, before the case had even gone to a grand jury, and sat at the little corner table with a cup of coffee she didn't drink.</w:t>
      </w:r>
    </w:p>
    <w:p>
      <w:r>
        <w:t>"I keep going back over it," she said. "All those nights he was gone. I thought it was another woman, Maggie. I was so sure of it I could have told you her shoe size. And it turns out he was carrying the worst thing a person can carry, trying to find a way to put it down, and I was busy being angry at a ghost."</w:t>
      </w:r>
    </w:p>
    <w:p>
      <w:r>
        <w:t>"You couldn't have known," Maggie said.</w:t>
      </w:r>
    </w:p>
    <w:p>
      <w:r>
        <w:t>"No. But I could have asked him instead of assuming the worst. I think about that a lot now." Diane finally lifted the coffee, held it without drinking. "He loved your mother, you know. Not the way I feared. As a friend, and I think, at the end, as the person whose forgiveness he wanted most and thought he'd never get."</w:t>
      </w:r>
    </w:p>
    <w:p>
      <w:r>
        <w:t>Maggie thought of the postcard in the storage unit, the unsent apology, three years too late and delivered anyway, in its own strange way, by ending up in her hands.</w:t>
      </w:r>
    </w:p>
    <w:p>
      <w:r>
        <w:t>"I forgive him," she said, and found she meant that too. "For what it's worth."</w:t>
      </w:r>
    </w:p>
    <w:p>
      <w:r>
        <w:t>Diane's eyes went bright, and she reached across the little table and held Maggie's flour dusted hand in both of hers for a long moment, and neither of them said anything else that needed saying.</w:t>
      </w:r>
    </w:p>
    <w:p>
      <w:r>
        <w:t>The town, in the days that followed, did what small towns do. It talked itself hoarse over coffee and church suppers, turned the story over from every angle, argued about how long Torres should have to answer for it, argued about whether Walter Finch deserved his plea deal, argued about whether the festival should even happen next year after everything. But underneath the talk, something quieter moved through Cedar Hollow too, a kind of collective, uncomfortable reckoning with three years of a story everyone had accepted too easily: that Rose Doyle's heart had simply given out one ordinary morning, and that her daughter, who had never stopped believing otherwise, had been right all along.</w:t>
      </w:r>
    </w:p>
    <w:p>
      <w:pPr>
        <w:sectPr>
          <w:pgSz w:w="8640" w:h="12960"/>
          <w:pgMar w:top="1080" w:right="720" w:bottom="1080" w:left="720" w:header="720" w:footer="720" w:gutter="0"/>
          <w:cols w:space="720"/>
          <w:docGrid w:linePitch="360"/>
          <w:mirrorMargins/>
        </w:sectPr>
      </w:pPr>
    </w:p>
    <w:p>
      <w:pPr>
        <w:pStyle w:val="Heading1"/>
      </w:pPr>
      <w:r>
        <w:t>The Recipe Box</w:t>
      </w:r>
    </w:p>
    <w:p>
      <w:r>
        <w:t>Three weeks later, on a Saturday bright enough that the maples along Main Street looked like they were on fire, Cedar Hollow gathered outside the bakery for something smaller than a festival and, to Maggie, considerably more important.</w:t>
      </w:r>
    </w:p>
    <w:p>
      <w:r>
        <w:t>They'd hung a banner across the awning, hand lettered by the elementary school art class, that read CEDAR HOLLOW BAKERY WELCOMES YOU in six different colors of paint. A folding table held a sheet cake and a big steel urn of coffee, and half the town seemed to have found a reason to stop by between ten and noon, which in Cedar Hollow terms meant the sidewalk was nearly impassable.</w:t>
      </w:r>
    </w:p>
    <w:p>
      <w:r>
        <w:t>Eleanor Vance stood near the door in her good wool coat, holding a small brass plaque wrapped in tissue paper like it was something fragile enough to break, which in a way it was. When the crowd had settled as much as it was going to, she cleared her throat, and Maggie watched the murmuring die down block by block, the way it does in a town small enough that everyone can hear the same silence at once.</w:t>
      </w:r>
    </w:p>
    <w:p>
      <w:r>
        <w:t>"Rose Doyle taught half the children in this town how to read," Eleanor said. "She ran this bakery for thirty years before that, and she loved this town more than it always deserved, and three years ago she found something wrong in the middle of that love, and she didn't look away from it, even when looking away would have been so much easier." Eleanor's voice caught, steadied. "It cost her everything. But because she didn't look away, the truth came out anyway, three years late, carried the rest of the way by her daughter. I can't think of anything more worth putting on a wall."</w:t>
      </w:r>
    </w:p>
    <w:p>
      <w:r>
        <w:t>She handed the plaque to Maggie, who fixed it herself to the brick beside the front door with four brass screws while the whole street watched and nobody seemed to mind how long it took her, because her hands weren't entirely steady and everybody, for once, understood exactly why.</w:t>
      </w:r>
    </w:p>
    <w:p>
      <w:r>
        <w:t>ROSE DOYLE, the plaque read, simply. BAKER. FRIEND. TOLD THE TRUTH.</w:t>
      </w:r>
    </w:p>
    <w:p>
      <w:r>
        <w:t>Underneath, smaller: *Cedar Hollow Bakery, founded in her memory, carried forward by her daughter.*</w:t>
      </w:r>
    </w:p>
    <w:p>
      <w:r>
        <w:t>There was applause, real applause, the kind that had been missing from Maggie's life in this town for two weeks that had felt like two years. Josie cried without any embarrassment at all. Even Ruth Ann Sawyer, standing near the back beside a tray of her own donuts she'd insisted on bringing "so nobody thinks I'm still holding a grudge," dabbed at her eyes with a paper napkin.</w:t>
      </w:r>
    </w:p>
    <w:p>
      <w:r>
        <w:t>Inside, the display case held a new offering that morning, small spiced rounds dusted with sugar, dense with molasses and a little orange zest that had been Maggie's own addition, something Rose had never quite gotten around to trying. The chalkboard above the case read, in Josie's looping hand: ROSE'S CROWN. Cedar Hollow's newest tradition, $2.50, ask us why it's named that.</w:t>
      </w:r>
    </w:p>
    <w:p>
      <w:r>
        <w:t>"You're going to have to explain that name about four hundred times today," Josie said, wiping down the counter as the crowd began filtering inside for coffee and cake.</w:t>
      </w:r>
    </w:p>
    <w:p>
      <w:r>
        <w:t>"I don't mind," Maggie said. "I like telling people about her."</w:t>
      </w:r>
    </w:p>
    <w:p>
      <w:r>
        <w:t>When the last of the well-wishers had gone, and the sheet cake had been reduced to crumbs, and Josie had finally taken off her apron and gone home with the promise of seeing Maggie at the planning meeting later, Maggie found herself alone in the kitchen with the recipe box.</w:t>
      </w:r>
    </w:p>
    <w:p>
      <w:r>
        <w:t>It sat where it always had, on the shelf above the flour bins, its wood soft and worn at the corners from three decades of hands reaching for it. She lifted the lid and went through the cards slowly, the way she had a hundred times in the last month, past Rose's careful looping handwriting, the faint pencil numbers still visible in some of the margins if you knew to look for them, evidence now, copies of it anyway, filed away in a courthouse in Rutland where it would matter to a jury someday soon.</w:t>
      </w:r>
    </w:p>
    <w:p>
      <w:r>
        <w:t>But the cards themselves, the real ones, belonged here. Priya had understood that without Maggie having to argue for it.</w:t>
      </w:r>
    </w:p>
    <w:p>
      <w:r>
        <w:t>Maggie took a blank card from the stack Josie kept in the drawer for exactly this purpose, and a pencil, and sat down at the little worktable where she'd rolled out dough her whole childhood, watching her mother's hands do the same. She wrote slowly, the way you write something you intend to mean for a long time.</w:t>
      </w:r>
    </w:p>
    <w:p>
      <w:r>
        <w:t>*Rose's Crown. Spiced molasses cookie, orange zest, sugar crust. For the ones who don't look away.*</w:t>
      </w:r>
    </w:p>
    <w:p>
      <w:r>
        <w:t>She underlined it once, then didn't add anything else, because there wasn't anything else that needed saying, and slid the card into the box, right behind her mother's, where it fit like it had always been waiting for a place there.</w:t>
      </w:r>
    </w:p>
    <w:p>
      <w:r>
        <w:t>She was still sitting there when Eleanor Vance let herself in through the front, having apparently decided that the CLOSED sign did not apply to a woman who had taught most of the town to read.</w:t>
      </w:r>
    </w:p>
    <w:p>
      <w:r>
        <w:t>"I didn't want to give you this out there," Eleanor said, "with everybody watching your face."</w:t>
      </w:r>
    </w:p>
    <w:p>
      <w:r>
        <w:t>She put a photograph on the worktable. It was old, the colors gone warm and slightly orange the way they do, and it showed two women in aprons standing in this kitchen in front of an oven that had been replaced twice since, both of them laughing at something outside the frame. One of them was Rose, maybe forty, flour to the elbows. The other was Eleanor, thirty years younger and caught mid laugh with her head thrown back.</w:t>
      </w:r>
    </w:p>
    <w:p>
      <w:r>
        <w:t>"Nineteen ninety four," Eleanor said. "The year she let me help with the Founder's Day order and I ruined nine dozen rolls. She never let me forget it and she never once let me stop helping." She smoothed the photograph flat with two fingers. "I've had it in a drawer since the funeral because I couldn't decide whether it belonged to me or to you. I've decided."</w:t>
      </w:r>
    </w:p>
    <w:p>
      <w:r>
        <w:t>Maggie looked at her mother's face, unguarded and mid laugh and entirely unaware of anything that was coming, and found that it didn't hurt the way she'd braced for. It just was.</w:t>
      </w:r>
    </w:p>
    <w:p>
      <w:r>
        <w:t>"Thank you," she said.</w:t>
      </w:r>
    </w:p>
    <w:p>
      <w:r>
        <w:t>"Put it where you can see it while you work," Eleanor said. "That's what kitchens are for." She patted Maggie's shoulder once, briskly, the way she'd probably patted four decades of shoulders, and let herself out.</w:t>
      </w:r>
    </w:p>
    <w:p>
      <w:r>
        <w:t>Maggie propped the photograph against the flour bin, where the light from the back window would find it every morning at about half past five.</w:t>
      </w:r>
    </w:p>
    <w:p>
      <w:r>
        <w:t>The bell over the front door jingled. She didn't need to look up to know who it was; she'd know that particular unhurried step anywhere by now.</w:t>
      </w:r>
    </w:p>
    <w:p>
      <w:r>
        <w:t>"They're starting the planning meeting for next year's festival at the Grange in twenty minutes," Nate said from the doorway, leaning against the frame in his uniform, no longer suspended, reinstated the week before with what Torres had called, stiffly, "the department's full confidence," which Maggie privately thought was doing a lot of work for four words. "Ed Whitcombe wants you on the new oversight committee. Something about a woman who reads ledgers better than anybody else in this county."</w:t>
      </w:r>
    </w:p>
    <w:p>
      <w:r>
        <w:t>"That's a terrifying compliment."</w:t>
      </w:r>
    </w:p>
    <w:p>
      <w:r>
        <w:t>"It's an accurate one." He watched her close the lid of the recipe box, gently, both hands, the way you'd close something that mattered. "You ready?"</w:t>
      </w:r>
    </w:p>
    <w:p>
      <w:r>
        <w:t>Maggie looked around the kitchen, at the proofing drawer standing open and ordinary now, dough rising inside it like it always should have been, at the chalkboard with her mother's new namesake cookie written across it in Josie's hand, at the brass plaque just visible through the front window where the afternoon light caught it.</w:t>
      </w:r>
    </w:p>
    <w:p>
      <w:r>
        <w:t>"Yeah," she said, and found she meant it in a way she hadn't been able to for three years. "I'm ready."</w:t>
      </w:r>
    </w:p>
    <w:p>
      <w:r>
        <w:t>She untied her apron, hung it on the hook by the door, and walked out into the bright cold afternoon beside him, leaving the bakery locked up tight behind her and, for the first time since she'd come home, entirely, unquestionably hers.</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Proof of Murder.</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Emma Hartwell</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