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Midnight Ledger</w:t>
      </w:r>
    </w:p>
    <w:p>
      <w:r>
        <w:t>A Paranormal Bookshop Mystery</w:t>
      </w:r>
    </w:p>
    <w:p>
      <w:r>
        <w:t>by Maren Ashcroft</w:t>
      </w:r>
    </w:p>
    <w:p>
      <w:pPr>
        <w:sectPr>
          <w:footerReference w:type="default" r:id="rId9"/>
          <w:pgSz w:w="8640" w:h="12960"/>
          <w:pgMar w:top="1080" w:right="720" w:bottom="1080" w:left="720" w:header="720" w:footer="720" w:gutter="0"/>
          <w:cols w:space="720"/>
          <w:docGrid w:linePitch="360"/>
          <w:mirrorMargins/>
        </w:sectPr>
      </w:pPr>
    </w:p>
    <w:p>
      <w:pPr>
        <w:pStyle w:val="Paratesto"/>
        <w:jc w:val="center"/>
      </w:pPr>
      <w:r>
        <w:rPr>
          <w:b/>
        </w:rPr>
        <w:t>Copyright</w:t>
      </w:r>
    </w:p>
    <w:p>
      <w:pPr>
        <w:pStyle w:val="Paratesto"/>
        <w:jc w:val="center"/>
      </w:pPr>
      <w:r>
        <w:t>The Midnight Ledger</w:t>
      </w:r>
    </w:p>
    <w:p>
      <w:pPr>
        <w:pStyle w:val="Paratesto"/>
        <w:jc w:val="center"/>
      </w:pPr>
      <w:r>
        <w:t>Copyright © 2026 Maren Ashcroft</w:t>
      </w:r>
    </w:p>
    <w:p>
      <w:pPr>
        <w:pStyle w:val="Paratesto"/>
        <w:jc w:val="center"/>
      </w:pPr>
      <w:r>
        <w:t>All rights reserved.</w:t>
      </w:r>
    </w:p>
    <w:p>
      <w:pPr>
        <w:pStyle w:val="Paratesto"/>
        <w:jc w:val="center"/>
      </w:pPr>
      <w:r>
        <w:t>This is a work of fiction. Names, characters, places and incidents are either the product of the author's imagination or are used fictitiously. Any resemblance to actual persons, living or dead, events or locales is entirely coincidental.</w:t>
      </w:r>
    </w:p>
    <w:p>
      <w:pPr>
        <w:pStyle w:val="Paratesto"/>
        <w:jc w:val="center"/>
      </w:pPr>
      <w:r>
        <w:t>No part of this book may be reproduced or transmitted in any form or by any means, electronic or mechanical, without written permission from the author, except for the use of brief quotations in a book review.</w:t>
      </w:r>
    </w:p>
    <w:p>
      <w:pPr>
        <w:pStyle w:val="Paratesto"/>
        <w:jc w:val="center"/>
      </w:pPr>
      <w:r>
        <w:t>First edition 2026</w:t>
      </w:r>
    </w:p>
    <w:p>
      <w:pPr>
        <w:sectPr>
          <w:pgSz w:w="8640" w:h="12960"/>
          <w:pgMar w:top="1080" w:right="720" w:bottom="1080" w:left="720" w:header="720" w:footer="720" w:gutter="0"/>
          <w:cols w:space="720"/>
          <w:docGrid w:linePitch="360"/>
          <w:mirrorMargins/>
        </w:sectPr>
      </w:pPr>
    </w:p>
    <w:p>
      <w:pPr>
        <w:pStyle w:val="Heading1"/>
      </w:pPr>
      <w:r>
        <w:t>A Key in an Envelope</w:t>
      </w:r>
    </w:p>
    <w:p>
      <w:r>
        <w:t>The letter had come on a Tuesday, in a brown envelope with a Dorchester postmark, and Clara Vance had read it three times standing up in the corridor of a flat she could no longer afford.</w:t>
      </w:r>
    </w:p>
    <w:p>
      <w:r>
        <w:t>It was four lines long. *Dear Ms Vance. We act in the estate of the late Mr Edwin Pryor, of The Midnight Ledger, Church Lane, Fenn Abbas. Under the terms of his will the property and its contents pass to you absolutely. Please contact this office at your convenience.*</w:t>
      </w:r>
    </w:p>
    <w:p>
      <w:r>
        <w:t>There was a key taped to the inside of the folded sheet. Not a modern key. A long iron thing with a hollow shaft and a bit like a small flag, the sort that belongs to a lock made before anyone thought locks needed improving.</w:t>
      </w:r>
    </w:p>
    <w:p>
      <w:r>
        <w:t>She had rung the solicitor the same afternoon and asked the only question that mattered, which was whether they had the right Clara Vance, and a woman called Miss Deare had confirmed her date of birth, her middle name, the address of a flat she had lived in nine years ago in Bristol, and the name of the primary school she had attended in Taunton before that. All correct. All the sort of thing a person could not guess.</w:t>
      </w:r>
    </w:p>
    <w:p>
      <w:r>
        <w:t>"And Mr Pryor," Clara had said. "Did he leave any indication of, I don't know. Why."</w:t>
      </w:r>
    </w:p>
    <w:p>
      <w:r>
        <w:t>"He did not."</w:t>
      </w:r>
    </w:p>
    <w:p>
      <w:r>
        <w:t>"Did he leave anything else at all? A letter?"</w:t>
      </w:r>
    </w:p>
    <w:p>
      <w:r>
        <w:t>"The property and its contents," Miss Deare said, in the voice of a woman who had already read the file twice and found it as unsatisfying as everyone else did. "That is the whole of it, Ms Vance. I asked him myself, when he came in to sign. He said the contents were the letter."</w:t>
      </w:r>
    </w:p>
    <w:p>
      <w:r>
        <w:t>Six days later Clara took the last train that stopped at Fenn Abbas and arrived on a Thursday afternoon in the middle of October with one holdall, a laptop bag, and a plan she had worked out somewhere around Westbury, which was: look at it, price it, sell it, go home.</w:t>
      </w:r>
    </w:p>
    <w:p>
      <w:r>
        <w:t>She had a job to go back to. That was not true. She had two months left on a contract at a conservation studio, and after that there was nothing pencilled in, and the studio had been careful with her in the particular way of people who already know they will not be renewing you. She was thirty four and she restored books for a living and she was extremely good at it and there was not enough of it, which was the whole of her working life summarised in one sentence.</w:t>
      </w:r>
    </w:p>
    <w:p>
      <w:r>
        <w:t>So: look at it, price it, sell it.</w:t>
      </w:r>
    </w:p>
    <w:p>
      <w:r>
        <w:t>The station at Fenn Abbas was a single platform with a shelter, and the road up from it ran between hedges for a quarter of a mile before the first houses. It had rained earlier. The air smelled of wet hawthorn and, faintly, of woodsmoke, and the light was already going, that dead flat October light that makes four in the afternoon look like six.</w:t>
      </w:r>
    </w:p>
    <w:p>
      <w:r>
        <w:t>The town when she reached it was smaller than she had allowed for. A market square with a war memorial and a chemist and a bank that had been turned into a coffee place. A pub with a board out advertising a quiz. On the far side of the square, a bookshop.</w:t>
      </w:r>
    </w:p>
    <w:p>
      <w:r>
        <w:t>Not hers. She knew it was not hers before she read the sign, because it was the wrong kind of shop entirely: a wide double frontage painted a careful dark green, a window with fifteen books in it arranged on stands and nothing else, gold lettering, an interior she could see through the glass with lamps on and a woman at a counter and a coffee machine going. AMORY AND SONS. EST. 1961.</w:t>
      </w:r>
    </w:p>
    <w:p>
      <w:r>
        <w:t>It looked like the sort of bookshop people photograph.</w:t>
      </w:r>
    </w:p>
    <w:p>
      <w:r>
        <w:t>Clara walked past it and found Church Lane on the third try, because it did not go off the square, it went off a side road that went off the square, and it was not so much a lane as a slot between two buildings that widened after twenty yards into a cobbled way running along the wall of the churchyard.</w:t>
      </w:r>
    </w:p>
    <w:p>
      <w:r>
        <w:t>And there it was.</w:t>
      </w:r>
    </w:p>
    <w:p>
      <w:r>
        <w:t>The Midnight Ledger occupied the last house on the lane, and the house was crooked. Not picturesquely crooked. Genuinely out of true, the whole upper floor leaning perhaps four inches towards the church, the window frames adjusted over two and a half centuries to keep pace with the lean so that every one of them was a slightly different parallelogram. Three storeys, the top one dark. Brick that had gone the colour of strong tea. A shopfront with small panes, and above it, on a hanging board that had not been repainted in a long time, the name in letters that had once been gold.</w:t>
      </w:r>
    </w:p>
    <w:p>
      <w:r>
        <w:t>Every window on the front of that house looked out at the churchyard of St Botolph, which came right up to the far side of the cobbles and rose slightly, so that the nearer gravestones stood at about the height of the shop windows and looked in.</w:t>
      </w:r>
    </w:p>
    <w:p>
      <w:r>
        <w:t>Clara stood on the cobbles for a while with her holdall on her shoulder.</w:t>
      </w:r>
    </w:p>
    <w:p>
      <w:r>
        <w:t>She had prepared herself for a dusty shop. She had not prepared herself for the feeling that arrived in the middle of her chest and sat there, which was not fear and was not grief, and which she eventually identified, standing in a lane in a town she had never been to, as the feeling of arriving somewhere.</w:t>
      </w:r>
    </w:p>
    <w:p>
      <w:r>
        <w:t>"Ridiculous," she said, out loud, and got the key out.</w:t>
      </w:r>
    </w:p>
    <w:p>
      <w:r>
        <w:t>The lock took the key without complaint and turned with a sound like a small bone setting. The door swept an arc through the dust on the floor, and a bell over it rang once, and Clara Vance walked into her inheritance.</w:t>
      </w:r>
    </w:p>
    <w:p>
      <w:r>
        <w:t>It was dark and it smelled of paper.</w:t>
      </w:r>
    </w:p>
    <w:p>
      <w:r>
        <w:t>She found a switch by feel, and three of the four bulbs came on, and she saw the shop properly for the first time.</w:t>
      </w:r>
    </w:p>
    <w:p>
      <w:r>
        <w:t>It was not a room with books in it. It was a room made of books. Shelving ran floor to ceiling on every wall and on both sides of four freestanding stacks that divided the floor into aisles barely wide enough for one person, and every shelf was full, and on top of the full shelves there were books laid flat in the gap below the shelf above, and at the foot of each stack there were books in columns, and on the two chairs there were books, and under the two chairs there were books. A ladder on a rail. A counter of dark wood with a brass till that could not possibly still work. A door at the back with a curtain over it. A staircase going up, boxed in, with books on nine of the eleven visible treads.</w:t>
      </w:r>
    </w:p>
    <w:p>
      <w:r>
        <w:t>Clara had valued private collections before. She stood in the middle of the floor and did the thing she did automatically, running a count along one shelf, multiplying by shelves, by stacks, by walls.</w:t>
      </w:r>
    </w:p>
    <w:p>
      <w:r>
        <w:t>Eight thousand. Give or take five hundred.</w:t>
      </w:r>
    </w:p>
    <w:p>
      <w:r>
        <w:t>"Oh, Edwin," she said. "What did you do."</w:t>
      </w:r>
    </w:p>
    <w:p>
      <w:r>
        <w:t>She walked the aisles slowly. General stock, the kind you find anywhere: orange spined paperbacks, book club hardbacks, a whole section of local history, a shelf of Ordnance Survey maps of counties nobody in Dorset needed. Everything was priced in pencil on the top corner of the front endpaper, in a small square hand that never varied. Everything was in reasonable order. Everything was clean. The dust was on the floor and the sills and the counter, seven months of it, but not on the books, and Clara understood from that alone that until March somebody had come in here every single day and looked after eight thousand books that nobody was buying.</w:t>
      </w:r>
    </w:p>
    <w:p>
      <w:r>
        <w:t>She reached the counter.</w:t>
      </w:r>
    </w:p>
    <w:p>
      <w:r>
        <w:t>There was a cup on it.</w:t>
      </w:r>
    </w:p>
    <w:p>
      <w:r>
        <w:t>A plain white cup, a third full of something that had dried to a brown ring with a darker crust at the edge, standing on a wooden counter beside a pencil, a rubber, and a stack of five books with a slip of paper on top. The slip said, in the small square hand, *hold for H. Boon, Friday.*</w:t>
      </w:r>
    </w:p>
    <w:p>
      <w:r>
        <w:t>Clara looked at the cup for a long time.</w:t>
      </w:r>
    </w:p>
    <w:p>
      <w:r>
        <w:t>The solicitor had said that Edwin Pryor died at home in March. Clara had assumed that meant a house somewhere in the town. Standing at the counter with her hand not quite touching the cup, she revised the assumption, and found that she had known for about ten minutes, since the moment she saw the state of the books, and that she had simply not said it to herself yet.</w:t>
      </w:r>
    </w:p>
    <w:p>
      <w:r>
        <w:t>He had died here. He had put his cup down, and gone through the curtain at the back, and not come out.</w:t>
      </w:r>
    </w:p>
    <w:p>
      <w:r>
        <w:t>She was aware, standing there, that the correct response was to be unsettled, and that she was not. What she felt, in fact, was a kind of steadiness, as if some part of her that had been braced for months had finally put its weight down.</w:t>
      </w:r>
    </w:p>
    <w:p>
      <w:r>
        <w:t>She made herself do the practical things. She found the fuse box under the stairs and confirmed the power was on. She found a sink in the back room, and a kettle, and a small cold cupboard with nothing in it but a jar of instant coffee and two tins of soup with a best before date of the previous year. She found a single bed made up neatly against the wall of the back room, with a folded blanket at the foot of it and a paperback face down on a chair beside it, still open at page ninety.</w:t>
      </w:r>
    </w:p>
    <w:p>
      <w:r>
        <w:t>Eighty one years old, and he had slept in the back room of his own shop. There were two floors above her head and he had slept down here beside the stove.</w:t>
      </w:r>
    </w:p>
    <w:p>
      <w:r>
        <w:t>She looked at the paperback for a moment and did not close it.</w:t>
      </w:r>
    </w:p>
    <w:p>
      <w:r>
        <w:t>Back in the shop the light had gone entirely outside, and the windows had turned into black mirrors with gravestones standing behind them where the reflections were thin. Clara filled the kettle and set it going for something to do, and while it boiled she went back to the counter, because there was one thing she had noticed and put aside.</w:t>
      </w:r>
    </w:p>
    <w:p>
      <w:r>
        <w:t>The five books held for H. Boon were ordinary. Two crime paperbacks, a gardening hardback, a Dick Francis, a large print romance. She turned to the front endpaper of the first, expecting the pencilled price.</w:t>
      </w:r>
    </w:p>
    <w:p>
      <w:r>
        <w:t>There was a price. There was also, an inch below it, a line of pencil in the same small square hand that was not a price at all.</w:t>
      </w:r>
    </w:p>
    <w:p>
      <w:r>
        <w:t>*not the third one, the third one is wrong*</w:t>
      </w:r>
    </w:p>
    <w:p>
      <w:r>
        <w:t>Clara read it twice. Then she opened the second book, and found nothing, and the third, and found nothing, and the fourth, and found, in the same place, in the same hand:</w:t>
      </w:r>
    </w:p>
    <w:p>
      <w:r>
        <w:t>*ask her about the lamp*</w:t>
      </w:r>
    </w:p>
    <w:p>
      <w:r>
        <w:t>Behind her, at the back of the shop, something moved.</w:t>
      </w:r>
    </w:p>
    <w:p>
      <w:r>
        <w:t>She turned fast. Nothing. The curtain over the back door hung still. The aisles were empty in both directions.</w:t>
      </w:r>
    </w:p>
    <w:p>
      <w:r>
        <w:t>Then, from the top of the boxed staircase, from the floor above where she had not yet been and where no light was on, came a sound she knew as well as she knew her own name, because it was the sound of her trade and her whole adult life.</w:t>
      </w:r>
    </w:p>
    <w:p>
      <w:r>
        <w:t>A page turning.</w:t>
      </w:r>
    </w:p>
    <w:p>
      <w:r>
        <w:t>Then another.</w:t>
      </w:r>
    </w:p>
    <w:p>
      <w:r>
        <w:t>Then a long pause, the exact length of a person reading a page, and then another.</w:t>
      </w:r>
    </w:p>
    <w:p>
      <w:r>
        <w:t>Clara stood at the counter of a bookshop she had owned for six days, in a town she had reached four hours ago, and listened to somebody upstairs read.</w:t>
      </w:r>
    </w:p>
    <w:p>
      <w:pPr>
        <w:sectPr>
          <w:pgSz w:w="8640" w:h="12960"/>
          <w:pgMar w:top="1080" w:right="720" w:bottom="1080" w:left="720" w:header="720" w:footer="720" w:gutter="0"/>
          <w:cols w:space="720"/>
          <w:docGrid w:linePitch="360"/>
          <w:mirrorMargins/>
        </w:sectPr>
      </w:pPr>
    </w:p>
    <w:p>
      <w:pPr>
        <w:pStyle w:val="Heading1"/>
      </w:pPr>
      <w:r>
        <w:t>The Room Upstairs</w:t>
      </w:r>
    </w:p>
    <w:p>
      <w:r>
        <w:t>Clara went up.</w:t>
      </w:r>
    </w:p>
    <w:p>
      <w:r>
        <w:t>She would think about that later, and be surprised at herself, and conclude that she had gone up for the same reason she had come to Fenn Abbas at all, which was that the alternative was standing still.</w:t>
      </w:r>
    </w:p>
    <w:p>
      <w:r>
        <w:t>The staircase was boxed in with panelling on both sides and it was steep, and there were books on nine of the treads, stacked against the wall side so that a person could still climb if that person kept to the right and did not mind turning sideways. She climbed with one hand flat on the panelling. Halfway up, the sound stopped.</w:t>
      </w:r>
    </w:p>
    <w:p>
      <w:r>
        <w:t>Not faded. Stopped, between one page and the next, the way a person stops reading when they hear a stair creak.</w:t>
      </w:r>
    </w:p>
    <w:p>
      <w:r>
        <w:t>At the top there was a small landing with a door on either side and a light cord hanging in the middle. Clara pulled it.</w:t>
      </w:r>
    </w:p>
    <w:p>
      <w:r>
        <w:t>The door on the left was open onto a bathroom with a cracked basin. The door on the right was shut.</w:t>
      </w:r>
    </w:p>
    <w:p>
      <w:r>
        <w:t>She opened it.</w:t>
      </w:r>
    </w:p>
    <w:p>
      <w:r>
        <w:t>The room ran the full width of the building, front to back, and it had three windows on the churchyard side, and it was full of books, and Clara stood in the doorway with her hand still on the handle and understood within about four seconds that this was not more stock.</w:t>
      </w:r>
    </w:p>
    <w:p>
      <w:r>
        <w:t>She could not have explained the difference to anyone who did not do her job. It was in the shelving, first: downstairs the shelves were the standard three quarter inch pine of every second hand shop in England, and up here they were oak, built in, fitted to the crooked walls by somebody who had scribed each upright to the plaster instead of packing the gap with card. It was in the spacing: the shelves downstairs were jammed, and up here every book stood upright with its neighbours and there was a finger of air at the end of each run. It was in the light: the windows had been fitted with roller blinds, all three drawn down to exactly the same height, which is what you do when you care about what daylight does to paper over thirty years.</w:t>
      </w:r>
    </w:p>
    <w:p>
      <w:r>
        <w:t>And it was in the books themselves, which were not valuable. That was the thing that stopped her.</w:t>
      </w:r>
    </w:p>
    <w:p>
      <w:r>
        <w:t>She went along the first run with her head tilted. Book club editions. Reprints. A run of Penguin crime from the seventies with sunned spines. A four volume county history that any dealer would price at fifteen pounds the set on a good day. Two shelves of Reader's Digest condensed novels, which are worth precisely nothing and which no bookseller alive keeps.</w:t>
      </w:r>
    </w:p>
    <w:p>
      <w:r>
        <w:t>Nothing on that wall was worth more than a few pounds, and all of it had been shelved and blinded and cared for like a rare collection.</w:t>
      </w:r>
    </w:p>
    <w:p>
      <w:r>
        <w:t>Clara took down the fourth book at random, a battered green hardback about canal boats, and opened the front endpaper out of habit.</w:t>
      </w:r>
    </w:p>
    <w:p>
      <w:r>
        <w:t>No price.</w:t>
      </w:r>
    </w:p>
    <w:p>
      <w:r>
        <w:t>She checked the next. No price. The next, the next, the one after that. She went along a whole run of thirty books opening front endpapers and not one of them had the small pencilled figure in the top corner that every book downstairs carried.</w:t>
      </w:r>
    </w:p>
    <w:p>
      <w:r>
        <w:t>"You never put them out," she said.</w:t>
      </w:r>
    </w:p>
    <w:p>
      <w:r>
        <w:t>Then she opened the canal boat book properly, and turned pages, and found the pencil on page eleven.</w:t>
      </w:r>
    </w:p>
    <w:p>
      <w:r>
        <w:t>It was in the margin, level with the fourth line, in the small square hand. It said:</w:t>
      </w:r>
    </w:p>
    <w:p>
      <w:r>
        <w:t>*she did not have a coat with her*</w:t>
      </w:r>
    </w:p>
    <w:p>
      <w:r>
        <w:t>Clara read it, and turned the page, and found nothing else in the whole book. She checked the text on page eleven, twice, in case the note was a reader's quarrel with the author. Page eleven of the canal boat book was about lock gates. Nobody in it had a coat.</w:t>
      </w:r>
    </w:p>
    <w:p>
      <w:r>
        <w:t>She put the book back and took another, at random, from a different shelf: a paperback about English churches. Nothing for sixty pages, and then, in the margin beside a photograph of a rood screen:</w:t>
      </w:r>
    </w:p>
    <w:p>
      <w:r>
        <w:t>*13 minutes is not enough time*</w:t>
      </w:r>
    </w:p>
    <w:p>
      <w:r>
        <w:t>She stood in a cold room above a shop she had inherited from a stranger, holding a paperback, and felt the hair go up on her forearms.</w:t>
      </w:r>
    </w:p>
    <w:p>
      <w:r>
        <w:t>Downstairs the shop bell rang.</w:t>
      </w:r>
    </w:p>
    <w:p>
      <w:r>
        <w:t>Clara came down the stairs fast enough to be embarrassed about it and found a woman standing just inside the door with a tray in her hands, looking around the shop with the frank open curiosity of somebody who has wanted to get in for months.</w:t>
      </w:r>
    </w:p>
    <w:p>
      <w:r>
        <w:t>"You're the niece," the woman said.</w:t>
      </w:r>
    </w:p>
    <w:p>
      <w:r>
        <w:t>"I'm not anybody's niece."</w:t>
      </w:r>
    </w:p>
    <w:p>
      <w:r>
        <w:t>"You're somebody's something, because Edwin Pryor didn't leave that shop to a stranger." The woman put the tray down on the counter, moved the dried cup aside without any ceremony at all, and put out her hand. "Priya Raval. I've got the coffee place two doors down, and I've brought you a flat white and a cheese toastie, and before you say anything, it's not kindness, it's business. Church Lane has two premises on it and one of them has been shut since March and my takings are down eleven per cent. I want you open."</w:t>
      </w:r>
    </w:p>
    <w:p>
      <w:r>
        <w:t>"I'm not opening. I'm selling."</w:t>
      </w:r>
    </w:p>
    <w:p>
      <w:r>
        <w:t>"Right," said Priya, entirely unbothered, and sat down on the arm of one of the book covered chairs. "Everybody says that."</w:t>
      </w:r>
    </w:p>
    <w:p>
      <w:r>
        <w:t>Clara took the coffee because she had not eaten since Westbury. It was extremely good coffee, which in a town this size she had not expected, and she said so, and Priya said that was the eleven per cent talking and then went quiet for a moment, looking at the shelves.</w:t>
      </w:r>
    </w:p>
    <w:p>
      <w:r>
        <w:t>"He'd have liked this," she said. "Somebody standing in here drinking a coffee. Nobody stood in here for years."</w:t>
      </w:r>
    </w:p>
    <w:p>
      <w:r>
        <w:t>"Did he not have customers?"</w:t>
      </w:r>
    </w:p>
    <w:p>
      <w:r>
        <w:t>"He had Hettie Boon on a Friday and a man from Yeovil twice a year and that was about the shape of it." Priya turned the cup around in her hands. "That's not fair. He had customers in the nineties. My mum used to come in. He was busy, back then, and then he wasn't, and it was slow enough that you couldn't say when it happened. And then Amory did the coffee and the events and the window and that was that."</w:t>
      </w:r>
    </w:p>
    <w:p>
      <w:r>
        <w:t>"The green shop on the square."</w:t>
      </w:r>
    </w:p>
    <w:p>
      <w:r>
        <w:t>"Gerald Amory. He'll be in to see you," Priya said. "Not today. He'll leave it a day so it doesn't look like he's been waiting."</w:t>
      </w:r>
    </w:p>
    <w:p>
      <w:r>
        <w:t>Clara set the coffee down. "Can I ask you something. I've been upstairs."</w:t>
      </w:r>
    </w:p>
    <w:p>
      <w:r>
        <w:t>Priya looked up, and something in her face changed. It was not fear, exactly. It was the look of somebody being asked about a local peculiarity by an outsider and deciding, in real time, how much to say.</w:t>
      </w:r>
    </w:p>
    <w:p>
      <w:r>
        <w:t>"The front room," she said. "Blinds down."</w:t>
      </w:r>
    </w:p>
    <w:p>
      <w:r>
        <w:t>"You've seen it."</w:t>
      </w:r>
    </w:p>
    <w:p>
      <w:r>
        <w:t>"Once. He had a chest infection three winters ago and I brought his shopping up and he was in there and he came out onto the landing so fast to stop me at the door that he had to hold the wall." Priya paused. "He wasn't nasty about it. He just said, not that room, love, and then he stood there until I went down."</w:t>
      </w:r>
    </w:p>
    <w:p>
      <w:r>
        <w:t>"What's in it?"</w:t>
      </w:r>
    </w:p>
    <w:p>
      <w:r>
        <w:t>"Books."</w:t>
      </w:r>
    </w:p>
    <w:p>
      <w:r>
        <w:t>"There are books everywhere. Those ones aren't for sale."</w:t>
      </w:r>
    </w:p>
    <w:p>
      <w:r>
        <w:t>"No," Priya said. "They're not."</w:t>
      </w:r>
    </w:p>
    <w:p>
      <w:r>
        <w:t>"Why?"</w:t>
      </w:r>
    </w:p>
    <w:p>
      <w:r>
        <w:t>"That's the thing." She set her cup down on the tray with a small click. "You know how a place gets a thing that everybody knows and nobody's ever actually asked about? That's the upstairs room at the Ledger. Ask anybody in this town. Edwin Pryor would sell you anything on the ground floor and he would not sell you a single book from the first floor front, not for any money, not to anybody, not once, in thirty one years. People tried. There was a dealer came down from Bath in about 2009 and offered him for the lot, sight unseen, four thousand pounds cash, and Edwin walked him to the door."</w:t>
      </w:r>
    </w:p>
    <w:p>
      <w:r>
        <w:t>"Four thousand." Clara thought of the Reader's Digest condensed novels. "Priya, there is nothing up there worth four thousand pounds. There's nothing up there worth four hundred. It's reprints and book club and a lot of paperbacks with faded spines. I've valued collections for a living for eleven years. If you took every book out of that room and sold it properly you'd clear maybe eight hundred quid and it would take you two months."</w:t>
      </w:r>
    </w:p>
    <w:p>
      <w:r>
        <w:t>Priya looked at her for a long moment.</w:t>
      </w:r>
    </w:p>
    <w:p>
      <w:r>
        <w:t>"Well," she said. "That's worse, isn't it."</w:t>
      </w:r>
    </w:p>
    <w:p>
      <w:r>
        <w:t>They sat with that.</w:t>
      </w:r>
    </w:p>
    <w:p>
      <w:r>
        <w:t>"He changed," Priya said eventually. "That's what my mum says, and Hettie says it too, and Hettie's eighty eight and remembers everything. He was one thing and then he was another thing and it happened all at once, and after that he kept the shop and he was polite to everybody and he never once went to the pub again and he built shelves upstairs for books that aren't worth anything."</w:t>
      </w:r>
    </w:p>
    <w:p>
      <w:r>
        <w:t>"When?"</w:t>
      </w:r>
    </w:p>
    <w:p>
      <w:r>
        <w:t>"Ninety six, my mum reckons. The winter."</w:t>
      </w:r>
    </w:p>
    <w:p>
      <w:r>
        <w:t>The word went through Clara like cold water down a wrist, and she could not have said why, and she was careful not to let it show, and she was not sure she managed.</w:t>
      </w:r>
    </w:p>
    <w:p>
      <w:r>
        <w:t>Priya stood up and collected the tray. At the door she stopped.</w:t>
      </w:r>
    </w:p>
    <w:p>
      <w:r>
        <w:t>"I'm not going to say anything daft to you," she said. "I've lived here thirty years and I don't believe in anything. But I'll tell you what I told the environmental health woman in March, which is that when I came in here that morning with Edwin lying in the back room, every window in this shop was shut and every book in the upstairs front room was on the floor."</w:t>
      </w:r>
    </w:p>
    <w:p>
      <w:r>
        <w:t>Clara did not move.</w:t>
      </w:r>
    </w:p>
    <w:p>
      <w:r>
        <w:t>"All of them?"</w:t>
      </w:r>
    </w:p>
    <w:p>
      <w:r>
        <w:t>"No," said Priya. "That's the bit I don't like. Eleven of them."</w:t>
      </w:r>
    </w:p>
    <w:p>
      <w:r>
        <w:t>The bell rang as the door shut behind her.</w:t>
      </w:r>
    </w:p>
    <w:p>
      <w:r>
        <w:t>Clara stood in the middle of her aisle for a while, and then she went back up the stairs with her coffee going cold in her hand, and she stood in the doorway of the upstairs front room and looked at eight hundred pounds' worth of worthless books, shelved like treasure, blinded against the sun, every one of them without a price and, she was now fairly sure, every one of them with something written in it.</w:t>
      </w:r>
    </w:p>
    <w:p>
      <w:r>
        <w:t>"All right," she said to the room. "What are you?"</w:t>
      </w:r>
    </w:p>
    <w:p>
      <w:r>
        <w:t>The room did not answer. Outside the middle window, forty feet away across the cobbles, the nearest headstone in St Botolph's churchyard stood at exactly the height of the sill and faced the glass, the way it had faced the glass for two hundred and eighty years, and Clara Vance, who was not going to be here more than a week, went down to make up the bed in the back room because there was no hotel in Fenn Abbas and the last train had gone at six.</w:t>
      </w:r>
    </w:p>
    <w:p>
      <w:pPr>
        <w:sectPr>
          <w:pgSz w:w="8640" w:h="12960"/>
          <w:pgMar w:top="1080" w:right="720" w:bottom="1080" w:left="720" w:header="720" w:footer="720" w:gutter="0"/>
          <w:cols w:space="720"/>
          <w:docGrid w:linePitch="360"/>
          <w:mirrorMargins/>
        </w:sectPr>
      </w:pPr>
    </w:p>
    <w:p>
      <w:pPr>
        <w:pStyle w:val="Heading1"/>
      </w:pPr>
      <w:r>
        <w:t>The Offer</w:t>
      </w:r>
    </w:p>
    <w:p>
      <w:r>
        <w:t>He came at eleven the next morning, which was exactly the day's delay Priya had predicted, and Clara found that she had been listening for the bell since nine.</w:t>
      </w:r>
    </w:p>
    <w:p>
      <w:r>
        <w:t>She had spent the morning being sensible. She had wiped down the counter, washed the cup and set it upside down on the drainer, opened the two windows that would open, and started a spreadsheet on her laptop with columns for section, shelf run, estimated units and estimated trade value. She had got as far as the local history and put in a figure that was probably wrong, and she had not gone upstairs, and the not going upstairs had taken up rather more of her attention than the spreadsheet.</w:t>
      </w:r>
    </w:p>
    <w:p>
      <w:r>
        <w:t>The bell rang. A man came in, and took his hat off, which nobody had done in a shop Clara was standing in for at least a decade.</w:t>
      </w:r>
    </w:p>
    <w:p>
      <w:r>
        <w:t>"Miss Vance. Gerald Amory. I'd have come yesterday but I thought you'd want a night to look at it."</w:t>
      </w:r>
    </w:p>
    <w:p>
      <w:r>
        <w:t>He was in his sixties, broad, well kept, in a green quilted jacket over a shirt and a knitted tie, and his handshake was dry and brief and he did not hold on. He had the particular ease of a man who is known everywhere within four miles of where he is standing.</w:t>
      </w:r>
    </w:p>
    <w:p>
      <w:r>
        <w:t>"You're the shop on the square," Clara said.</w:t>
      </w:r>
    </w:p>
    <w:p>
      <w:r>
        <w:t>"Third generation, God help me." He looked around the room, and he did it properly, taking his time, in a way she recognised because it was how she looked at rooms. "He kept it well, didn't he. People assume a shop like this is a tip and it never was. Edwin was a good bookseller in a town that stopped wanting one."</w:t>
      </w:r>
    </w:p>
    <w:p>
      <w:r>
        <w:t>"You knew him."</w:t>
      </w:r>
    </w:p>
    <w:p>
      <w:r>
        <w:t>"Forty years." Amory turned back to her. "Not well. That's not modesty, it's a fact. I don't think anybody knew Edwin well. But I bought his overflow twice a year for twenty five years, and I carried his coffin in March, and there were six of us and two were from the undertaker."</w:t>
      </w:r>
    </w:p>
    <w:p>
      <w:r>
        <w:t>That landed somewhere Clara had not braced.</w:t>
      </w:r>
    </w:p>
    <w:p>
      <w:r>
        <w:t>"I'm sorry," she said. "I'm at a bit of a disadvantage. I never met him."</w:t>
      </w:r>
    </w:p>
    <w:p>
      <w:r>
        <w:t>"No," Amory said. "I know."</w:t>
      </w:r>
    </w:p>
    <w:p>
      <w:r>
        <w:t>There was a small pause, one beat too long, and Clara heard it and filed it and did not know why.</w:t>
      </w:r>
    </w:p>
    <w:p>
      <w:r>
        <w:t>"So," he said, brisk again. "You'll want to know what I want, because I'm not here about the coffin. I'd like to buy it."</w:t>
      </w:r>
    </w:p>
    <w:p>
      <w:r>
        <w:t>"The shop."</w:t>
      </w:r>
    </w:p>
    <w:p>
      <w:r>
        <w:t>"The freehold, the fixtures and the stock. All of it, as it stands, cleared by me. You wouldn't lift a book." He said it without any salesman's warmth, which was, Clara thought later, the cleverest thing he did all morning. "I'll give you a number and you'll want to check it and you should. Ready?"</w:t>
      </w:r>
    </w:p>
    <w:p>
      <w:r>
        <w:t>"Go on."</w:t>
      </w:r>
    </w:p>
    <w:p>
      <w:r>
        <w:t>"Two hundred and forty thousand."</w:t>
      </w:r>
    </w:p>
    <w:p>
      <w:r>
        <w:t>Clara kept her face still, which took some doing. She had looked at the Dorset property pages on her phone at seven that morning, sitting on Edwin Pryor's bed with the blanket round her shoulders, and a crooked three storey unmodernised commercial premises on a back lane in a town like this was worth, on a good day, with a following wind, something in the region of a hundred and eighty.</w:t>
      </w:r>
    </w:p>
    <w:p>
      <w:r>
        <w:t>"That's over the market," she said.</w:t>
      </w:r>
    </w:p>
    <w:p>
      <w:r>
        <w:t>"It is." He seemed pleased that she knew. "About fifty over. I'll tell you why, because you'll work it out anyway and then you'll wonder what else I'm not saying. Church Lane is dying. Two premises, one shut. Priya Raval's place hangs on because she's good, and if this stays boarded she'll go in two years, and then that's a lane with nothing on it, and the town has three empty units on the square already. I'm the chairman of the book fair and I've been on the chamber for eleven years and I have to look at that every day. I want it lived in. I'd put a manager in and run it as an annexe, antiquarian and county history, open Thursday to Sunday. That's worth fifty grand of my money and it's worth it to me and not to anybody else, which is why you won't get this number twice."</w:t>
      </w:r>
    </w:p>
    <w:p>
      <w:r>
        <w:t>It was, Clara thought, an extremely good speech.</w:t>
      </w:r>
    </w:p>
    <w:p>
      <w:r>
        <w:t>"And the stock?"</w:t>
      </w:r>
    </w:p>
    <w:p>
      <w:r>
        <w:t>"Cleared and dispersed. Some of it into my shop, most of it to the trade, the rest to the charity people in Sherborne. It's the part that would take you six weeks and it takes me a phone call."</w:t>
      </w:r>
    </w:p>
    <w:p>
      <w:r>
        <w:t>"All of it?"</w:t>
      </w:r>
    </w:p>
    <w:p>
      <w:r>
        <w:t>"All of it."</w:t>
      </w:r>
    </w:p>
    <w:p>
      <w:r>
        <w:t>"Including upstairs."</w:t>
      </w:r>
    </w:p>
    <w:p>
      <w:r>
        <w:t>Gerald Amory's face did not change, and his hands did not move, and he did not look at the ceiling.</w:t>
      </w:r>
    </w:p>
    <w:p>
      <w:r>
        <w:t>"Including upstairs," he said.</w:t>
      </w:r>
    </w:p>
    <w:p>
      <w:r>
        <w:t>Clara let it sit.</w:t>
      </w:r>
    </w:p>
    <w:p>
      <w:r>
        <w:t>"I went up last night," she said. "There's nothing up there. Book club editions. Condensed novels. Not one of them priced. Do you know why he did that?"</w:t>
      </w:r>
    </w:p>
    <w:p>
      <w:r>
        <w:t>"No."</w:t>
      </w:r>
    </w:p>
    <w:p>
      <w:r>
        <w:t>"You bought his overflow for twenty five years. You never asked?"</w:t>
      </w:r>
    </w:p>
    <w:p>
      <w:r>
        <w:t>"I asked him twice." Amory smiled slightly. "The second time was in about 1998 and he told me it was a private library and that if I asked again he would stop selling me his overflow. Which he would have done, and I'd have lost a good line, so I didn't ask again. That's the whole of my knowledge of the upstairs room at the Ledger, and I'd guess it's more than anybody else has got."</w:t>
      </w:r>
    </w:p>
    <w:p>
      <w:r>
        <w:t>"1998."</w:t>
      </w:r>
    </w:p>
    <w:p>
      <w:r>
        <w:t>"About then."</w:t>
      </w:r>
    </w:p>
    <w:p>
      <w:r>
        <w:t>"Not 1996?"</w:t>
      </w:r>
    </w:p>
    <w:p>
      <w:r>
        <w:t>She had not planned to say it. It came out flat, an ordinary date in an ordinary sentence, and she watched him.</w:t>
      </w:r>
    </w:p>
    <w:p>
      <w:r>
        <w:t>He blinked once.</w:t>
      </w:r>
    </w:p>
    <w:p>
      <w:r>
        <w:t>"Could have been," he said. "It's thirty years, Miss Vance. I couldn't tell you what month I asked, let alone what year, and if I gave you one you shouldn't believe me."</w:t>
      </w:r>
    </w:p>
    <w:p>
      <w:r>
        <w:t>Which was, she thought, a perfectly reasonable thing for a person to say. It was also the only sentence he had spoken since he came in that was not precise.</w:t>
      </w:r>
    </w:p>
    <w:p>
      <w:r>
        <w:t>"There's a condition," he said. "There always is. I need it done by the end of next week. Not because I'm pressuring you. Because I've got a bridging facility that expires on the thirtieth and if I lose it I'm buying nothing until the spring, and I'd rather tell you that now than have you find out in six weeks that I've gone cold."</w:t>
      </w:r>
    </w:p>
    <w:p>
      <w:r>
        <w:t>"Nine days."</w:t>
      </w:r>
    </w:p>
    <w:p>
      <w:r>
        <w:t>"Nine days to say yes. The lawyers can take as long as they like after that." He put his hat back on. "You'll want to talk to a solicitor and you'll want to talk to a valuer, and I'd recommend Vokins in Sherborne for the second one because he'll tell you I'm over the odds, which is what you need to hear from somebody who isn't me. Think about it in the cold. Two hundred and forty, cleared, and you're on a train."</w:t>
      </w:r>
    </w:p>
    <w:p>
      <w:r>
        <w:t>He went to the door, and then, with his hand on it, he turned back, and for the first time all morning he looked at the ceiling.</w:t>
      </w:r>
    </w:p>
    <w:p>
      <w:r>
        <w:t>"Miss Vance. A thing you should know, since nobody else will tell you." He said it kindly. "It's the churchyard. Three windows on the front and every one of them looks at it, and there's a lane between and nothing else, and this house has been standing in that view since 1740. People sleep badly in here. Edwin slept in the back room for the last twenty years of his life and he'd tell you it was the stove and it wasn't the stove. You'll hear the building. It's a crooked house on a slope with a hundred and fifty tons of paper in it and paper moves with the damp, and at three in the morning that sounds like all sorts."</w:t>
      </w:r>
    </w:p>
    <w:p>
      <w:r>
        <w:t>"Pages turning," Clara said.</w:t>
      </w:r>
    </w:p>
    <w:p>
      <w:r>
        <w:t>"Among other things," said Gerald Amory. "Nine days," and the bell rang and he was gone.</w:t>
      </w:r>
    </w:p>
    <w:p>
      <w:r>
        <w:t>Clara stood where she was for a full minute.</w:t>
      </w:r>
    </w:p>
    <w:p>
      <w:r>
        <w:t>Then she went to the door and looked down the lane, and he was thirty yards along it, walking towards the square, and he stopped level with the churchyard gate. He did not go in. He stood with his back to the wall for perhaps four seconds, looking at nothing, the way a man stands when he is about to make a phone call and has not taken his phone out yet.</w:t>
      </w:r>
    </w:p>
    <w:p>
      <w:r>
        <w:t>Then he walked on.</w:t>
      </w:r>
    </w:p>
    <w:p>
      <w:r>
        <w:t>Priya came out of the coffee place at half past twelve with two toasties and no invitation.</w:t>
      </w:r>
    </w:p>
    <w:p>
      <w:r>
        <w:t>"Well?"</w:t>
      </w:r>
    </w:p>
    <w:p>
      <w:r>
        <w:t>"Two hundred and forty."</w:t>
      </w:r>
    </w:p>
    <w:p>
      <w:r>
        <w:t>Priya sat down heavily on the arm of the chair. "That's over."</w:t>
      </w:r>
    </w:p>
    <w:p>
      <w:r>
        <w:t>"About fifty over. He said so himself before I could."</w:t>
      </w:r>
    </w:p>
    <w:p>
      <w:r>
        <w:t>"That's Gerald." She said it without warmth. "He'll tell you the true thing that helps him. He's not a liar, that's the trouble with him. You can check every single thing he says and it all comes back right and you still walk out of there having agreed to something."</w:t>
      </w:r>
    </w:p>
    <w:p>
      <w:r>
        <w:t>"He wants the stock cleared. All of it."</w:t>
      </w:r>
    </w:p>
    <w:p>
      <w:r>
        <w:t>"Course he does. Who wants eight thousand books."</w:t>
      </w:r>
    </w:p>
    <w:p>
      <w:r>
        <w:t>"Priya." Clara put her toastie down. "He never once looked up. He was in here twenty minutes talking about the stock and he never looked at the ceiling, not when he said upstairs, not when I said it. And then he did it deliberately on the way out, and made a whole speech about the building settling and how people sleep badly in here."</w:t>
      </w:r>
    </w:p>
    <w:p>
      <w:r>
        <w:t>"So?"</w:t>
      </w:r>
    </w:p>
    <w:p>
      <w:r>
        <w:t>"So people look up at ceilings. It's what people do." Clara turned her cup around on the counter. "And when I asked him if it was 1996 that Edwin stopped selling from that room, he told me he couldn't possibly remember the year, and then he told me not to believe him if he gave me one."</w:t>
      </w:r>
    </w:p>
    <w:p>
      <w:r>
        <w:t>Priya had gone quite still.</w:t>
      </w:r>
    </w:p>
    <w:p>
      <w:r>
        <w:t>"Why did you say 1996?"</w:t>
      </w:r>
    </w:p>
    <w:p>
      <w:r>
        <w:t>"Because you did. Yesterday. You said your mum reckons ninety six, the winter." Clara looked up. "Priya, what happened here in the winter of 1996?"</w:t>
      </w:r>
    </w:p>
    <w:p>
      <w:r>
        <w:t>And Priya Raval, who had been born in 1997, said, "I don't know," and it was the first thing anybody in Fenn Abbas had said to Clara that was completely and obviously true and completely and obviously incomplete, because she said it while looking straight out of the window at the churchyard.</w:t>
      </w:r>
    </w:p>
    <w:p>
      <w:pPr>
        <w:sectPr>
          <w:pgSz w:w="8640" w:h="12960"/>
          <w:pgMar w:top="1080" w:right="720" w:bottom="1080" w:left="720" w:header="720" w:footer="720" w:gutter="0"/>
          <w:cols w:space="720"/>
          <w:docGrid w:linePitch="360"/>
          <w:mirrorMargins/>
        </w:sectPr>
      </w:pPr>
    </w:p>
    <w:p>
      <w:pPr>
        <w:pStyle w:val="Heading1"/>
      </w:pPr>
      <w:r>
        <w:t>The Second Night</w:t>
      </w:r>
    </w:p>
    <w:p>
      <w:r>
        <w:t>There was no hotel in Fenn Abbas. There was a pub with two rooms, both taken by a wedding party from Shaftesbury, and a bed and breakfast four miles out at Hurstock that answered the phone and quoted eighty five pounds, and Clara had looked at her banking app on Thursday evening and then at the neatly made single bed in the back room of her own building and made the sensible decision.</w:t>
      </w:r>
    </w:p>
    <w:p>
      <w:r>
        <w:t>Thursday night she had slept in her coat on top of the blankets, badly, and nothing at all had happened, and she had woken at seven convinced that a house makes any noise you ask it to make.</w:t>
      </w:r>
    </w:p>
    <w:p>
      <w:r>
        <w:t>On Friday, after Amory left, she did it properly. She washed the sheets in the sink because there was no machine, and hung them over the stove, and they were dry by nine, and she remade the bed with the blanket folded at the foot exactly where it had been because it seemed rude to do otherwise. She put the paperback that was open at page ninety on the shelf by the stove, still open, still face down. She had the second tin of soup.</w:t>
      </w:r>
    </w:p>
    <w:p>
      <w:r>
        <w:t>Then she sat at the counter with her laptop and worked, because working was the thing she did when she did not want to think, and she was extremely good at it.</w:t>
      </w:r>
    </w:p>
    <w:p>
      <w:r>
        <w:t>By eleven she had a proper spreadsheet. Ground floor: fourteen shelf runs, an estimated seven thousand four hundred volumes, trade value somewhere between two and three thousand pounds if a dealer took the lot and cleared it himself, which was the only way anybody ever bought eight thousand books. First floor front: six hundred and change, value negligible, notes required.</w:t>
      </w:r>
    </w:p>
    <w:p>
      <w:r>
        <w:t>She looked at the last line for a while. *Notes required.*</w:t>
      </w:r>
    </w:p>
    <w:p>
      <w:r>
        <w:t>At half past eleven she made a second spreadsheet, and gave it three columns, and named them BOOK, PAGE, TEXT.</w:t>
      </w:r>
    </w:p>
    <w:p>
      <w:r>
        <w:t>She had eight rows in it by midnight. She had gone up with a pencil and a notepad and worked along the shelf nearest the door, and she had opened forty one books to find eight notes, and the notes were these:</w:t>
      </w:r>
    </w:p>
    <w:p>
      <w:r>
        <w:t>*she did not have a coat with her*</w:t>
      </w:r>
    </w:p>
    <w:p>
      <w:r>
        <w:t>*13 minutes is not enough time*</w:t>
      </w:r>
    </w:p>
    <w:p>
      <w:r>
        <w:t>*not the third one, the third one is wrong*</w:t>
      </w:r>
    </w:p>
    <w:p>
      <w:r>
        <w:t>*ask her about the lamp*</w:t>
      </w:r>
    </w:p>
    <w:p>
      <w:r>
        <w:t>*he says he walked back along the top road*</w:t>
      </w:r>
    </w:p>
    <w:p>
      <w:r>
        <w:t>*the second time it was raining as well*</w:t>
      </w:r>
    </w:p>
    <w:p>
      <w:r>
        <w:t>*W. does not know and must not*</w:t>
      </w:r>
    </w:p>
    <w:p>
      <w:r>
        <w:t>*nobody checked the register*</w:t>
      </w:r>
    </w:p>
    <w:p>
      <w:r>
        <w:t>Clara read them down the screen half a dozen times.</w:t>
      </w:r>
    </w:p>
    <w:p>
      <w:r>
        <w:t>They were not marginalia. Marginalia argue with the book. These did not touch the book: the coat note was in a volume about canal boats, the thirteen minutes note was beside a photograph of a rood screen, the lamp note was in a Dick Francis. She checked whether they might be tracking pages, or chapters, or dates of publication, and they were not doing any of those things either. The only pattern she could find was that all eight were on the left hand page, and that the pencil was the same grade throughout, and that the hand did not change over what she was fairly sure was a great many years, because in two of them the graphite had oxidised to a silvery grey and in two others it was still black.</w:t>
      </w:r>
    </w:p>
    <w:p>
      <w:r>
        <w:t>They were also, all eight, fragments of one thing.</w:t>
      </w:r>
    </w:p>
    <w:p>
      <w:r>
        <w:t>She could not have defended that in an argument. But she had spent eleven years handling documents that had been broken up, and a person who does that work develops a sense for it, the way a person who mends pots can tell from one sherd whether it belongs to a bowl. The eight notes had the same voice, the same tense, the same interest. They were about a person, or people. Somebody had walked back along the top road and said so. Somebody had not had a coat. Somebody called W. did not know something.</w:t>
      </w:r>
    </w:p>
    <w:p>
      <w:r>
        <w:t>Nobody checked the register.</w:t>
      </w:r>
    </w:p>
    <w:p>
      <w:r>
        <w:t>At half past twelve she gave up, turned off the laptop, went into the back room and lay down in Edwin Pryor's bed with her clothes on and the light off, and listened to the building.</w:t>
      </w:r>
    </w:p>
    <w:p>
      <w:r>
        <w:t>Amory had been right about one thing at least. The house talked. There was a tick from the stove as it cooled, at intervals of about four minutes, then five, then seven. There was a settling somewhere above the ceiling that came twice and did not come again. Wind got into the lane and pushed at the shop door and the bell moved without ringing, which was worse than ringing.</w:t>
      </w:r>
    </w:p>
    <w:p>
      <w:r>
        <w:t>She fell asleep some time after one, and woke at ten past three, all at once, completely.</w:t>
      </w:r>
    </w:p>
    <w:p>
      <w:r>
        <w:t>The shop was silent.</w:t>
      </w:r>
    </w:p>
    <w:p>
      <w:r>
        <w:t>She lay still. She had been woken by something and she waited to be woken by it again, the way you do, and the stove ticked, and the wind did not, and nothing else happened for a length of time she afterwards estimated at two minutes and which felt considerably longer.</w:t>
      </w:r>
    </w:p>
    <w:p>
      <w:r>
        <w:t>Then, upstairs, a page turned.</w:t>
      </w:r>
    </w:p>
    <w:p>
      <w:r>
        <w:t>It was not the building. Clara had by then spent nine hours in the building and had catalogued its noises with the same attention she gave to everything. This came from directly above the shop floor, it was dry and light and specific, and it was followed by another after an interval, and another, and the intervals were not regular the way a mechanical thing is regular. They were the intervals of somebody reading who is going slowly, and then faster, and then stopping to look at something.</w:t>
      </w:r>
    </w:p>
    <w:p>
      <w:r>
        <w:t>Clara got up.</w:t>
      </w:r>
    </w:p>
    <w:p>
      <w:r>
        <w:t>She would ask herself about this too, later. What she remembered was that she was frightened in her body, hands cold, heart going hard and high in her chest, and not at all frightened in her mind, and that the two things ran alongside each other all the way across the shop floor without ever meeting.</w:t>
      </w:r>
    </w:p>
    <w:p>
      <w:r>
        <w:t>She did not turn on the shop light. There was enough coming through the front windows from the one lamp at the churchyard gate to show her the aisles in grey. She went to the bottom of the stairs and put her hand on the panelling.</w:t>
      </w:r>
    </w:p>
    <w:p>
      <w:r>
        <w:t>The turning stopped.</w:t>
      </w:r>
    </w:p>
    <w:p>
      <w:r>
        <w:t>"All right," Clara said, to the dark at the top of the stairs. Her voice came out steadier than she had any right to expect. "I'm coming up."</w:t>
      </w:r>
    </w:p>
    <w:p>
      <w:r>
        <w:t>She went up sideways past the books on the treads, and at the top she pulled the light cord and the landing bulb came on, and the door to the front room was shut, and she was completely certain she had left it open.</w:t>
      </w:r>
    </w:p>
    <w:p>
      <w:r>
        <w:t>She opened it and reached round the frame for the switch.</w:t>
      </w:r>
    </w:p>
    <w:p>
      <w:r>
        <w:t>The room was empty. The three blinds were down, level as they always were. The oak shelves stood along the crooked walls.</w:t>
      </w:r>
    </w:p>
    <w:p>
      <w:r>
        <w:t>And on the floor, in a rough arc that started near the door and curved away towards the middle window, lay eleven books, face up, open.</w:t>
      </w:r>
    </w:p>
    <w:p>
      <w:r>
        <w:t>Clara stood in the doorway with her hand still on the light switch and did not go in for quite a long time.</w:t>
      </w:r>
    </w:p>
    <w:p>
      <w:r>
        <w:t>They had not fallen. That was the first thing and it was not a matter of opinion, it was a matter of physics, and she stood there and made herself go through it properly because the alternative was to feel things. Books that fall off a shelf land in a heap under that shelf. They land closed, or open at the natural break of the binding, and they land spine down more often than not because the spine is the heavy edge. These were spread across four feet of floor in a curve, none of them within two feet of a shelf, all of them open, all of them face up, and the nearest one was lying across the join of two floorboards with its pages perfectly flat, which is a thing a book does when it is put down and not when it arrives.</w:t>
      </w:r>
    </w:p>
    <w:p>
      <w:r>
        <w:t>There was no draught. The blinds hung dead still.</w:t>
      </w:r>
    </w:p>
    <w:p>
      <w:r>
        <w:t>"Eleven," Clara said.</w:t>
      </w:r>
    </w:p>
    <w:p>
      <w:r>
        <w:t>Priya's voice, from yesterday, in the doorway with the tray in her hands. *Every window in this shop was shut and every book in the upstairs front room was on the floor. No. That's the bit I don't like. Eleven of them.*</w:t>
      </w:r>
    </w:p>
    <w:p>
      <w:r>
        <w:t>Clara crouched at the edge of the arc, not touching, and looked at the nearest book, and it was open at pages one hundred and eight and one hundred and nine, and in the margin of the left hand page, level with the second line, in small square pencil, it said:</w:t>
      </w:r>
    </w:p>
    <w:p>
      <w:r>
        <w:t>*she came in at ten past and she was not alone*</w:t>
      </w:r>
    </w:p>
    <w:p>
      <w:r>
        <w:t>She looked up at the arc of them, eleven books lying open on the floorboards of a room whose shelves nobody had been allowed to touch for thirty one years, and she understood two things in the same second.</w:t>
      </w:r>
    </w:p>
    <w:p>
      <w:r>
        <w:t>The first was that she was not going to be catching a train in nine days.</w:t>
      </w:r>
    </w:p>
    <w:p>
      <w:r>
        <w:t>The second was that the shape the books made on the floor was not random either, and that she should photograph it before she moved anything, and she went down for her phone and came back up and did exactly that, four shots from the door and one from each corner, because whatever else was happening here, the woman it was happening to had spent eleven years recording the state of things before she touched them.</w:t>
      </w:r>
    </w:p>
    <w:p>
      <w:r>
        <w:t>It was only when she was looking at the photographs afterwards, sitting on the bottom stair with the shop grey around her and the sky over the churchyard just starting to go from black to something else, that she noticed the arc had a gap in it.</w:t>
      </w:r>
    </w:p>
    <w:p>
      <w:r>
        <w:t>Ten books made a curve. The eleventh sat a foot outside it, on its own, at the point where the curve would have carried on if it had carried on.</w:t>
      </w:r>
    </w:p>
    <w:p>
      <w:r>
        <w:t>It was the only one of the eleven with a bookmark in it.</w:t>
      </w:r>
    </w:p>
    <w:p>
      <w:pPr>
        <w:sectPr>
          <w:pgSz w:w="8640" w:h="12960"/>
          <w:pgMar w:top="1080" w:right="720" w:bottom="1080" w:left="720" w:header="720" w:footer="720" w:gutter="0"/>
          <w:cols w:space="720"/>
          <w:docGrid w:linePitch="360"/>
          <w:mirrorMargins/>
        </w:sectPr>
      </w:pPr>
    </w:p>
    <w:p>
      <w:pPr>
        <w:pStyle w:val="Heading1"/>
      </w:pPr>
      <w:r>
        <w:t>Eleven Books</w:t>
      </w:r>
    </w:p>
    <w:p>
      <w:r>
        <w:t>The bookmark was a bus ticket.</w:t>
      </w:r>
    </w:p>
    <w:p>
      <w:r>
        <w:t>Clara took it out with the flat of her thumbnail, the way she would have taken anything out of anything, and laid it on the floorboard beside the book, and photographed it before she turned it over.</w:t>
      </w:r>
    </w:p>
    <w:p>
      <w:r>
        <w:t>WILTS AND DORSET. FENN ABBAS TO DORCHESTER. SINGLE. It had been through a machine that printed the date in dot matrix, and the date had faded to almost nothing, and the almost nothing said 04 NOV 96.</w:t>
      </w:r>
    </w:p>
    <w:p>
      <w:r>
        <w:t>She sat back on her heels.</w:t>
      </w:r>
    </w:p>
    <w:p>
      <w:r>
        <w:t>Outside the window the sky over St Botolph's had gone the colour of a wet pavement. It was ten past six in the morning. Clara Vance had been the owner of The Midnight Ledger for eight days and had been inside it for seventeen hours, and she was sitting on the floor of a locked room holding a bus ticket that was older than most of the pages she had ever repaired.</w:t>
      </w:r>
    </w:p>
    <w:p>
      <w:r>
        <w:t>She did what she always did when a thing got large. She made it small and she wrote it down.</w:t>
      </w:r>
    </w:p>
    <w:p>
      <w:r>
        <w:t>By eight she had the eleven books logged in a fresh sheet: author, title, publisher, year, shelf position where she could work it out from the gaps, page opened to, and the note. She photographed each open page. She numbered the books one to eleven going along the arc, and she gave the outlier number twelve in her own head and then corrected it to eleven with an asterisk, because she was already worrying about the difference between what she had found and what she had decided.</w:t>
      </w:r>
    </w:p>
    <w:p>
      <w:r>
        <w:t>The notes on the eleven read:</w:t>
      </w:r>
    </w:p>
    <w:p>
      <w:r>
        <w:t>*she came in at ten past and she was not alone*</w:t>
      </w:r>
    </w:p>
    <w:p>
      <w:r>
        <w:t>*two coats on the peg and only one of them went out*</w:t>
      </w:r>
    </w:p>
    <w:p>
      <w:r>
        <w:t>*he was in the shop until twenty to and then he was not*</w:t>
      </w:r>
    </w:p>
    <w:p>
      <w:r>
        <w:t>*the top road takes 22 minutes at a walk, I have done it*</w:t>
      </w:r>
    </w:p>
    <w:p>
      <w:r>
        <w:t>*W. rang three times on the Tuesday*</w:t>
      </w:r>
    </w:p>
    <w:p>
      <w:r>
        <w:t>*I gave her the key because she asked me for the key*</w:t>
      </w:r>
    </w:p>
    <w:p>
      <w:r>
        <w:t>*I said I would leave the side light on*</w:t>
      </w:r>
    </w:p>
    <w:p>
      <w:r>
        <w:t>*she was frightened of him in June and not in October and that is the wrong way round*</w:t>
      </w:r>
    </w:p>
    <w:p>
      <w:r>
        <w:t>*the register would say and there is no register*</w:t>
      </w:r>
    </w:p>
    <w:p>
      <w:r>
        <w:t>*after this there is nothing more to write down*</w:t>
      </w:r>
    </w:p>
    <w:p>
      <w:r>
        <w:t>*I am not going to be believed and that is not the reason*</w:t>
      </w:r>
    </w:p>
    <w:p>
      <w:r>
        <w:t>Clara read the last two several times.</w:t>
      </w:r>
    </w:p>
    <w:p>
      <w:r>
        <w:t>She got up, and her knees hurt, and she went along the shelves looking for the gaps where the eleven had come from, and this was where the morning stopped being an inventory and became something else.</w:t>
      </w:r>
    </w:p>
    <w:p>
      <w:r>
        <w:t>There were no gaps.</w:t>
      </w:r>
    </w:p>
    <w:p>
      <w:r>
        <w:t>She went round the room twice. Every run of oak shelving was full and even and upright, with a finger of air at the end where the finger of air had always been. Nowhere in six hundred books was there a slot two inches wide waiting for a volume to go back into it, and nowhere was there a run that had slumped sideways the way a run slumps when you take a book out of the middle of it.</w:t>
      </w:r>
    </w:p>
    <w:p>
      <w:r>
        <w:t>Which meant that the eleven had not come off these shelves. Which meant that they had come from somewhere else in the building, or that something had closed the shelves up behind them, and Clara stood in the middle of the floor and made herself hold both of those possibilities without choosing, because choosing was how you got things wrong.</w:t>
      </w:r>
    </w:p>
    <w:p>
      <w:r>
        <w:t>Then she noticed the dust.</w:t>
      </w:r>
    </w:p>
    <w:p>
      <w:r>
        <w:t>The floorboards in that room had a fine grey film on them, seven months thick, undisturbed except where she had been walking since last night, and her own prints were perfectly clear in it, and the eleven books sat in the film with a clean margin of board around each one.</w:t>
      </w:r>
    </w:p>
    <w:p>
      <w:r>
        <w:t>No drag marks. No scuffs. Nothing had slid.</w:t>
      </w:r>
    </w:p>
    <w:p>
      <w:r>
        <w:t>And no other footprints at all.</w:t>
      </w:r>
    </w:p>
    <w:p>
      <w:r>
        <w:t>Clara went downstairs and made coffee in the back room with hands that were not quite steady and were steady enough, and drank it standing up, and then she opened the door onto Church Lane to let the morning in.</w:t>
      </w:r>
    </w:p>
    <w:p>
      <w:r>
        <w:t>Priya was outside her own shop two doors down, wrestling a chalkboard.</w:t>
      </w:r>
    </w:p>
    <w:p>
      <w:r>
        <w:t>"You look terrible," she said.</w:t>
      </w:r>
    </w:p>
    <w:p>
      <w:r>
        <w:t>"Eleven books," said Clara.</w:t>
      </w:r>
    </w:p>
    <w:p>
      <w:r>
        <w:t>Priya let go of the chalkboard. It fell over.</w:t>
      </w:r>
    </w:p>
    <w:p>
      <w:r>
        <w:t>They went and sat in the coffee place before it opened, in the window, with the machine warming up behind them and the lane going about its business outside, which at half past eight in Fenn Abbas consisted of a van and a woman with a dog.</w:t>
      </w:r>
    </w:p>
    <w:p>
      <w:r>
        <w:t>Clara told it plainly, in order, with the photographs on the table between them. The turning she had heard on Thursday evening, an hour after she arrived, before she had ever been up those stairs. The turning again at ten past three last night. The closed door she had left open. The arc. The dust. The absence of gaps in the shelving. The bus ticket.</w:t>
      </w:r>
    </w:p>
    <w:p>
      <w:r>
        <w:t>Priya listened all the way through without saying anything, which Clara had not expected and was grateful for.</w:t>
      </w:r>
    </w:p>
    <w:p>
      <w:r>
        <w:t>"The same number," she said at the end.</w:t>
      </w:r>
    </w:p>
    <w:p>
      <w:r>
        <w:t>"The same number."</w:t>
      </w:r>
    </w:p>
    <w:p>
      <w:r>
        <w:t>"Eleven in March and eleven last night."</w:t>
      </w:r>
    </w:p>
    <w:p>
      <w:r>
        <w:t>"Different books," Clara said. "That's the thing I keep going round. I asked you yesterday and you said you didn't look at what they were, you looked at Edwin. But you'd have seen if they were in an arc."</w:t>
      </w:r>
    </w:p>
    <w:p>
      <w:r>
        <w:t>"They were in a line," said Priya.</w:t>
      </w:r>
    </w:p>
    <w:p>
      <w:r>
        <w:t>Clara stopped with her cup halfway.</w:t>
      </w:r>
    </w:p>
    <w:p>
      <w:r>
        <w:t>"Say that again."</w:t>
      </w:r>
    </w:p>
    <w:p>
      <w:r>
        <w:t>"A line." Priya was looking at the table. "I've not thought about it in six months and I've thought about it every week since March, if that makes sense. I came up because the shop was shut on a Tuesday and Edwin had never once shut on a Tuesday, and I had the spare key, and I found him in the back and I rang the ambulance and then while I was waiting I went up, because I could hear the wind and I thought a window. And they were on the floor in the front room, in a line, along the boards, going towards the middle window. Not a heap. A line. I remember thinking somebody's been sorting."</w:t>
      </w:r>
    </w:p>
    <w:p>
      <w:r>
        <w:t>"Going towards the middle window."</w:t>
      </w:r>
    </w:p>
    <w:p>
      <w:r>
        <w:t>"Yes."</w:t>
      </w:r>
    </w:p>
    <w:p>
      <w:r>
        <w:t>Clara put the phone on the table and turned it round and showed her the photograph from the door, and Priya looked at the arc of ten books and the eleventh sitting outside the curve, and traced the shape with one finger without touching the screen, and stopped where the finger ran off the edge of the arc.</w:t>
      </w:r>
    </w:p>
    <w:p>
      <w:r>
        <w:t>"That's the same direction," she said.</w:t>
      </w:r>
    </w:p>
    <w:p>
      <w:r>
        <w:t>"It's the same direction."</w:t>
      </w:r>
    </w:p>
    <w:p>
      <w:r>
        <w:t>They sat with that while the coffee machine came up to pressure and hissed.</w:t>
      </w:r>
    </w:p>
    <w:p>
      <w:r>
        <w:t>"I want to say something and I want you to let me say all of it," Priya said. "I don't believe in ghosts. My gran believed in about nine things and I believe in none of them and I have never once in this town said anything different, because you say a thing like that here and it goes round in a day. So I am not saying that."</w:t>
      </w:r>
    </w:p>
    <w:p>
      <w:r>
        <w:t>"All right."</w:t>
      </w:r>
    </w:p>
    <w:p>
      <w:r>
        <w:t>"But Edwin Pryor was in that room every night." Priya turned her cup. "Every night, Clara. I close at five and I do the till and I'm out at half five, and from about November through to March you can see the upstairs front window from my back step, and there was a light on in that room every night for the six years I've had the shop, and it went off between one and two in the morning. An eighty year old man. Every night."</w:t>
      </w:r>
    </w:p>
    <w:p>
      <w:r>
        <w:t>"Doing what?"</w:t>
      </w:r>
    </w:p>
    <w:p>
      <w:r>
        <w:t>"I assumed reading."</w:t>
      </w:r>
    </w:p>
    <w:p>
      <w:r>
        <w:t>"He was writing," said Clara.</w:t>
      </w:r>
    </w:p>
    <w:p>
      <w:r>
        <w:t>"In the margins."</w:t>
      </w:r>
    </w:p>
    <w:p>
      <w:r>
        <w:t>"In the margins of six hundred books that he wouldn't sell and that aren't worth anything, in pencil, on the left hand page, one note per book." Clara spread her hands flat on the table. "Priya, I have handled a lot of damaged documents. When somebody breaks a thing up and hides the pieces in different places, they are doing one of two things. Either they are trying to make sure nobody can ever put it together."</w:t>
      </w:r>
    </w:p>
    <w:p>
      <w:r>
        <w:t>"Or?"</w:t>
      </w:r>
    </w:p>
    <w:p>
      <w:r>
        <w:t>"Or they are trying to make sure that it survives whoever comes looking for it." She looked out of the window at the lane. "You can burn a notebook. You'd have to burn a building."</w:t>
      </w:r>
    </w:p>
    <w:p>
      <w:r>
        <w:t>Priya went and got the milk out of the fridge and did not use it and put it back.</w:t>
      </w:r>
    </w:p>
    <w:p>
      <w:r>
        <w:t>"The ticket," she said. "The fourth of November ninety six."</w:t>
      </w:r>
    </w:p>
    <w:p>
      <w:r>
        <w:t>"Does that date mean anything to you?"</w:t>
      </w:r>
    </w:p>
    <w:p>
      <w:r>
        <w:t>"No," said Priya. "But I'll tell you who it'll mean something to, and she's in here at ten past nine every day of her life for a pot of tea and a slice, and she's been coming to this lane since 1958."</w:t>
      </w:r>
    </w:p>
    <w:p>
      <w:r>
        <w:t>The bell over the coffee shop door went at eleven minutes past nine.</w:t>
      </w:r>
    </w:p>
    <w:p>
      <w:r>
        <w:t>"Morning, Het," said Priya.</w:t>
      </w:r>
    </w:p>
    <w:p>
      <w:r>
        <w:t>"You've got the girl from the Ledger sitting in your window," said Hettie Boon, who was eighty eight years old and four feet eleven inches tall and had come in out of the wet with a shopping trolley and an expression of frank and total interest, "and you haven't offered her anything to eat. Sit down, love, you look like a fortnight of rain. I'm Hettie. I've got five books on hold at your shop and I've had them on hold since March and I'd like them, please, because I've been reading the same Dick Francis since the funeral and I'm sick to death of horses."</w:t>
      </w:r>
    </w:p>
    <w:p>
      <w:pPr>
        <w:sectPr>
          <w:pgSz w:w="8640" w:h="12960"/>
          <w:pgMar w:top="1080" w:right="720" w:bottom="1080" w:left="720" w:header="720" w:footer="720" w:gutter="0"/>
          <w:cols w:space="720"/>
          <w:docGrid w:linePitch="360"/>
          <w:mirrorMargins/>
        </w:sectPr>
      </w:pPr>
    </w:p>
    <w:p>
      <w:pPr>
        <w:pStyle w:val="Heading1"/>
      </w:pPr>
      <w:r>
        <w:t>Who Edwin Pryor Was</w:t>
      </w:r>
    </w:p>
    <w:p>
      <w:r>
        <w:t>Clara went and got the five books.</w:t>
      </w:r>
    </w:p>
    <w:p>
      <w:r>
        <w:t>She carried them down the lane in the rain under her jacket and put them on the table in front of Hettie Boon, and Hettie took the slip off the top and read *hold for H. Boon, Friday* in the small square hand, and put it in her handbag without a word and did up the clasp.</w:t>
      </w:r>
    </w:p>
    <w:p>
      <w:r>
        <w:t>"Right," she said. "What do I owe you."</w:t>
      </w:r>
    </w:p>
    <w:p>
      <w:r>
        <w:t>"Nothing."</w:t>
      </w:r>
    </w:p>
    <w:p>
      <w:r>
        <w:t>"Don't be daft."</w:t>
      </w:r>
    </w:p>
    <w:p>
      <w:r>
        <w:t>"Mrs Boon, I've inherited eight thousand books and I can't sell any of them fast enough to matter. Take the five."</w:t>
      </w:r>
    </w:p>
    <w:p>
      <w:r>
        <w:t>Hettie considered this from several angles, visibly, and then accepted it with a small nod that Clara understood to be a considerable concession.</w:t>
      </w:r>
    </w:p>
    <w:p>
      <w:r>
        <w:t>"Miss Boon," she said. "Never married. Nearly did, in 1961, and he went to Canada and I have never once regretted it." She spread the five books out on the table and put her hand flat on the Dick Francis. "He always knew. Thirty years and he never once put me a book by on a Friday that I'd already had, and I read four a week."</w:t>
      </w:r>
    </w:p>
    <w:p>
      <w:r>
        <w:t>"Can I ask you something odd?"</w:t>
      </w:r>
    </w:p>
    <w:p>
      <w:r>
        <w:t>"You can ask me something odd."</w:t>
      </w:r>
    </w:p>
    <w:p>
      <w:r>
        <w:t>Clara opened the first of the five to the front endpaper and turned it round.</w:t>
      </w:r>
    </w:p>
    <w:p>
      <w:r>
        <w:t>*not the third one, the third one is wrong*</w:t>
      </w:r>
    </w:p>
    <w:p>
      <w:r>
        <w:t>Hettie looked at it for a long moment. Then she took her glasses off, cleaned them on a napkin with great deliberation, put them back on and looked again.</w:t>
      </w:r>
    </w:p>
    <w:p>
      <w:r>
        <w:t>"That's Edwin's hand," she said.</w:t>
      </w:r>
    </w:p>
    <w:p>
      <w:r>
        <w:t>"Does it mean anything to you?"</w:t>
      </w:r>
    </w:p>
    <w:p>
      <w:r>
        <w:t>"No." She turned the book slightly, as though a different angle might help. "It's not about the book, is it. This is a Barbara Vine and there isn't a third one, it's a standalone."</w:t>
      </w:r>
    </w:p>
    <w:p>
      <w:r>
        <w:t>"There's another." Clara opened the fourth book. *ask her about the lamp.*</w:t>
      </w:r>
    </w:p>
    <w:p>
      <w:r>
        <w:t>And Hettie Boon went white.</w:t>
      </w:r>
    </w:p>
    <w:p>
      <w:r>
        <w:t>It happened quickly and completely and Priya was round the counter with a glass of water before Clara had finished registering it, and there was a small commotion, and Hettie waved them both off with real irritation and drank the water anyway.</w:t>
      </w:r>
    </w:p>
    <w:p>
      <w:r>
        <w:t>"I'm eighty eight," she said. "You'd think I'd have got past being surprised."</w:t>
      </w:r>
    </w:p>
    <w:p>
      <w:r>
        <w:t>"Miss Boon, what lamp?"</w:t>
      </w:r>
    </w:p>
    <w:p>
      <w:r>
        <w:t>Hettie put the glass down.</w:t>
      </w:r>
    </w:p>
    <w:p>
      <w:r>
        <w:t>"There's a lamp at the churchyard gate," she said. "There's been one there since before the war. It's on the wall of the Ledger, on the corner, and it lights the gate and the first bit of the path, and it's the only light down that end of the lane."</w:t>
      </w:r>
    </w:p>
    <w:p>
      <w:r>
        <w:t>"I've seen it. It was on last night."</w:t>
      </w:r>
    </w:p>
    <w:p>
      <w:r>
        <w:t>"It's on a switch." Hettie looked up. "Not a timer. Not the council. It's on the shop's supply and it's always been on the shop's supply, and there's a switch for it inside the front door of your building, on the left, low down, under the coats. The vicar pays your electric for it, or he's supposed to, four pound a quarter, and I doubt anybody's collected since about 2004."</w:t>
      </w:r>
    </w:p>
    <w:p>
      <w:r>
        <w:t>Clara had seen that switch. It was a round brown Bakelite thing under a row of pegs, and she had assumed it was dead.</w:t>
      </w:r>
    </w:p>
    <w:p>
      <w:r>
        <w:t>"Edwin put that light on every night of his life," said Hettie. "Every night. In thirty one years I never once walked past that gate in the dark and found it off, and I have walked past that gate in the dark about four thousand times, because I live in Sheepwash Row and there is no other way home."</w:t>
      </w:r>
    </w:p>
    <w:p>
      <w:r>
        <w:t>"Why does that matter?"</w:t>
      </w:r>
    </w:p>
    <w:p>
      <w:r>
        <w:t>"Because it wasn't on," Hettie said, "on the fourth of November, 1996."</w:t>
      </w:r>
    </w:p>
    <w:p>
      <w:r>
        <w:t>Priya sat down.</w:t>
      </w:r>
    </w:p>
    <w:p>
      <w:r>
        <w:t>"I want to be careful," Hettie said. She said it slowly, and Clara realised that she was not being careful for her own sake. "I am eighty eight years old and I have been telling this story to myself for thirty years, and a story you tell yourself for thirty years is not evidence, it's a story. So I will tell you what I know I saw, and then I will tell you what I think, and you will keep them in separate pockets, please."</w:t>
      </w:r>
    </w:p>
    <w:p>
      <w:r>
        <w:t>"I will."</w:t>
      </w:r>
    </w:p>
    <w:p>
      <w:r>
        <w:t>"What I saw." Hettie folded her hands. "I came back from my sister's at Hurstock on the last bus, which put me on the square at ten past eleven. I walked down Church Lane. The gate lamp was off. I noticed because I had to put my hand out for the wall. And there were two people standing inside the gate, up the path a bit, by the yew."</w:t>
      </w:r>
    </w:p>
    <w:p>
      <w:r>
        <w:t>"Could you see them?"</w:t>
      </w:r>
    </w:p>
    <w:p>
      <w:r>
        <w:t>"No. I could hear them and I could see two shapes against the sky, and one was taller. They were not shouting. That's the thing I have always remembered. They were talking quietly and quickly, both at once, the way people do when they are having the same argument for the fourth time."</w:t>
      </w:r>
    </w:p>
    <w:p>
      <w:r>
        <w:t>"Man and a woman?"</w:t>
      </w:r>
    </w:p>
    <w:p>
      <w:r>
        <w:t>"I think so and I would not swear to it." Hettie's mouth tightened. "I went home. I was sixty years old, it was gone eleven, it was cold, and it was the churchyard, and people did stand in the churchyard, courting couples used it, everybody used it. I went home and I put the kettle on and I did not think about it again until Wednesday."</w:t>
      </w:r>
    </w:p>
    <w:p>
      <w:r>
        <w:t>"What happened on Wednesday?"</w:t>
      </w:r>
    </w:p>
    <w:p>
      <w:r>
        <w:t>"They found Ruth Feltham on the path by the yew on Tuesday morning," said Hettie Boon, "and it was in the Echo on the Wednesday, and I went to the police station at Sherborne on the Thursday and I told a young constable exactly what I have just told you."</w:t>
      </w:r>
    </w:p>
    <w:p>
      <w:r>
        <w:t>Clara did not move.</w:t>
      </w:r>
    </w:p>
    <w:p>
      <w:r>
        <w:t>"And?"</w:t>
      </w:r>
    </w:p>
    <w:p>
      <w:r>
        <w:t>"He wrote it down." Hettie looked at her hands. "He wrote it in a notebook, not on a form. He was very pleasant. He said someone would be in touch. And nobody was ever in touch, and in January the coroner said she had fallen and struck her head on the kerb of the Fenn tomb and that was an accident, and I read that in the Echo too, sitting where I am sitting now, in this room when it was Vokins the grocer."</w:t>
      </w:r>
    </w:p>
    <w:p>
      <w:r>
        <w:t>"You didn't go back?"</w:t>
      </w:r>
    </w:p>
    <w:p>
      <w:r>
        <w:t>"I did go back." Hettie said it without heat. "Twice. In February and in about the April. The second time a sergeant told me the file was closed and that a lamp being off wasn't evidence of anything and that two shapes in the dark at a distance of thirty yards, at night, at my age, wasn't either, and he was perfectly polite about it, and he was not entirely wrong." She lifted her chin. "I was sixty. He said at my age. I have thought about that for thirty years too."</w:t>
      </w:r>
    </w:p>
    <w:p>
      <w:r>
        <w:t>Priya said, very quietly, "Het, you never said."</w:t>
      </w:r>
    </w:p>
    <w:p>
      <w:r>
        <w:t>"I said it four times in six months in 1996 and it went nowhere, and then I stopped, because I had got a reputation in the queue at the butcher's and I did not care for it." She looked at Clara. "And that is what I saw. Now I will tell you what I think, in the other pocket. I think somebody turned that lamp off. I do not think it failed, because it was on again the next night and nobody mended it, and I know nobody mended it because there was nobody in this town to mend it except Edwin and Edwin was in Dorchester all day Tuesday, and I know that because he shut the shop and put a card in the door and I have never seen him do it before or since."</w:t>
      </w:r>
    </w:p>
    <w:p>
      <w:r>
        <w:t>Clara's coffee had gone cold in front of her. She could feel her own pulse in the tips of her fingers.</w:t>
      </w:r>
    </w:p>
    <w:p>
      <w:r>
        <w:t>"Miss Boon," she said. "Did Edwin know Ruth Feltham?"</w:t>
      </w:r>
    </w:p>
    <w:p>
      <w:r>
        <w:t>Hettie looked at her with something like pity.</w:t>
      </w:r>
    </w:p>
    <w:p>
      <w:r>
        <w:t>"He employed her," she said. "Eleven months. She was behind that counter three days a week from the January to the November, and she was twenty two and she was quick and she was rude to people in a way they liked, and she doubled his takings. Everybody in this town knew Ruth Feltham. Ask anybody over fifty."</w:t>
      </w:r>
    </w:p>
    <w:p>
      <w:r>
        <w:t>"Nobody has mentioned her to me."</w:t>
      </w:r>
    </w:p>
    <w:p>
      <w:r>
        <w:t>"No," said Hettie. "They wouldn't."</w:t>
      </w:r>
    </w:p>
    <w:p>
      <w:r>
        <w:t>The rain had stopped outside. A van went down the lane too fast.</w:t>
      </w:r>
    </w:p>
    <w:p>
      <w:r>
        <w:t>"And after," Clara said. "Edwin, after."</w:t>
      </w:r>
    </w:p>
    <w:p>
      <w:r>
        <w:t>"He shut the shop for eight days." Hettie's voice had gone thin. "That was the only time. Then he opened it again and he ran it for thirty more years and he never took anybody on behind that counter again, not a Saturday girl, not a soul. And he stopped going anywhere. He was in the choir and he left the choir. He was on the fair committee and he came off it. He would talk to you all day about a book and he would not talk to you about anything else ever again, and he built those shelves upstairs that spring, because I heard him doing it and I asked him what he was building and he said shelves, Hettie, and shut the door."</w:t>
      </w:r>
    </w:p>
    <w:p>
      <w:r>
        <w:t>Clara said, "Who else knew her? Who was she with?"</w:t>
      </w:r>
    </w:p>
    <w:p>
      <w:r>
        <w:t>"That's what nobody could tell you," said Hettie. "She had somebody. A girl of twenty two who is that pleased with herself all summer has got somebody. She never brought him in here and she never brought him to the pub and her father never met him, and after she died the police asked and asked and not one person in Fenn Abbas could give them a name, which at the time everybody thought was very sad."</w:t>
      </w:r>
    </w:p>
    <w:p>
      <w:r>
        <w:t>"And now?"</w:t>
      </w:r>
    </w:p>
    <w:p>
      <w:r>
        <w:t>Hettie Boon picked up her five books and put them in her shopping trolley one at a time.</w:t>
      </w:r>
    </w:p>
    <w:p>
      <w:r>
        <w:t>"Now," she said, "I am eighty eight, and I have had thirty years to notice that in a town this size there is only one reason nobody can give you a name."</w:t>
      </w:r>
    </w:p>
    <w:p>
      <w:pPr>
        <w:sectPr>
          <w:pgSz w:w="8640" w:h="12960"/>
          <w:pgMar w:top="1080" w:right="720" w:bottom="1080" w:left="720" w:header="720" w:footer="720" w:gutter="0"/>
          <w:cols w:space="720"/>
          <w:docGrid w:linePitch="360"/>
          <w:mirrorMargins/>
        </w:sectPr>
      </w:pPr>
    </w:p>
    <w:p>
      <w:pPr>
        <w:pStyle w:val="Heading1"/>
      </w:pPr>
      <w:r>
        <w:t>The Churchyard</w:t>
      </w:r>
    </w:p>
    <w:p>
      <w:r>
        <w:t>The switch was where Hettie said it was.</w:t>
      </w:r>
    </w:p>
    <w:p>
      <w:r>
        <w:t>Clara found it under the coat pegs inside the front door, a round brown Bakelite dolly switch on a wooden pattress, wired in cotton covered flex that ran up the wall and out through the frame above the door and along the front of the building to the bracket on the corner. She had walked past it eleven times and taken it for a dead light for a stockroom.</w:t>
      </w:r>
    </w:p>
    <w:p>
      <w:r>
        <w:t>She put her thumb on it and turned it down and up again, and it made a fat mechanical click, and out in the grey afternoon nothing visible happened, because the lamp over the churchyard gate was already alight.</w:t>
      </w:r>
    </w:p>
    <w:p>
      <w:r>
        <w:t>Clara stood very still.</w:t>
      </w:r>
    </w:p>
    <w:p>
      <w:r>
        <w:t>She went outside into the lane and looked up at it. A cast iron bracket, a glass lantern with four panes and one of them cracked and mended with tape gone brittle, and inside it a bulb burning steadily in broad daylight at half past two on a Saturday afternoon.</w:t>
      </w:r>
    </w:p>
    <w:p>
      <w:r>
        <w:t>She went back in and turned the switch the other way, decisively, and went out.</w:t>
      </w:r>
    </w:p>
    <w:p>
      <w:r>
        <w:t>It was still on.</w:t>
      </w:r>
    </w:p>
    <w:p>
      <w:r>
        <w:t>She did that three more times, up, down, up, listening to the click each time and looking at the lamp each time, and on the fourth she stood in the doorway with her hand on the switch and looked along the wall at the flex, which ran where it had always run, into a lantern that had no other supply and had never had one, on a bracket bolted to her building.</w:t>
      </w:r>
    </w:p>
    <w:p>
      <w:r>
        <w:t>"All right," she said.</w:t>
      </w:r>
    </w:p>
    <w:p>
      <w:r>
        <w:t>Then she went and got her coat and crossed the lane and went into the churchyard, because it seemed to her, standing there, that being frightened of a thing at a distance of forty feet was a poor use of an afternoon.</w:t>
      </w:r>
    </w:p>
    <w:p>
      <w:r>
        <w:t>St Botolph's sat above the lane on a shelf of ground that the centuries had raised, so that the churchyard wall on the lane side was four feet high on the outside and eighteen inches on the inside. The gate was iron, and it did not squeal, which surprised her. The path went in under a yew of enormous age, forked, and ran up to a porch on the south side.</w:t>
      </w:r>
    </w:p>
    <w:p>
      <w:r>
        <w:t>It was not a frightening place. That was the first thing. Clara had prepared herself for something and got instead a large quiet garden in October: wet grass mown in strips, a bank of leaves against the north wall, four rooks arguing in the limes, and two hundred and some headstones going back to a slab by the porch so worn it might have said anything.</w:t>
      </w:r>
    </w:p>
    <w:p>
      <w:r>
        <w:t>She walked. She read stones, because she always read stones, because they were documents and she could not help it.</w:t>
      </w:r>
    </w:p>
    <w:p>
      <w:r>
        <w:t>The old ones were up by the church and half sunk. The Victorian ones ran in ranks down the middle. The twentieth century occupied the eastern third, where the ground was flatter, and there she found the granite and the black polished stone and the small tidy plots with chippings, and a bin, and a tap on a post.</w:t>
      </w:r>
    </w:p>
    <w:p>
      <w:r>
        <w:t>She had gone perhaps ten yards into that section when her feet stopped.</w:t>
      </w:r>
    </w:p>
    <w:p>
      <w:r>
        <w:t>That was how it happened, and she was precise about it afterwards, because being precise was the only tool she had. She did not see a stone and stop. She was walking, and her feet stopped, and then, a distinct moment later, her eyes went where her feet had already taken her.</w:t>
      </w:r>
    </w:p>
    <w:p>
      <w:r>
        <w:t>RUTH ANNE FELTHAM</w:t>
        <w:br/>
        <w:t>1974 to 1996</w:t>
        <w:br/>
        <w:t>DAUGHTER OF WALLACE AND JEAN</w:t>
        <w:br/>
        <w:t>*the light is on*</w:t>
      </w:r>
    </w:p>
    <w:p>
      <w:r>
        <w:t>Clara read the last line four times.</w:t>
      </w:r>
    </w:p>
    <w:p>
      <w:r>
        <w:t>It was cut smaller than the rest and set in italic and it sat alone at the foot of the stone, and it was not a verse, and it was not from anything. She got out her phone and photographed it and stood there with her thumbs going and could not think what to search for, and put the phone away.</w:t>
      </w:r>
    </w:p>
    <w:p>
      <w:r>
        <w:t>The stone was clean.</w:t>
      </w:r>
    </w:p>
    <w:p>
      <w:r>
        <w:t>She noticed it because she had spent twenty minutes reading a churchyard and had got her eye in. The stones around it had thirty years of lichen on the north face and green in the lettering, and this one had none. The chippings in the plot were even and free of leaves. There was a jam jar sunk into the grass at the head with an inch of water in it and no flowers, and the water was clear.</w:t>
      </w:r>
    </w:p>
    <w:p>
      <w:r>
        <w:t>Somebody had been coming here for thirty years, and had stopped coming some time in the last seven months.</w:t>
      </w:r>
    </w:p>
    <w:p>
      <w:r>
        <w:t>Clara sat down on the flat kerb of the tomb behind her, and after a while she realised she was crying, and this she could not explain at all.</w:t>
      </w:r>
    </w:p>
    <w:p>
      <w:r>
        <w:t>It was not the grief of hearing a sad story about a stranger, and she knew the difference, because she had cried at strangers before. This came up through her from the ground. It arrived complete, without a thought attached, the way a smell arrives, and it was so specifically and physically like homesickness that Clara sat on a stranger's tomb in a churchyard in Dorset with her hands flat on the cold stone and said, out loud, "I have never been here in my life."</w:t>
      </w:r>
    </w:p>
    <w:p>
      <w:r>
        <w:t>"You'd be surprised how often people say that."</w:t>
      </w:r>
    </w:p>
    <w:p>
      <w:r>
        <w:t>She got up much too fast.</w:t>
      </w:r>
    </w:p>
    <w:p>
      <w:r>
        <w:t>There was a man on the path in a waxed jacket over a clerical collar, holding a bucket and a pair of shears, and he had the decency to look mortified.</w:t>
      </w:r>
    </w:p>
    <w:p>
      <w:r>
        <w:t>"I am so sorry. That was a dreadful thing to say and I said it because I say it about twice a year and it's usually charming." He put the bucket down. "Tom Sayers. I'm the vicar, God help this parish. And you're at the Ledger, which I know because there are four hundred people in this town and I have already been told twice today."</w:t>
      </w:r>
    </w:p>
    <w:p>
      <w:r>
        <w:t>"Clara Vance."</w:t>
      </w:r>
    </w:p>
    <w:p>
      <w:r>
        <w:t>"Would you like me to go away? Genuinely. Some people want a vicar and some people very much do not."</w:t>
      </w:r>
    </w:p>
    <w:p>
      <w:r>
        <w:t>"Do you know whose grave this is?"</w:t>
      </w:r>
    </w:p>
    <w:p>
      <w:r>
        <w:t>Tom Sayers looked at the stone, and his face did something quick and complicated.</w:t>
      </w:r>
    </w:p>
    <w:p>
      <w:r>
        <w:t>"Ruth Feltham," he said. "Yes."</w:t>
      </w:r>
    </w:p>
    <w:p>
      <w:r>
        <w:t>"Were you here?"</w:t>
      </w:r>
    </w:p>
    <w:p>
      <w:r>
        <w:t>"In 1996 I was thirteen and living in Nottingham. I've been here five years." He came and stood a proper distance away with his hands in his pockets. "I know the grave the way you know a grave in your own churchyard. It's the one people stop at. Fourteen visitors a year, easily, and half of them from away, because a young woman dying in a churchyard is a story and stories travel."</w:t>
      </w:r>
    </w:p>
    <w:p>
      <w:r>
        <w:t>"Who cuts the grass on it?"</w:t>
      </w:r>
    </w:p>
    <w:p>
      <w:r>
        <w:t>"Sorry?"</w:t>
      </w:r>
    </w:p>
    <w:p>
      <w:r>
        <w:t>"The plot's clean and everything round it isn't, and the water in the jar's fresh, or it was recently." Clara pointed. "That stone has no lichen on it and it's been there thirty years. Somebody's been scrubbing it. Who?"</w:t>
      </w:r>
    </w:p>
    <w:p>
      <w:r>
        <w:t>The vicar looked at the stone properly, and then at the ones on either side of it, and Clara watched him see it.</w:t>
      </w:r>
    </w:p>
    <w:p>
      <w:r>
        <w:t>"Edwin Pryor," he said slowly. "Not that I ever saw him do it. But he had a key to the tap house and the mower shed, from before my time, and I inherited a list from my predecessor of people who had keys and I never took his back because he was eighty and it seemed unkind." He rubbed his jaw. "I've not been up here on a weekday morning since about March. I'd assumed the volunteers."</w:t>
      </w:r>
    </w:p>
    <w:p>
      <w:r>
        <w:t>"There's an inscription at the bottom. *The light is on.* Is that from something?"</w:t>
      </w:r>
    </w:p>
    <w:p>
      <w:r>
        <w:t>"No," said Tom Sayers. "And I have wondered."</w:t>
      </w:r>
    </w:p>
    <w:p>
      <w:r>
        <w:t>"Would the parish have a record? Of who ordered the stone, what was cut on it?"</w:t>
      </w:r>
    </w:p>
    <w:p>
      <w:r>
        <w:t>"The parish has a record of everything," said the vicar, "which is the joy and the curse of the Church of England," and then he stopped, and something went out of his face, and Clara saw it go.</w:t>
      </w:r>
    </w:p>
    <w:p>
      <w:r>
        <w:t>"Except?"</w:t>
      </w:r>
    </w:p>
    <w:p>
      <w:r>
        <w:t>"Except nothing." He picked up the bucket. "The burial register would have the interment. The faculty for the memorial would be in the chest in the vestry with the rest of it. You'd be very welcome to look, though I'd want to be there, because it's a chest with about nine hundred years in it and no catalogue."</w:t>
      </w:r>
    </w:p>
    <w:p>
      <w:r>
        <w:t>"When?"</w:t>
      </w:r>
    </w:p>
    <w:p>
      <w:r>
        <w:t>"Monday. I've got two services tomorrow and a funeral visit tonight." He was already turning. "Miss Vance, may I say one thing that isn't my business. That house you've inherited looks at this churchyard out of every window on its front and there is no other building in Fenn Abbas that does, and it was built that way on purpose, because in 1740 you paid extra for a view of consecrated ground. It was thought to be a comfort."</w:t>
      </w:r>
    </w:p>
    <w:p>
      <w:r>
        <w:t>He went up the path towards the porch.</w:t>
      </w:r>
    </w:p>
    <w:p>
      <w:r>
        <w:t>Clara stayed where she was until the light started going, and then she walked back down to the gate, and stopped under the lamp on the corner of her own building.</w:t>
      </w:r>
    </w:p>
    <w:p>
      <w:r>
        <w:t>It was on. It had been on all day.</w:t>
      </w:r>
    </w:p>
    <w:p>
      <w:r>
        <w:t>She went inside and up the stairs to the front room and stood at the middle window, and from there, in the last of the afternoon, she could see straight down the churchyard path, past the fork, to the yew, and beyond the yew, forty five yards away and lit up like a small pale door in the grass, the stone that said RUTH ANNE FELTHAM.</w:t>
      </w:r>
    </w:p>
    <w:p>
      <w:r>
        <w:t>The middle window. The window the eleven books had been pointing at.</w:t>
      </w:r>
    </w:p>
    <w:p>
      <w:pPr>
        <w:sectPr>
          <w:pgSz w:w="8640" w:h="12960"/>
          <w:pgMar w:top="1080" w:right="720" w:bottom="1080" w:left="720" w:header="720" w:footer="720" w:gutter="0"/>
          <w:cols w:space="720"/>
          <w:docGrid w:linePitch="360"/>
          <w:mirrorMargins/>
        </w:sectPr>
      </w:pPr>
    </w:p>
    <w:p>
      <w:pPr>
        <w:pStyle w:val="Heading1"/>
      </w:pPr>
      <w:r>
        <w:t>The Fourth of November</w:t>
      </w:r>
    </w:p>
    <w:p>
      <w:r>
        <w:t>She worked all Sunday.</w:t>
      </w:r>
    </w:p>
    <w:p>
      <w:r>
        <w:t>Not upstairs. Downstairs, on the ground floor, in the ordinary stock, because a thought had arrived somewhere around six on Saturday evening and would not leave, and the thought was this: *he wrote in the ones he would not sell, so what did he do with the ones he would?*</w:t>
      </w:r>
    </w:p>
    <w:p>
      <w:r>
        <w:t>Clara started at the door and worked clockwise, and she did it properly. She took each book off, opened the front endpaper, checked for the pencilled price, riffled the block with her thumb held loose so that the pages fanned, watched for the flicker of grey in a margin, and put it back. She could do about four hundred an hour, and she did eleven hundred before lunch and two thousand after it, and she found nothing at all.</w:t>
      </w:r>
    </w:p>
    <w:p>
      <w:r>
        <w:t>Not one note in three thousand one hundred books.</w:t>
      </w:r>
    </w:p>
    <w:p>
      <w:r>
        <w:t>By seven she had got as far as local history, which sat in the corner nearest the back curtain, five runs of it, the heaviest section in the shop. She was tired and her eyes were going and she nearly left it.</w:t>
      </w:r>
    </w:p>
    <w:p>
      <w:r>
        <w:t>The third book in the second run had a note.</w:t>
      </w:r>
    </w:p>
    <w:p>
      <w:r>
        <w:t>It was a soft covered thing, *The Parish Churches of North Dorset*, published in Blandford in 1971, priced at two pounds fifty in the small square hand, and on page fifty three, in the margin beside a paragraph about the churchyard yews of the Fenn valley, there was pencil.</w:t>
      </w:r>
    </w:p>
    <w:p>
      <w:r>
        <w:t>Clara stood in the aisle and read it and put her free hand out to the shelf.</w:t>
      </w:r>
    </w:p>
    <w:p>
      <w:r>
        <w:t>*4.xi.96, 23.10, G.A.*</w:t>
      </w:r>
    </w:p>
    <w:p>
      <w:r>
        <w:t>She did not move for a while.</w:t>
      </w:r>
    </w:p>
    <w:p>
      <w:r>
        <w:t>Then she carried the book to the counter, set it down under the lamp, photographed the page, and looked at it for another minute, and then she made herself do it correctly and went back and did the whole of local history, all five runs, six hundred and forty books, in two hours and ten minutes, and found three more.</w:t>
      </w:r>
    </w:p>
    <w:p>
      <w:r>
        <w:t>Page 88 of a book about drove roads: *4.xi.96, 22.50, R.F. leaves shop.*</w:t>
      </w:r>
    </w:p>
    <w:p>
      <w:r>
        <w:t>Page 12 of a hardback on the Dorset county constabulary: *4.xi.96, 23.32, G.A. returns, alone.*</w:t>
      </w:r>
    </w:p>
    <w:p>
      <w:r>
        <w:t>And on the pastedown at the back of a booklet about lost wells, in pencil so faint that she found it by touch before she found it by eye:</w:t>
      </w:r>
    </w:p>
    <w:p>
      <w:r>
        <w:t>*I did not write any of this down at the time. I have written it since from what I remember and I have not changed it after. E.P.*</w:t>
      </w:r>
    </w:p>
    <w:p>
      <w:r>
        <w:t>Clara sat down on the floor of her own bookshop between two shelf runs with four books in her lap and put her head back against the wood.</w:t>
      </w:r>
    </w:p>
    <w:p>
      <w:r>
        <w:t>They were not notes. They were a log.</w:t>
      </w:r>
    </w:p>
    <w:p>
      <w:r>
        <w:t>Somebody had come into this shop, and somebody had left it, and somebody had come back, and Edwin Pryor had written the times, and then he had scattered the times through a section of local topography that nobody in this town would ever buy.</w:t>
      </w:r>
    </w:p>
    <w:p>
      <w:r>
        <w:t>She got up. She went to the counter and opened her laptop and typed *Fenn Abbas 1996 churchyard* into a search box, and the connection in the shop was four megabits and it took eleven seconds, and Clara Vance watched a page load that changed the shape of everything.</w:t>
      </w:r>
    </w:p>
    <w:p>
      <w:r>
        <w:t>It was the archive of the *Blackmore Vale Echo*, scanned, poorly, in 2011. Page five. Wednesday 6 November 1996.</w:t>
      </w:r>
    </w:p>
    <w:p>
      <w:r>
        <w:t>**TOWN SHOCKED BY DEATH OF SHOP ASSISTANT, 22**</w:t>
      </w:r>
    </w:p>
    <w:p>
      <w:r>
        <w:t>*The body of a young woman was found early on Tuesday morning in the churchyard of St Botolph's, Fenn Abbas. She has been named as Miss Ruth Feltham, 22, of Sheepwash Row, who worked at a bookshop in the town.*</w:t>
      </w:r>
    </w:p>
    <w:p>
      <w:r>
        <w:t>*Miss Feltham was discovered shortly after 7am by a parishioner. Police said there were no suspicious circumstances and that a file would be prepared for the coroner. It is understood she had suffered a head injury consistent with a fall.*</w:t>
      </w:r>
    </w:p>
    <w:p>
      <w:r>
        <w:t>*Miss Feltham's employer, Mr E. Pryor of The Midnight Ledger, described her as "quick, and kind, and a great deal cleverer than this town deserved". Her father, Mr Wallace Feltham, was too distressed to comment.*</w:t>
      </w:r>
    </w:p>
    <w:p>
      <w:r>
        <w:t>*The vicar of St Botolph's, the Reverend A. Hallett, said the churchyard would remain open.*</w:t>
      </w:r>
    </w:p>
    <w:p>
      <w:r>
        <w:t>Clara read it three times, and the third time she read the last line of the report, which was set in smaller type at the foot of the column and which she had skimmed twice because it read like filler.</w:t>
      </w:r>
    </w:p>
    <w:p>
      <w:r>
        <w:t>*The Fenn Abbas Book Fair, which was due to take place on Saturday, has been postponed until the spring. The chairman of the organising committee, Mr Gerald Amory, said it was "not a week for a celebration".*</w:t>
      </w:r>
    </w:p>
    <w:p>
      <w:r>
        <w:t>She sat with her hands off the keys.</w:t>
      </w:r>
    </w:p>
    <w:p>
      <w:r>
        <w:t>Then she went back to the archive and searched forward, because a death that goes to a coroner comes back to a newspaper, and it did, on the twenty second of January 1997, on page eleven, in eight lines.</w:t>
      </w:r>
    </w:p>
    <w:p>
      <w:r>
        <w:t>**INQUEST: FENN ABBAS DEATH WAS ACCIDENT**</w:t>
      </w:r>
    </w:p>
    <w:p>
      <w:r>
        <w:t>*The Dorset coroner recorded a verdict of accidental death at the inquest into Miss Ruth Feltham, 22, of Fenn Abbas, who was found in St Botolph's churchyard in November. The court heard that Miss Feltham had suffered a head injury consistent with a fall against a stone kerb. No witnesses were called. The hearing lasted eleven minutes.*</w:t>
      </w:r>
    </w:p>
    <w:p>
      <w:r>
        <w:t>Clara read *no witnesses were called* several times.</w:t>
      </w:r>
    </w:p>
    <w:p>
      <w:r>
        <w:t>She had been in a coroner's court once, professionally, over a water damaged parish record, and she remembered the shape of the day: the usher, the list on the door, the family in the second row. Eleven minutes was not a hearing. Eleven minutes was a filing exercise with a person's name on it.</w:t>
      </w:r>
    </w:p>
    <w:p>
      <w:r>
        <w:t>She looked for a follow up in the weeks after and there was none. Fenn Abbas appeared in the *Echo* four more times before the spring, in connection with a burst main, a planning objection, a fun run, and the rescheduled book fair, which had gone ahead in April and had raised nine hundred and forty pounds for the church roof.</w:t>
      </w:r>
    </w:p>
    <w:p>
      <w:r>
        <w:t>G.A.</w:t>
      </w:r>
    </w:p>
    <w:p>
      <w:r>
        <w:t>She made herself go slowly. She was a person who spent her life being told that a document said something, and finding that it did not; the whole of her professional value was that she did not run ahead of the page. So she wrote it out on paper, in pencil, in her own untidy hand.</w:t>
      </w:r>
    </w:p>
    <w:p>
      <w:r>
        <w:t>**Established:** Edwin Pryor wrote times against initials for the night of 4 November 1996. He wrote them years afterwards, from memory, and said so.</w:t>
      </w:r>
    </w:p>
    <w:p>
      <w:r>
        <w:t>**Established:** Ruth Feltham, 22, his employee, was found dead in the churchyard on the morning of the 5th. Verdict of accident, January 1997.</w:t>
      </w:r>
    </w:p>
    <w:p>
      <w:r>
        <w:t>**Established:** Hettie Boon saw two people inside the churchyard gate at about 11.15pm on the 4th, and the gate lamp, which is on this building's supply and was lit every night for thirty one years, was off.</w:t>
      </w:r>
    </w:p>
    <w:p>
      <w:r>
        <w:t>**Established:** Gerald Amory has initials G.A., was in Fenn Abbas in 1996, was chairman of the book fair, and on Friday told me he could not remember the year in which Edwin stopped selling from the upstairs room, unprompted, twice.</w:t>
      </w:r>
    </w:p>
    <w:p>
      <w:r>
        <w:t>**Not established:** that G.A. means Gerald Amory. Fenn Abbas has four hundred people and Dorset has a lot of Georges. Also *A* could be a surname or a Christian name and I do not know which way round Edwin wrote.</w:t>
      </w:r>
    </w:p>
    <w:p>
      <w:r>
        <w:t>**Not established:** anything at all about how Ruth Feltham died.</w:t>
      </w:r>
    </w:p>
    <w:p>
      <w:r>
        <w:t>She underlined the last two lines twice, and then she wrote a sixth thing and looked at it for a long time.</w:t>
      </w:r>
    </w:p>
    <w:p>
      <w:r>
        <w:t>**Question:** why did a man who wrote down the movements of a person on the night his employee died not go to the police?</w:t>
      </w:r>
    </w:p>
    <w:p>
      <w:r>
        <w:t>The shop was very quiet. It was twenty past ten.</w:t>
      </w:r>
    </w:p>
    <w:p>
      <w:r>
        <w:t>Clara went and stood at the front window with the lamp off behind her, and looked out at the churchyard gate, and the lantern on the corner of her building was burning as it had burned all day and as it had, according to Hettie Boon, burned every night for thirty one years except one.</w:t>
      </w:r>
    </w:p>
    <w:p>
      <w:r>
        <w:t>*I said I would leave the side light on.*</w:t>
      </w:r>
    </w:p>
    <w:p>
      <w:r>
        <w:t>She had that note in a spreadsheet upstairs with ten others and she had not understood a word of it on Friday.</w:t>
      </w:r>
    </w:p>
    <w:p>
      <w:r>
        <w:t>"He turned it off," she said, to the window. "Somebody asked him to and he turned it off, and then she was in the dark."</w:t>
      </w:r>
    </w:p>
    <w:p>
      <w:r>
        <w:t>And behind her, upstairs, above the shop floor, a page turned.</w:t>
      </w:r>
    </w:p>
    <w:p>
      <w:r>
        <w:t>Clara did not jump. She found, standing at the glass with her arms folded, that something in her had gone past jumping some time on Saturday afternoon and had arrived somewhere colder and much steadier.</w:t>
      </w:r>
    </w:p>
    <w:p>
      <w:r>
        <w:t>"I know," she said.</w:t>
      </w:r>
    </w:p>
    <w:p>
      <w:r>
        <w:t>The turning went on, unhurried.</w:t>
      </w:r>
    </w:p>
    <w:p>
      <w:r>
        <w:t>"I'm not going to be quick," Clara said. "There are six hundred books up there and I don't know your order yet and if I get it wrong I'll make a story instead of a case, and a story is no good to her. So you can keep at it all night if you like, but I'm going to do it properly, and it's going to take weeks."</w:t>
      </w:r>
    </w:p>
    <w:p>
      <w:r>
        <w:t>The turning stopped.</w:t>
      </w:r>
    </w:p>
    <w:p>
      <w:r>
        <w:t>Then, distinctly, from directly above her head, a book fell flat on the floorboards.</w:t>
      </w:r>
    </w:p>
    <w:p>
      <w:r>
        <w:t>Clara went up.</w:t>
      </w:r>
    </w:p>
    <w:p>
      <w:r>
        <w:t>The room was as she had left it, blinds level, shelves full. In the middle of the floor, alone, lay a book she had not touched: a road atlas of Great Britain, 1994 edition, open at the double page spread of the West Country, and lying across the fold, holding the pages down, was a second bus ticket.</w:t>
      </w:r>
    </w:p>
    <w:p>
      <w:r>
        <w:t>WILTS AND DORSET. DORCHESTER TO FENN ABBAS. SINGLE. 04 NOV 96.</w:t>
      </w:r>
    </w:p>
    <w:p>
      <w:r>
        <w:t>The outward ticket had been in the arc on Friday night. This was the return.</w:t>
      </w:r>
    </w:p>
    <w:p>
      <w:r>
        <w:t>And on the map beneath it, in the small square hand, running along the line of the A road between the two towns, five words in pencil:</w:t>
      </w:r>
    </w:p>
    <w:p>
      <w:r>
        <w:t>*he was not in Dorchester*</w:t>
      </w:r>
    </w:p>
    <w:p>
      <w:pPr>
        <w:sectPr>
          <w:pgSz w:w="8640" w:h="12960"/>
          <w:pgMar w:top="1080" w:right="720" w:bottom="1080" w:left="720" w:header="720" w:footer="720" w:gutter="0"/>
          <w:cols w:space="720"/>
          <w:docGrid w:linePitch="360"/>
          <w:mirrorMargins/>
        </w:sectPr>
      </w:pPr>
    </w:p>
    <w:p>
      <w:pPr>
        <w:pStyle w:val="Heading1"/>
      </w:pPr>
      <w:r>
        <w:t>The Policewoman</w:t>
      </w:r>
    </w:p>
    <w:p>
      <w:r>
        <w:t>On Monday morning Clara did three things before nine o'clock.</w:t>
      </w:r>
    </w:p>
    <w:p>
      <w:r>
        <w:t>She sent an email to the Dorset coroner's office requesting the inquest record for Ruth Anne Feltham, died November 1996, giving her name and her address as the proprietor of the premises at which the deceased had been employed, which was true and which she was aware was doing a certain amount of work.</w:t>
      </w:r>
    </w:p>
    <w:p>
      <w:r>
        <w:t>She sent a second to Dorset Police at Winfrith, asking whether any file relating to the death remained open and how a member of the public might view it.</w:t>
      </w:r>
    </w:p>
    <w:p>
      <w:r>
        <w:t>And she rang Miss Deare at the solicitors in Dorchester and asked whether the firm had acted for Edwin Pryor in anything other than his will, and Miss Deare said that she was not able to discuss the affairs of a client with a third party, and Clara said that she was not a third party, she was the sole beneficiary and the executor's principal, and there was a pause of about four seconds and then Miss Deare said that she would look, in a voice that suggested she had been waiting six months for somebody to ask her something intelligent.</w:t>
      </w:r>
    </w:p>
    <w:p>
      <w:r>
        <w:t>Then Tom Sayers rang and cancelled the vestry.</w:t>
      </w:r>
    </w:p>
    <w:p>
      <w:r>
        <w:t>"I am so sorry. Genuinely. Something's come up with the diocese and I've got to be in Salisbury and I'll be there all week."</w:t>
      </w:r>
    </w:p>
    <w:p>
      <w:r>
        <w:t>"Next Monday?"</w:t>
      </w:r>
    </w:p>
    <w:p>
      <w:r>
        <w:t>"Let me look at it and come back to you," said the vicar, and Clara, who had spent the whole of Sunday learning to hear the shape of a sentence, heard a man who was not going to come back to her.</w:t>
      </w:r>
    </w:p>
    <w:p>
      <w:r>
        <w:t>She said thank you and put the phone down and wrote on her pad: *Sayers, cancelled, Mon 20th. He offered on Sat without being asked.*</w:t>
      </w:r>
    </w:p>
    <w:p>
      <w:r>
        <w:t>On Tuesday the coroner's office replied with a form and a fee of fifteen pounds and a note saying that inquest records over thirty years old had been transferred to the county archive and that the file for that period was, and here somebody had typed a sentence and then partly deleted it, *not currently available for production.*</w:t>
      </w:r>
    </w:p>
    <w:p>
      <w:r>
        <w:t>On Wednesday, at twenty past ten, a woman walked into the shop and did not look at a single book.</w:t>
      </w:r>
    </w:p>
    <w:p>
      <w:r>
        <w:t>Clara noticed that first, before the coat or the face or anything else. Every human being who had come through that door since Thursday had looked at the books, because that is what a room made of books does to a person. This woman came in, glanced once at the ceiling, once at the back curtain, once at the staircase, and then put her attention on Clara and left it there.</w:t>
      </w:r>
    </w:p>
    <w:p>
      <w:r>
        <w:t>"Clara Vance?"</w:t>
      </w:r>
    </w:p>
    <w:p>
      <w:r>
        <w:t>"Yes."</w:t>
      </w:r>
    </w:p>
    <w:p>
      <w:r>
        <w:t>"Detective Sergeant Nadia Okafor. Major crime review team, Dorset." She held up a warrant card at a distance where it could actually be read, and waited until Clara had actually read it, which Clara appreciated more than she expected to. "I'd like fifteen minutes."</w:t>
      </w:r>
    </w:p>
    <w:p>
      <w:r>
        <w:t>"Would you like to sit down?"</w:t>
      </w:r>
    </w:p>
    <w:p>
      <w:r>
        <w:t>"There are books on both chairs."</w:t>
      </w:r>
    </w:p>
    <w:p>
      <w:r>
        <w:t>"There are books on everything. Give me a second."</w:t>
      </w:r>
    </w:p>
    <w:p>
      <w:r>
        <w:t>Clara moved a stack of Reader's Digest condensed novels off the nearer chair, and DS Okafor sat in it with the air of a woman who has sat in worse, and did not take out a notebook, which Clara also noticed.</w:t>
      </w:r>
    </w:p>
    <w:p>
      <w:r>
        <w:t>She was in her early forties, in a dark coat over a suit, with her hair scraped back hard and a face that gave away exactly as much as she wanted it to and had clearly had a great deal of practice.</w:t>
      </w:r>
    </w:p>
    <w:p>
      <w:r>
        <w:t>"On Monday morning you emailed two organisations about the death of Ruth Feltham," Okafor said. "The coroner's office and my force. Would you like to tell me why?"</w:t>
      </w:r>
    </w:p>
    <w:p>
      <w:r>
        <w:t>"Am I in trouble?"</w:t>
      </w:r>
    </w:p>
    <w:p>
      <w:r>
        <w:t>"That depends entirely on what you say next, and I'd rather you knew that going in than found it out afterwards." Okafor's tone was level. "I'll go first, because it's quicker. The death of Ruth Feltham is the subject of a live case review. It has been since February. That is not public and I would prefer it stayed that way, and I am telling you because within about four days you were going to find out anyway and I would rather it came from me than from somebody in the queue at the Co-op."</w:t>
      </w:r>
    </w:p>
    <w:p>
      <w:r>
        <w:t>Clara sat down on the arm of the other chair.</w:t>
      </w:r>
    </w:p>
    <w:p>
      <w:r>
        <w:t>"February," she said. "Edwin Pryor died in March."</w:t>
      </w:r>
    </w:p>
    <w:p>
      <w:r>
        <w:t>"Yes."</w:t>
      </w:r>
    </w:p>
    <w:p>
      <w:r>
        <w:t>"Did he know? That it was reopened?"</w:t>
      </w:r>
    </w:p>
    <w:p>
      <w:r>
        <w:t>"I have no idea," said Okafor, "and I would very much like to, and that is one of the several reasons I am sitting in this shop." She let that stand for a moment. "Your turn. Why did you write those emails?"</w:t>
      </w:r>
    </w:p>
    <w:p>
      <w:r>
        <w:t>Clara had spent two days deciding what she would say if this happened, and every version had involved starting with the paranormal, and she had not been able to make any of them sound like anything but a woman who has been alone in a house too long.</w:t>
      </w:r>
    </w:p>
    <w:p>
      <w:r>
        <w:t>So she started with the paper.</w:t>
      </w:r>
    </w:p>
    <w:p>
      <w:r>
        <w:t>She got up and fetched the four local history books and laid them open on the floor between them, in order, and let DS Okafor read four pencil notes in a small square hand.</w:t>
      </w:r>
    </w:p>
    <w:p>
      <w:r>
        <w:t>*4.xi.96, 22.50, R.F. leaves shop.*</w:t>
      </w:r>
    </w:p>
    <w:p>
      <w:r>
        <w:t>*4.xi.96, 23.10, G.A.*</w:t>
      </w:r>
    </w:p>
    <w:p>
      <w:r>
        <w:t>*4.xi.96, 23.32, G.A. returns, alone.*</w:t>
      </w:r>
    </w:p>
    <w:p>
      <w:r>
        <w:t>*I did not write any of this down at the time. I have written it since from what I remember and I have not changed it after. E.P.*</w:t>
      </w:r>
    </w:p>
    <w:p>
      <w:r>
        <w:t>Okafor read them twice. Then she sat back, and for the first time since she had come through the door her attention went somewhere else entirely, and Clara watched a woman doing arithmetic she had done many times before and did not enjoy.</w:t>
      </w:r>
    </w:p>
    <w:p>
      <w:r>
        <w:t>"Where were these," she said.</w:t>
      </w:r>
    </w:p>
    <w:p>
      <w:r>
        <w:t>"On the shelves. Local history, ground floor, second run, spread across six hundred and forty books. I found four in two hours and ten minutes and I was looking. Nobody who wasn't looking would ever find one."</w:t>
      </w:r>
    </w:p>
    <w:p>
      <w:r>
        <w:t>"And upstairs?"</w:t>
      </w:r>
    </w:p>
    <w:p>
      <w:r>
        <w:t>Clara's head came up.</w:t>
      </w:r>
    </w:p>
    <w:p>
      <w:r>
        <w:t>"Miss Vance, there is a room on the first floor of this building that Edwin Pryor would not sell out of and would not let anybody into, and that has been common knowledge in this town for thirty years, and I have been working on this case since February, so please do not look at me as though I have read your mind." Okafor stood up. "Show me."</w:t>
      </w:r>
    </w:p>
    <w:p>
      <w:r>
        <w:t>They went up. Clara went first and turned the lights on and stood aside, and DS Nadia Okafor walked into the front room and stopped two paces in, exactly where Clara had stopped, and stood there for a good while.</w:t>
      </w:r>
    </w:p>
    <w:p>
      <w:r>
        <w:t>"How many?"</w:t>
      </w:r>
    </w:p>
    <w:p>
      <w:r>
        <w:t>"Six hundred and eleven. I've counted twice."</w:t>
      </w:r>
    </w:p>
    <w:p>
      <w:r>
        <w:t>"And they've all got writing in them."</w:t>
      </w:r>
    </w:p>
    <w:p>
      <w:r>
        <w:t>"I don't know yet. I've opened four hundred and eighty three and found notes in three hundred and nine, and I'm doing about a hundred an hour when I do it properly, which means photograph, log, page number, position, replace." Clara nodded at the shelves. "It'll take me another week to finish the room and then I'll have three hundred and something fragments of something and no idea what order they go in."</w:t>
      </w:r>
    </w:p>
    <w:p>
      <w:r>
        <w:t>Okafor turned round slowly, taking in the oak, the blinds, the finger of air at the end of each run.</w:t>
      </w:r>
    </w:p>
    <w:p>
      <w:r>
        <w:t>"Right," she said. "Now I'm going to say the unpleasant part and I'd like you to hear all of it before you react.</w:t>
      </w:r>
    </w:p>
    <w:p>
      <w:r>
        <w:t>"What is in this room is, potentially, evidence in an unresolved death. It is also, potentially, six hundred books with nothing in them but the ramblings of a lonely man who got old in a strange way, and I have seen more of the second than the first in eighteen years. I can't tell which it is yet and neither can you.</w:t>
      </w:r>
    </w:p>
    <w:p>
      <w:r>
        <w:t>"But here is what I can tell you. If this ever gets in front of a jury, the first thing a defence barrister will do is stand up and establish that for nine days before the police saw any of it, a private individual with no training, who is not independent, who has a financial interest in this building, and who has an unexplained personal connection to the deceased's employer, was in this room on her own, opening and closing and rearranging and photographing. And the second thing he will do is ask you whether you can prove you did not write any of it yourself."</w:t>
      </w:r>
    </w:p>
    <w:p>
      <w:r>
        <w:t>Clara felt that land in the pit of her stomach.</w:t>
      </w:r>
    </w:p>
    <w:p>
      <w:r>
        <w:t>"I could have," she said slowly. "Couldn't I."</w:t>
      </w:r>
    </w:p>
    <w:p>
      <w:r>
        <w:t>"You could have written all three hundred and nine of them in a fortnight with a soft pencil, and you're a book conservator, so you'd know exactly how to make the graphite look old." Okafor said it without any apology at all. "I looked you up on Monday afternoon. Eleven years. Two years at the Bodleian on a contract. You are, professionally, the single least credible person in England to have found this."</w:t>
      </w:r>
    </w:p>
    <w:p>
      <w:r>
        <w:t>The room was quiet. Down in the lane a car went past.</w:t>
      </w:r>
    </w:p>
    <w:p>
      <w:r>
        <w:t>"So what do you want me to do?" Clara said.</w:t>
      </w:r>
    </w:p>
    <w:p>
      <w:r>
        <w:t>"I want you to stop."</w:t>
      </w:r>
    </w:p>
    <w:p>
      <w:r>
        <w:t>"No."</w:t>
      </w:r>
    </w:p>
    <w:p>
      <w:r>
        <w:t>"Miss Vance."</w:t>
      </w:r>
    </w:p>
    <w:p>
      <w:r>
        <w:t>"No," said Clara, "and I'll tell you exactly why, and then you can decide what to do about it. Because Edwin Pryor spent thirty years hiding this so well that a police force with a warrant would take a month to find it, and the only reason anybody knows it exists is that I opened four hundred books in three days for no reason a sane person would recognise. If you seal this room, you get six hundred books and no key. I'm the only person alive who has any chance of working out what order they go in."</w:t>
      </w:r>
    </w:p>
    <w:p>
      <w:r>
        <w:t>Okafor looked at her for a long moment.</w:t>
      </w:r>
    </w:p>
    <w:p>
      <w:r>
        <w:t>"You said an unexplained personal connection," Clara added. "To Edwin. What did you mean?"</w:t>
      </w:r>
    </w:p>
    <w:p>
      <w:r>
        <w:t>And DS Okafor, who had been in control of every second of the conversation up to that point, said, "You don't know," and it was not a question, and something in her face had changed.</w:t>
      </w:r>
    </w:p>
    <w:p>
      <w:pPr>
        <w:sectPr>
          <w:pgSz w:w="8640" w:h="12960"/>
          <w:pgMar w:top="1080" w:right="720" w:bottom="1080" w:left="720" w:header="720" w:footer="720" w:gutter="0"/>
          <w:cols w:space="720"/>
          <w:docGrid w:linePitch="360"/>
          <w:mirrorMargins/>
        </w:sectPr>
      </w:pPr>
    </w:p>
    <w:p>
      <w:pPr>
        <w:pStyle w:val="Heading1"/>
      </w:pPr>
      <w:r>
        <w:t>Eighteen Months of Budget</w:t>
      </w:r>
    </w:p>
    <w:p>
      <w:r>
        <w:t>They went down and Clara put the kettle on because it was the only thing she could think of to do with her hands.</w:t>
      </w:r>
    </w:p>
    <w:p>
      <w:r>
        <w:t>"Say it," she said.</w:t>
      </w:r>
    </w:p>
    <w:p>
      <w:r>
        <w:t>"I'm deciding how much to say."</w:t>
      </w:r>
    </w:p>
    <w:p>
      <w:r>
        <w:t>"Then decide out loud, because I've had five days of people in this town deciding how much to say and I'm at the end of it."</w:t>
      </w:r>
    </w:p>
    <w:p>
      <w:r>
        <w:t>Okafor almost smiled.</w:t>
      </w:r>
    </w:p>
    <w:p>
      <w:r>
        <w:t>"Edwin Pryor changed his will on the eleventh of February," she said. "Nine days after the case review was opened, and five weeks before he died. Before that, everything he had went to the Book Trade Benevolent Society, and had done since 2003. On the eleventh of February he instructed a solicitor in Dorchester to leave the freehold and contents of this building to a woman in Bristol he had never, as far as anybody can establish, met, spoken to, or written to in his life."</w:t>
      </w:r>
    </w:p>
    <w:p>
      <w:r>
        <w:t>The kettle came up loud and Clara turned it off at the wall.</w:t>
      </w:r>
    </w:p>
    <w:p>
      <w:r>
        <w:t>"How would he even know I exist?"</w:t>
      </w:r>
    </w:p>
    <w:p>
      <w:r>
        <w:t>"That is a very good question and I do not have the answer to it, and it is the reason I did not phone you," said Okafor. "It is also the reason a defence barrister would enjoy you. Now sit down, because I'm going to tell you what I've actually got, and it will take four minutes, and afterwards you'll understand my position better than you do now."</w:t>
      </w:r>
    </w:p>
    <w:p>
      <w:r>
        <w:t>Clara sat.</w:t>
      </w:r>
    </w:p>
    <w:p>
      <w:r>
        <w:t>"February 2026. Dorset opened a cold case review unit, because every force is doing one, because forensic recovery has moved on and because it looks good in the annual report. We were given eighteen months, two officers and a civilian analyst two days a week, and a list of forty one unresolved deaths going back to 1971. My job is to look at all forty one and pick the ones where modern work could realistically produce a charge."</w:t>
      </w:r>
    </w:p>
    <w:p>
      <w:r>
        <w:t>"And Ruth Feltham was on the list."</w:t>
      </w:r>
    </w:p>
    <w:p>
      <w:r>
        <w:t>"Ruth Feltham was not on the list," said Okafor. "The list is unsolved homicides and open verdicts. Ruth Feltham is a recorded accident with a coroner's finding, and no accident is on anybody's list, ever, or the list would be nine thousand names long."</w:t>
      </w:r>
    </w:p>
    <w:p>
      <w:r>
        <w:t>"Then why?"</w:t>
      </w:r>
    </w:p>
    <w:p>
      <w:r>
        <w:t>"Because I read the summaries of everything from that division for that decade as background, and there is a file on the Feltham death, and it is four pages long." Okafor held up four fingers. "Four. A twenty two year old woman is found dead at seven in the morning in a churchyard in a town of four hundred people, and the file is four pages. I have a road traffic fatality from the same division from the same month and it runs to sixty one."</w:t>
      </w:r>
    </w:p>
    <w:p>
      <w:r>
        <w:t>"That could be a filing failure."</w:t>
      </w:r>
    </w:p>
    <w:p>
      <w:r>
        <w:t>"It could be, and that was my first assumption, and I spent six weeks on it. There is no second file. There is no property book entry. There is no scene log. There are two photographs and both are of the path, neither of the body. There is a pathologist's summary of eleven lines with a cause of death and no report attached, and the report is not at the hospital either, and I have asked twice."</w:t>
      </w:r>
    </w:p>
    <w:p>
      <w:r>
        <w:t>She let that sit.</w:t>
      </w:r>
    </w:p>
    <w:p>
      <w:r>
        <w:t>"Now. None of that is evidence of anything except a bad week in an under resourced division in 1996, and I want to be extremely clear about that, because it would be very easy for you to hear what I've just said as *the police covered it up*, and I do not think that, and I have no reason to think it."</w:t>
      </w:r>
    </w:p>
    <w:p>
      <w:r>
        <w:t>"But you drove here."</w:t>
      </w:r>
    </w:p>
    <w:p>
      <w:r>
        <w:t>"But I drove here," Okafor agreed, "three times before today, and sat in the car on the square, and did not come in, because I have got no new evidence, no witness, no forensic opportunity and no exhibits, and I cannot spend eighteen months and a quarter of a million pounds of public money on a case that a coroner closed in January 1997 because a detective sergeant has a feeling about a page count."</w:t>
      </w:r>
    </w:p>
    <w:p>
      <w:r>
        <w:t>Clara said, "How long have you got?"</w:t>
      </w:r>
    </w:p>
    <w:p>
      <w:r>
        <w:t>"The unit closes on the thirty first of March. There is no continuation funding, I have asked, twice, in writing." Okafor's voice did not change at all, which was somehow worse. "On the first of April the forty one files go back in the archive and the Feltham file goes back to being a recorded accident, and the only person who has looked at it seriously in thirty years will be doing something else. That is not a sad story, it's a timetable, and it is the reason I am sitting in a bookshop having a conversation I ought not to be having."</w:t>
      </w:r>
    </w:p>
    <w:p>
      <w:r>
        <w:t>The shop was quiet.</w:t>
      </w:r>
    </w:p>
    <w:p>
      <w:r>
        <w:t>"So," Clara said. "You need me."</w:t>
      </w:r>
    </w:p>
    <w:p>
      <w:r>
        <w:t>"I need what's in that room and I need it to be worth something, and those are different problems." Okafor leaned forward. "Let's do the second one first. What would make it worth something is if the notes contain a fact that was never public. Not an opinion. Not *he was not in Dorchester*. A fact: a time, a place, an object, a thing that only somebody who was there could know, which we can then check against something independent. That is the entire test, and everything else in this building is decoration."</w:t>
      </w:r>
    </w:p>
    <w:p>
      <w:r>
        <w:t>"There are three hundred and nine of them."</w:t>
      </w:r>
    </w:p>
    <w:p>
      <w:r>
        <w:t>"Then one of them might be a fact." Okafor stood and buttoned her coat. "Now the first problem, which is you. I can't stop you working in your own house. I could seize the room, and I have thought about it every minute since I walked in, and I'm not going to, because you're right that I'd get six hundred books and no key, and because if I seize it and it turns out to be nothing I have spent a fifth of my remaining time on a bookshop."</w:t>
      </w:r>
    </w:p>
    <w:p>
      <w:r>
        <w:t>"So?"</w:t>
      </w:r>
    </w:p>
    <w:p>
      <w:r>
        <w:t>"So we do it properly, which is slower and duller and which you will not enjoy." She counted it off. "Everything you have already touched, you write up now: what you did, in what order, and every photograph gets exported with its original timestamps and hashed and given to me on a disc, today. From now on, you photograph the book closed, then the spine, then the open page, then the note, in that order, every time. You do not remove a note from a book. You do not clean anything. You do not order anything. Where you have an interpretation, you write it in a separate document with your name on it and you never, ever write it in the same file as the observation."</w:t>
      </w:r>
    </w:p>
    <w:p>
      <w:r>
        <w:t>"That's how I catalogue a collection anyway."</w:t>
      </w:r>
    </w:p>
    <w:p>
      <w:r>
        <w:t>"Good. Then you'll be quick." Okafor paused at the door. "And one more. I am going to arrange for you to be fingerprinted and DNA sampled for elimination, voluntarily, this week, and you are going to say yes, because the day this becomes a case is the day somebody asks why the woman who found it all never was."</w:t>
      </w:r>
    </w:p>
    <w:p>
      <w:r>
        <w:t>"And the room? At night?"</w:t>
      </w:r>
    </w:p>
    <w:p>
      <w:r>
        <w:t>Okafor turned round.</w:t>
      </w:r>
    </w:p>
    <w:p>
      <w:r>
        <w:t>Clara had not planned to say it. It had come out on its own, and now it was in the air, and she stood in her own shop and made herself go through with it.</w:t>
      </w:r>
    </w:p>
    <w:p>
      <w:r>
        <w:t>"There's something else I have to tell you and you're going to like it a great deal less than the notes. I have not touched three of the books I've logged. They were on the floor when I came down in the morning, in an arc, open, and there were no gaps in the shelves they should have come from, and there were no marks in the dust, and there are seven months of dust on that floor and the only footprints in it are mine." She kept her voice flat, which took effort. "The same thing happened in March, the morning Edwin was found. Priya Raval saw it. Eleven books in a line, pointing at the middle window, and from the middle window you can see Ruth Feltham's grave and nothing else."</w:t>
      </w:r>
    </w:p>
    <w:p>
      <w:r>
        <w:t>She waited.</w:t>
      </w:r>
    </w:p>
    <w:p>
      <w:r>
        <w:t>DS Okafor stood with her hand on the door for what felt like a very long time.</w:t>
      </w:r>
    </w:p>
    <w:p>
      <w:r>
        <w:t>"Right," she said at last.</w:t>
      </w:r>
    </w:p>
    <w:p>
      <w:r>
        <w:t>"Right?"</w:t>
      </w:r>
    </w:p>
    <w:p>
      <w:r>
        <w:t>"You told me. You could have not told me, and you'd have been a great deal more use to me tomorrow, and you told me anyway." She opened the door. "I have been doing this for eighteen years, Miss Vance, and I have had two people in that time volunteer a thing that made them look mad when they didn't have to. Both of them were telling the truth about everything else."</w:t>
      </w:r>
    </w:p>
    <w:p>
      <w:r>
        <w:t>"And the books?"</w:t>
      </w:r>
    </w:p>
    <w:p>
      <w:r>
        <w:t>"I don't believe in ghosts and I am not going to start," said Nadia Okafor. "But I have written *no innocent explanation identified* in a great many files, and it has never once meant *stop looking*. Photograph it. Timestamp it. And Miss Vance, get a lock for the front door that isn't two hundred years old, because if it is not a ghost then somebody has a key to this building, and that is worse."</w:t>
      </w:r>
    </w:p>
    <w:p>
      <w:pPr>
        <w:sectPr>
          <w:pgSz w:w="8640" w:h="12960"/>
          <w:pgMar w:top="1080" w:right="720" w:bottom="1080" w:left="720" w:header="720" w:footer="720" w:gutter="0"/>
          <w:cols w:space="720"/>
          <w:docGrid w:linePitch="360"/>
          <w:mirrorMargins/>
        </w:sectPr>
      </w:pPr>
    </w:p>
    <w:p>
      <w:pPr>
        <w:pStyle w:val="Heading1"/>
      </w:pPr>
      <w:r>
        <w:t>The System</w:t>
      </w:r>
    </w:p>
    <w:p>
      <w:r>
        <w:t>She finished the room on the following Tuesday, at ten past one in the morning, and sat down on the floor with her back against the oak and looked at the last book in her hands for a while before she wrote it up.</w:t>
      </w:r>
    </w:p>
    <w:p>
      <w:r>
        <w:t>Six hundred and eleven volumes. Four hundred and two notes.</w:t>
      </w:r>
    </w:p>
    <w:p>
      <w:r>
        <w:t>Two hundred and nine books with nothing in them at all, which had taken her four days to accept as a fact rather than a failure of searching, because she had gone back over eighty of them a second time and found nothing the second time either.</w:t>
      </w:r>
    </w:p>
    <w:p>
      <w:r>
        <w:t>Every note was in pencil, in the same hand. Every note was on a left hand page. There was never more than one to a book.</w:t>
      </w:r>
    </w:p>
    <w:p>
      <w:r>
        <w:t>Clara stood up, put the last book back with a finger of air at the end of the run, turned off the light, and went downstairs and slept for nine hours, which she had not done in eleven days.</w:t>
      </w:r>
    </w:p>
    <w:p>
      <w:r>
        <w:t>Then she started on the order.</w:t>
      </w:r>
    </w:p>
    <w:p>
      <w:r>
        <w:t>She had a spreadsheet with four hundred and two rows and eleven columns, and photographs of every one, and she had DS Okafor's rule written on a card and stuck to the wall above the counter: *observation and interpretation never in the same file.* So she opened a second document and called it ORDER, and at the top of it she wrote the only thing she was sure of.</w:t>
      </w:r>
    </w:p>
    <w:p>
      <w:r>
        <w:t>*He built this so that it survived him and so that somebody could put it back together. Therefore the order exists and it is findable. Therefore I have not found it yet, which is a different thing.*</w:t>
      </w:r>
    </w:p>
    <w:p>
      <w:r>
        <w:t>She tried alphabetical by author. The notes made no sense in that order, and she had not expected them to, but you start with the cheap tests.</w:t>
      </w:r>
    </w:p>
    <w:p>
      <w:r>
        <w:t>She tried alphabetical by title. Nothing.</w:t>
      </w:r>
    </w:p>
    <w:p>
      <w:r>
        <w:t>She tried publication date, which took a day because a hundred and forty of the books had no date and she had to establish them from printing codes, and which produced a sequence that ran from 1902 to 1994 and read like a bag of loose sentences shaken out on a table.</w:t>
      </w:r>
    </w:p>
    <w:p>
      <w:r>
        <w:t>She tried page number. Four hundred and two notes on pages ranging from four to six hundred and one, in an order that put *she came in at ten past and she was not alone* between a note about a bus fare and a note that said only *no*.</w:t>
      </w:r>
    </w:p>
    <w:p>
      <w:r>
        <w:t>She tried shelf position, which she had recorded obsessively: run, shelf, position from left. This one she believed in for most of a day, because it is the obvious system, because it is how a man standing in a room would naturally lay a thing out, left to right and top to bottom. She built it and read it through and it was so nearly coherent in three places that she went back and rebuilt it twice, and it was not coherent, and by the third pass she understood that she was doing the thing she had spent eleven years warning students about, which is finding a pattern by wanting one.</w:t>
      </w:r>
    </w:p>
    <w:p>
      <w:r>
        <w:t>She tried the position of the note on the page. She tried the grade of the pencil, sorting silver oxidised graphite from black, which gave her a rough chronology of writing and not of events. She tried mapping every note that contained a time onto a clock and every note that contained a person onto that clock, and got a night with four people in it and nine gaps.</w:t>
      </w:r>
    </w:p>
    <w:p>
      <w:r>
        <w:t>On the Friday, Amory rang.</w:t>
      </w:r>
    </w:p>
    <w:p>
      <w:r>
        <w:t>"It's the twenty fourth," he said pleasantly. "I said nine days and I meant it and I'm not going to pretend the phone call is about anything else."</w:t>
      </w:r>
    </w:p>
    <w:p>
      <w:r>
        <w:t>Clara stood at the counter with the ORDER document open in front of her and four hundred and two rows of somebody else's mind behind her eyes.</w:t>
      </w:r>
    </w:p>
    <w:p>
      <w:r>
        <w:t>"No," she said. "Thank you. Genuinely, thank you, it was a fair offer and it was over the odds and I'm not being clever with you. I'm not selling."</w:t>
      </w:r>
    </w:p>
    <w:p>
      <w:r>
        <w:t>There was a pause on the line of exactly the length of a man recalculating.</w:t>
      </w:r>
    </w:p>
    <w:p>
      <w:r>
        <w:t>"May I ask what you're going to do with it?"</w:t>
      </w:r>
    </w:p>
    <w:p>
      <w:r>
        <w:t>"I don't know yet."</w:t>
      </w:r>
    </w:p>
    <w:p>
      <w:r>
        <w:t>"Miss Vance." Still perfectly pleasant. "You've got no stock worth anything, no trade, no local goodwill because nobody in this town has bought a book on that lane since about 2011, and a building that will need a roof inside five years. I'm not saying that to frighten you. I'm saying it because in eight months you will be trying to sell it and I will not be buying, and I would rather you heard that now."</w:t>
      </w:r>
    </w:p>
    <w:p>
      <w:r>
        <w:t>"I understand."</w:t>
      </w:r>
    </w:p>
    <w:p>
      <w:r>
        <w:t>"Do you." He said it lightly. "You know, I've been in this trade since I was nineteen, and the thing nobody tells you is that a shop like that isn't a business, it's a room where somebody kept themselves. Edwin kept himself in there for thirty years and it did him no good at all, and I watched it happen and I did not do anything about it, and I have thought about that a good deal since March." A breath. "Don't get kept in there. That's the whole of my advice and it's free."</w:t>
      </w:r>
    </w:p>
    <w:p>
      <w:r>
        <w:t>He rang off.</w:t>
      </w:r>
    </w:p>
    <w:p>
      <w:r>
        <w:t>Clara stood with the phone in her hand and found, to her considerable irritation, that she was moved.</w:t>
      </w:r>
    </w:p>
    <w:p>
      <w:r>
        <w:t>That night she did the thing she had been avoiding, which was to sit on the floor of the upstairs room with the printout of all four hundred and two notes in her lap and read them straight through, in the arbitrary order in which she had found them, from beginning to end, out loud.</w:t>
      </w:r>
    </w:p>
    <w:p>
      <w:r>
        <w:t>It took two hours and ten minutes.</w:t>
      </w:r>
    </w:p>
    <w:p>
      <w:r>
        <w:t>It was the worst thing she had ever read.</w:t>
      </w:r>
    </w:p>
    <w:p>
      <w:r>
        <w:t>Not because of what was in it. Because of what it was. Four hundred and two fragments of a man talking to nobody for thirty years, the same six or seven facts turned over and over, the same night approached from a hundred directions, the same three or four questions asked and asked and asked.</w:t>
      </w:r>
    </w:p>
    <w:p>
      <w:r>
        <w:t>*she did not have a coat with her*</w:t>
      </w:r>
    </w:p>
    <w:p>
      <w:r>
        <w:t>*I have gone up the top road again and it is 22 minutes*</w:t>
      </w:r>
    </w:p>
    <w:p>
      <w:r>
        <w:t>*I have gone up the top road again and it is 22 minutes and I am 61 now and it would have been 19 then*</w:t>
      </w:r>
    </w:p>
    <w:p>
      <w:r>
        <w:t>*if she went out at ten to and he came at ten past then she waited twenty minutes in the cold*</w:t>
      </w:r>
    </w:p>
    <w:p>
      <w:r>
        <w:t>*she waited twenty minutes*</w:t>
      </w:r>
    </w:p>
    <w:p>
      <w:r>
        <w:t>*why did she wait*</w:t>
      </w:r>
    </w:p>
    <w:p>
      <w:r>
        <w:t>*because I told her he would come*</w:t>
      </w:r>
    </w:p>
    <w:p>
      <w:r>
        <w:t>Clara stopped reading.</w:t>
      </w:r>
    </w:p>
    <w:p>
      <w:r>
        <w:t>She read the last one again, and then she went through her spreadsheet to find where it had come from, and it had come from page 219 of a book about the ferns of the British Isles, on the second shelf of the third run, and there was nothing near it and nothing after it.</w:t>
      </w:r>
    </w:p>
    <w:p>
      <w:r>
        <w:t>*because I told her he would come.*</w:t>
      </w:r>
    </w:p>
    <w:p>
      <w:r>
        <w:t>She put the printout down and sat with her hands over her mouth for a while.</w:t>
      </w:r>
    </w:p>
    <w:p>
      <w:r>
        <w:t>Then she got up, and went to the middle window, and rolled the blind up for the first time since she had come into that room.</w:t>
      </w:r>
    </w:p>
    <w:p>
      <w:r>
        <w:t>The lamp on the corner of the building lit the gate and the first ten feet of the path. Beyond that the churchyard went up into the dark, and the yew was a black shape against a sky the colour of dishwater, and beyond the yew, exactly where she knew it was, invisible now, was the stone.</w:t>
      </w:r>
    </w:p>
    <w:p>
      <w:r>
        <w:t>"I can't do it," Clara said. "I've tried nine ways and it isn't any of them, and I'm going to get it wrong and make a story out of it, and then a barrister stands up and it's finished, and she stays an accident for ever." Her voice was not steady. "You have to tell me the order. I can't get there on my own. I'm not being lazy, I'm telling you the truth, I have run out."</w:t>
      </w:r>
    </w:p>
    <w:p>
      <w:r>
        <w:t>The room was silent.</w:t>
      </w:r>
    </w:p>
    <w:p>
      <w:r>
        <w:t>The blind hung up. The books stood in their runs with their finger of air.</w:t>
      </w:r>
    </w:p>
    <w:p>
      <w:r>
        <w:t>Nothing moved and nothing fell and nothing turned over, and after four or five minutes Clara laughed at herself, wetly, and wiped her face with the back of her wrist, and said, "Fine," and went to pull the blind down.</w:t>
      </w:r>
    </w:p>
    <w:p>
      <w:r>
        <w:t>Her hand stopped an inch from the cord.</w:t>
      </w:r>
    </w:p>
    <w:p>
      <w:r>
        <w:t>There was a light on in Priya's coffee shop, two doors down, at twenty to midnight on a Friday, and Priya Raval was sitting alone at the table in the window with a cup in front of her, not drinking it, looking out at the lane.</w:t>
      </w:r>
    </w:p>
    <w:p>
      <w:r>
        <w:t>She had been there, Clara realised, for some time.</w:t>
      </w:r>
    </w:p>
    <w:p>
      <w:r>
        <w:t>And on the table in front of her, squared up in front of her folded hands, was a book. Not a paperback. A tall narrow ledger bound in dark cloth, the shape and proportion of every shop account book made in England between 1880 and 1970, and Clara had handled two hundred of them and knew the shape of one at forty feet through two panes of glass in the dark.</w:t>
      </w:r>
    </w:p>
    <w:p>
      <w:r>
        <w:t>Priya looked up at the lit window of the upstairs front room.</w:t>
      </w:r>
    </w:p>
    <w:p>
      <w:r>
        <w:t>She saw Clara.</w:t>
      </w:r>
    </w:p>
    <w:p>
      <w:r>
        <w:t>She did not wave, and she did not look away, and she sat quite still with her hands on the cover of the ledger, and after a moment she nodded once, the way people do when the thing they have been putting off has finally arrived and there is a kind of relief in it.</w:t>
      </w:r>
    </w:p>
    <w:p>
      <w:pPr>
        <w:sectPr>
          <w:pgSz w:w="8640" w:h="12960"/>
          <w:pgMar w:top="1080" w:right="720" w:bottom="1080" w:left="720" w:header="720" w:footer="720" w:gutter="0"/>
          <w:cols w:space="720"/>
          <w:docGrid w:linePitch="360"/>
          <w:mirrorMargins/>
        </w:sectPr>
      </w:pPr>
    </w:p>
    <w:p>
      <w:pPr>
        <w:pStyle w:val="Heading1"/>
      </w:pPr>
      <w:r>
        <w:t>The Thing Priya Kept</w:t>
      </w:r>
    </w:p>
    <w:p>
      <w:r>
        <w:t>The coffee shop was closed and the chairs were up on four of the six tables and Priya let her in without saying anything and locked the door behind her.</w:t>
      </w:r>
    </w:p>
    <w:p>
      <w:r>
        <w:t>"Sit down."</w:t>
      </w:r>
    </w:p>
    <w:p>
      <w:r>
        <w:t>"Priya."</w:t>
      </w:r>
    </w:p>
    <w:p>
      <w:r>
        <w:t>"Sit down, because I've been sitting here since half nine working out how to say it and if you talk first I'll lose it."</w:t>
      </w:r>
    </w:p>
    <w:p>
      <w:r>
        <w:t>Clara sat.</w:t>
      </w:r>
    </w:p>
    <w:p>
      <w:r>
        <w:t>Priya put both hands flat on the ledger.</w:t>
      </w:r>
    </w:p>
    <w:p>
      <w:r>
        <w:t>"I have had this for two years and one month," she said. "Edwin gave it to me in September 2024. He came in here on a Wednesday afternoon with it under his coat and he put it on that table and he said, Priya, I'd like you to keep this for me and not open it and not tell anybody you've got it, and if I die I'd like you to give it to whoever comes."</w:t>
      </w:r>
    </w:p>
    <w:p>
      <w:r>
        <w:t>"Whoever comes."</w:t>
      </w:r>
    </w:p>
    <w:p>
      <w:r>
        <w:t>"His words. Not *my family*. Not *the solicitor*. Whoever comes." Priya's jaw was tight. "And I said, Edwin, that is the single most sinister thing anybody has ever said to me, and he laughed, which he did about twice a year, and he said, no, it's the opposite, and then he went home."</w:t>
      </w:r>
    </w:p>
    <w:p>
      <w:r>
        <w:t>"And you kept it."</w:t>
      </w:r>
    </w:p>
    <w:p>
      <w:r>
        <w:t>"I put it in the flour store in a cake tin and I left it there for two years, and I did not open it, and then he died and *whoever comes* did not come, because nobody came at all, because the shop was just shut. For seven months." She looked up. "And then you turned up on a Thursday with a holdall and said you were selling."</w:t>
      </w:r>
    </w:p>
    <w:p>
      <w:r>
        <w:t>"So you didn't give it to me."</w:t>
      </w:r>
    </w:p>
    <w:p>
      <w:r>
        <w:t>"So I did not give it to you," Priya said, "and I would like you to understand that I have not slept properly since, and I'd also like you to understand why, and then you can be as angry as you want.</w:t>
      </w:r>
    </w:p>
    <w:p>
      <w:r>
        <w:t>"He said give it to whoever comes. He did not say give it to whoever comes and is going to hand the whole building to Gerald Amory to clear inside a fortnight. And on that first Friday you told me Amory had offered you two hundred and forty thousand and that the stock was to be cleared, all of it, and I sat in here that night and I thought, if I hand her this she puts it in a box with everything else and it goes off in Gerald's van and that is the end of it for ever."</w:t>
      </w:r>
    </w:p>
    <w:p>
      <w:r>
        <w:t>Clara found she could not be angry at all, which was annoying, because she had been building up to it for the length of the lane.</w:t>
      </w:r>
    </w:p>
    <w:p>
      <w:r>
        <w:t>"And tonight?"</w:t>
      </w:r>
    </w:p>
    <w:p>
      <w:r>
        <w:t>"Tonight I sat here and looked at your window for two hours." Priya turned the ledger round and pushed it across the table. "That light's been on till one in the morning every night for a fortnight. Same as him. Exactly the same as him. And I thought, she's not selling, and then I thought, she's not sleeping either, and then I thought about Edwin doing that for thirty years on his own." She sat back. "You asked me on the first day what happened here in 1996 and I said I didn't know, and that was true, and it was also the last honest thing I said to you. I'm sorry. It's yours. It was always yours."</w:t>
      </w:r>
    </w:p>
    <w:p>
      <w:r>
        <w:t>Clara put her hand on the cover and did not open it.</w:t>
      </w:r>
    </w:p>
    <w:p>
      <w:r>
        <w:t>"Have you looked?"</w:t>
      </w:r>
    </w:p>
    <w:p>
      <w:r>
        <w:t>"Last Tuesday. For about four minutes and then I shut it because I felt sick." Priya got up and went behind the counter and started making something, with her back turned, which Clara understood was a kindness. "It's just a shop book. That's what makes it horrible."</w:t>
      </w:r>
    </w:p>
    <w:p>
      <w:r>
        <w:t>"Say what you mean."</w:t>
      </w:r>
    </w:p>
    <w:p>
      <w:r>
        <w:t>"I opened it expecting a diary." The milk started up, loud, and Priya let it run. "I don't know what I thought was going to be in there. A confession. Something. And it's *two paperbacks three pounds*, and *nil pm*, and *nil pm*, and *nil pm*, page after page, in beautiful handwriting, and the pages don't stop." She switched the machine off. "There's a stretch in about 2017 where he took nothing at all for nine days running and he wrote nil pm every single evening anyway. He sat down at that counter nine nights in a row to write down that nothing had happened."</w:t>
      </w:r>
    </w:p>
    <w:p>
      <w:r>
        <w:t>"That's the discipline of it."</w:t>
      </w:r>
    </w:p>
    <w:p>
      <w:r>
        <w:t>"That's what I couldn't handle," said Priya. "I don't know what he was doing. But whatever it was, he did it on the ninth night."</w:t>
      </w:r>
    </w:p>
    <w:p>
      <w:r>
        <w:t>Clara opened it.</w:t>
      </w:r>
    </w:p>
    <w:p>
      <w:r>
        <w:t>It was a standard trade ledger, three hundred leaves, printed feint with a date column, a description column, and three money columns, bound in dark green cloth over boards with a red leather label. Edwin Pryor had ruled a fourth column by hand down the right hand side of every single page, in ink, with a straight edge, three hundred leaves of it, and headed it with nothing at all.</w:t>
      </w:r>
    </w:p>
    <w:p>
      <w:r>
        <w:t>The entries began on the eleventh of January 2011 and ran to the fourth of March 2026, which was, Clara worked out later, the day before he died.</w:t>
      </w:r>
    </w:p>
    <w:p>
      <w:r>
        <w:t>*11.i.11 . . 2 x paperback fict. . . 3.00 . . Mrs D. Hallam*</w:t>
      </w:r>
    </w:p>
    <w:p>
      <w:r>
        <w:t>*11.i.11 . . county hist., 4 vols . . 15.00 . . the man from Yeovil*</w:t>
      </w:r>
    </w:p>
    <w:p>
      <w:r>
        <w:t>*11.i.11 . . nil pm*</w:t>
      </w:r>
    </w:p>
    <w:p>
      <w:r>
        <w:t>Every day. Fifteen years. A shop that took under a hundred pounds a week, recorded to the penny, in a hand that never once got tired.</w:t>
      </w:r>
    </w:p>
    <w:p>
      <w:r>
        <w:t>And in the hand ruled column on the right, on perhaps one page in nine, a number.</w:t>
      </w:r>
    </w:p>
    <w:p>
      <w:r>
        <w:t>Nothing else. Just a number, in pencil, set level with one of the day's lines. 114. 47. 302. 88.</w:t>
      </w:r>
    </w:p>
    <w:p>
      <w:r>
        <w:t>Clara turned pages for a long time with her heart going.</w:t>
      </w:r>
    </w:p>
    <w:p>
      <w:r>
        <w:t>"Priya."</w:t>
      </w:r>
    </w:p>
    <w:p>
      <w:r>
        <w:t>"Mm."</w:t>
      </w:r>
    </w:p>
    <w:p>
      <w:r>
        <w:t>"Come and look at this."</w:t>
      </w:r>
    </w:p>
    <w:p>
      <w:r>
        <w:t>Priya came and stood behind her with a tea towel in her hands.</w:t>
      </w:r>
    </w:p>
    <w:p>
      <w:r>
        <w:t>"What am I looking at?"</w:t>
      </w:r>
    </w:p>
    <w:p>
      <w:r>
        <w:t>"The right hand column. He ruled it himself. There's a number against about one entry in nine, and it's in pencil and everything else is in ink." Clara went back four pages. "And here. Fourteenth of March 2013. The entry is *1 x Dorset churches, 2.50, G.A.* and the number in the margin is 53."</w:t>
      </w:r>
    </w:p>
    <w:p>
      <w:r>
        <w:t>She reached into her bag and took out the printout of four hundred and two notes and turned to the top of it, and put her finger on the second line.</w:t>
      </w:r>
    </w:p>
    <w:p>
      <w:r>
        <w:t>*The Parish Churches of North Dorset, Blandford 1971, page 53: 4.xi.96, 23.10, G.A.*</w:t>
      </w:r>
    </w:p>
    <w:p>
      <w:r>
        <w:t>Priya sat down very slowly on the chair opposite.</w:t>
      </w:r>
    </w:p>
    <w:p>
      <w:r>
        <w:t>"It's an index," Clara said. Her voice had gone strange. "It's not a shop book with a secret in it. It's a shop book *and* an index, and they're the same lines. He'd write a note in a book, and then that night after he closed he'd write the day's takings in here like a normal man, and against the line for the day he'd put the page number he'd used. And the book is whatever he happened to sell or handle or think about that day, which is in the *description* column, in ink, in a shop ledger, where nobody on earth would ever look twice."</w:t>
      </w:r>
    </w:p>
    <w:p>
      <w:r>
        <w:t>"Why like that? Why not a list?"</w:t>
      </w:r>
    </w:p>
    <w:p>
      <w:r>
        <w:t>"Because a list is one object." Clara was turning pages fast now. "Burn the list and it's gone. Steal the list and it's gone. He built it so that to destroy it you would have to destroy a shop ledger *and* six hundred books, and to read it you would have to have both at once and know that they went together. And he gave the ledger to a woman two doors down and left the books in a room everybody in this town knew he would not let them into." She looked up. "It's the cleverest thing I have ever seen anybody do with paper, and he did it alone, and it took him thirty years."</w:t>
      </w:r>
    </w:p>
    <w:p>
      <w:r>
        <w:t>"So you can read it."</w:t>
      </w:r>
    </w:p>
    <w:p>
      <w:r>
        <w:t>"Yes."</w:t>
      </w:r>
    </w:p>
    <w:p>
      <w:r>
        <w:t>"Then read it," said Priya. "Now. Here. I'll make more coffee, I don't care what time it is."</w:t>
      </w:r>
    </w:p>
    <w:p>
      <w:r>
        <w:t>And Clara found the first ruled entry in the book, on the twenty second of January 2011, and matched the number to her spreadsheet, and wrote the note out on a napkin, and then the second, and the third, and by the tenth she had stopped writing and was sitting with the ledger open in front of her and the printout beside it and her hand over her mouth.</w:t>
      </w:r>
    </w:p>
    <w:p>
      <w:r>
        <w:t>"What?" said Priya. "What."</w:t>
      </w:r>
    </w:p>
    <w:p>
      <w:r>
        <w:t>"The dates."</w:t>
      </w:r>
    </w:p>
    <w:p>
      <w:r>
        <w:t>"What about the dates?"</w:t>
      </w:r>
    </w:p>
    <w:p>
      <w:r>
        <w:t>"The entries in this book start in January 2011." Clara turned to the front board and back again as though the pages might have been hiding somewhere. "It's volume eleven. It says so. It's stamped on the label, XI, and I read it as a decoration for twenty minutes." She looked up, and the whole shape of the night had gone out from under her. "This is the eleventh ledger. He started the shop in 1994, and this one took him fifteen years to fill because the trade died. The first ten went in seventeen. That's what a busy shop looks like from the inside: ten fat books and then one thin life. There are ten more of these somewhere, and the one I want is number one.</w:t>
      </w:r>
    </w:p>
    <w:p>
      <w:r>
        <w:t>"Priya, everything he wrote about that night, all of it, every note in that room from the first thirty pages of my spreadsheet, is indexed in a book I haven't got."</w:t>
      </w:r>
    </w:p>
    <w:p>
      <w:pPr>
        <w:sectPr>
          <w:pgSz w:w="8640" w:h="12960"/>
          <w:pgMar w:top="1080" w:right="720" w:bottom="1080" w:left="720" w:header="720" w:footer="720" w:gutter="0"/>
          <w:cols w:space="720"/>
          <w:docGrid w:linePitch="360"/>
          <w:mirrorMargins/>
        </w:sectPr>
      </w:pPr>
    </w:p>
    <w:p>
      <w:pPr>
        <w:pStyle w:val="Heading1"/>
      </w:pPr>
      <w:r>
        <w:t>Lost Hours</w:t>
      </w:r>
    </w:p>
    <w:p>
      <w:r>
        <w:t>She searched the building for four days.</w:t>
      </w:r>
    </w:p>
    <w:p>
      <w:r>
        <w:t>It was not a large building and she was methodical, and by the end of the first day she had established that there were no ledgers in it, which she refused to accept, so she spent three more days establishing it again.</w:t>
      </w:r>
    </w:p>
    <w:p>
      <w:r>
        <w:t>She emptied the back room. She took the bed apart. She lifted the loose board under the stove that turned out to have three 1988 pennies and a mouse nest in it. She went through the cellar, which was four feet high and eleven feet square and held a mangle, and she went through it on her hands and knees with a torch.</w:t>
      </w:r>
    </w:p>
    <w:p>
      <w:r>
        <w:t>She did the top floor, which she had not been into at all. Two attic rooms with sloping ceilings, one full of empty cardboard boxes flattened and stacked, the other with a bedstead and no mattress and a wardrobe containing seven identical grey cardigans on wire hangers. She looked at the cardigans for rather longer than the search required.</w:t>
      </w:r>
    </w:p>
    <w:p>
      <w:r>
        <w:t>She did the shop, run by run, taking every book off every shelf, which took two days and which she had already done once looking for pencil.</w:t>
      </w:r>
    </w:p>
    <w:p>
      <w:r>
        <w:t>On the second afternoon she found the only interesting thing the whole search produced, and it was not a ledger. Behind the local history, flat against the back board of the shelf where nobody would meet it except somebody emptying the run, was a shoebox with an elastic band round it.</w:t>
      </w:r>
    </w:p>
    <w:p>
      <w:r>
        <w:t>It held forty one photographs of the inside of the shop, taken on a disposable camera, developed at a chemist in Sherborne, dated by the printer on the back edge: August 1996.</w:t>
      </w:r>
    </w:p>
    <w:p>
      <w:r>
        <w:t>Ruth Feltham was in eleven of them. Behind the counter with her hair up. On the ladder. Pulling a face at whoever had the camera. Sitting on the bottom stair with a mug, in a jumper too big for her, reading something and not looking up.</w:t>
      </w:r>
    </w:p>
    <w:p>
      <w:r>
        <w:t>Clara sat on the floor with the box on her knees for a long time.</w:t>
      </w:r>
    </w:p>
    <w:p>
      <w:r>
        <w:t>They were not hidden the way the strips were hidden. They were only put where you had to be doing something thorough to find them, which was the same thing as being put where he would not come across them by accident, and Clara understood the difference exactly, because she had a drawer of her own like that.</w:t>
      </w:r>
    </w:p>
    <w:p>
      <w:r>
        <w:t>She did the upstairs front room the same way and found nothing but what she had already logged.</w:t>
      </w:r>
    </w:p>
    <w:p>
      <w:r>
        <w:t>And on the Thursday evening she stood in the middle of the shop floor at half past six with dust in her hair and both hands filthy and understood that the ten ledgers were not in this building and had not been in it for some time.</w:t>
      </w:r>
    </w:p>
    <w:p>
      <w:r>
        <w:t>She rang Okafor and told her.</w:t>
      </w:r>
    </w:p>
    <w:p>
      <w:r>
        <w:t>"Ten of them," Okafor said. "Physically, what are we looking for?"</w:t>
      </w:r>
    </w:p>
    <w:p>
      <w:r>
        <w:t>"Green cloth over board, quarter leather, about fourteen inches by nine by two, three pounds each. Ten of them together is a box you can just about lift."</w:t>
      </w:r>
    </w:p>
    <w:p>
      <w:r>
        <w:t>"So not something you post."</w:t>
      </w:r>
    </w:p>
    <w:p>
      <w:r>
        <w:t>"No."</w:t>
      </w:r>
    </w:p>
    <w:p>
      <w:r>
        <w:t>"And not something you burn quickly either," said Okafor. "Paper that size is a nuisance to destroy, which I know because people try. Right. I'll ask the question you're not asking. If he wanted them kept, they're with somebody, the way volume eleven was with Miss Raval. If he wanted them gone, they went in a skip in about 2011 and we are finished."</w:t>
      </w:r>
    </w:p>
    <w:p>
      <w:r>
        <w:t>"He gave one away in 2024 and told her to hand it to whoever came." Clara wiped her forehead with her wrist and made it worse. "He wasn't destroying it. That's the one thing I'd stake anything on. He built a machine that needs two halves and he only gave one half away and he did that fourteen months before he died."</w:t>
      </w:r>
    </w:p>
    <w:p>
      <w:r>
        <w:t>"Then he thought the other half was safe."</w:t>
      </w:r>
    </w:p>
    <w:p>
      <w:r>
        <w:t>"Yes."</w:t>
      </w:r>
    </w:p>
    <w:p>
      <w:r>
        <w:t>"Which means he thought it was somewhere nobody would look," said Okafor, "and, Miss Vance, you have now looked everywhere. Come at it tomorrow. You've been in that building for three weeks and you sound like somebody who has been in a building for three weeks."</w:t>
      </w:r>
    </w:p>
    <w:p>
      <w:r>
        <w:t>Clara said something dismissive and put the phone down and went back up to the front room, because there was a thing she had not tried, which was reading the four hundred and two notes again in the light of the ledger she did have.</w:t>
      </w:r>
    </w:p>
    <w:p>
      <w:r>
        <w:t>That was at about seven.</w:t>
      </w:r>
    </w:p>
    <w:p>
      <w:r>
        <w:t>She was sitting on the floor with her back against the third run and the printout across her knees, and she had got as far as the notes in the second hundred, and she was reading a fragment that said *he took the lamp glass out and put it back and I did not think anything of it at the time*, and she was aware that the room had got dark and that she should put the light on and that in a minute she would.</w:t>
      </w:r>
    </w:p>
    <w:p>
      <w:r>
        <w:t>Then she was standing in the churchyard.</w:t>
      </w:r>
    </w:p>
    <w:p>
      <w:r>
        <w:t>It was not like waking. That was the part she could never get anybody to understand afterwards, including herself. Waking has an edge to it. This had no edge at all: she was reading, and then she was standing on wet grass forty yards inside the gate of St Botolph's with her hands at her sides, and the two states were joined without a seam, the way two shots are joined in a film.</w:t>
      </w:r>
    </w:p>
    <w:p>
      <w:r>
        <w:t>She was in her jumper and her jeans and she had no coat and no shoes and no socks.</w:t>
      </w:r>
    </w:p>
    <w:p>
      <w:r>
        <w:t>Her feet were entirely numb. That was the first fact she got hold of, and she got hold of it because it meant time had passed, and she needed to know how much, and she stood absolutely still and made herself work it out from the ground up like a problem instead of looking at her phone, because she did not have her phone.</w:t>
      </w:r>
    </w:p>
    <w:p>
      <w:r>
        <w:t>The grass was frozen. It had not been frozen at seven.</w:t>
      </w:r>
    </w:p>
    <w:p>
      <w:r>
        <w:t>The moon was over the church tower and it had been behind the limes when she had come up on the Saturday at about this angle, which meant nothing, because that was three weeks ago.</w:t>
      </w:r>
    </w:p>
    <w:p>
      <w:r>
        <w:t>She turned round.</w:t>
      </w:r>
    </w:p>
    <w:p>
      <w:r>
        <w:t>There was a light on in the upstairs front room of The Midnight Ledger, and the middle blind was up, and from where she stood she could see the ceiling of that room and the top eighteen inches of the third run of shelves, and nothing else, because the window was above her eye line.</w:t>
      </w:r>
    </w:p>
    <w:p>
      <w:r>
        <w:t>And she was standing at the foot of Ruth Feltham's grave.</w:t>
      </w:r>
    </w:p>
    <w:p>
      <w:r>
        <w:t>Not near it. At it, square on, at the foot of the plot, in the position a person takes when they have come to speak to somebody, with the toes of both bare feet against the edge of the chippings.</w:t>
      </w:r>
    </w:p>
    <w:p>
      <w:r>
        <w:t>Clara made a sound she was not proud of, and got out of there.</w:t>
      </w:r>
    </w:p>
    <w:p>
      <w:r>
        <w:t>She went down the path fast and hit the gate with her hip and got the shop door open and shut it behind her and put her back against it, and stood in her own dark hallway breathing, and after a while she put the light on and looked at the clock over the counter.</w:t>
      </w:r>
    </w:p>
    <w:p>
      <w:r>
        <w:t>Twenty past four in the morning.</w:t>
      </w:r>
    </w:p>
    <w:p>
      <w:r>
        <w:t>Nine hours and twenty minutes.</w:t>
      </w:r>
    </w:p>
    <w:p>
      <w:r>
        <w:t>She sat down on the floor of the hallway with her feet in her hands and cried for a bit, out of shock and cold and because her feet, coming back, hurt very badly, and then she stopped, and got up, and put the kettle on, and did the only useful thing available, which was to write it down.</w:t>
      </w:r>
    </w:p>
    <w:p>
      <w:r>
        <w:t>She wrote it down at twenty five to five in the morning with her handwriting all over the place, and she wrote it the way Okafor had taught her, observation only, no interpretation, times and positions and physical states.</w:t>
      </w:r>
    </w:p>
    <w:p>
      <w:r>
        <w:t>*Last memory: seated, third run, printout, reading note 187. Light not yet on. Estimated 19.00, no clock seen.*</w:t>
      </w:r>
    </w:p>
    <w:p>
      <w:r>
        <w:t>*Next memory: standing, churchyard, at foot of grave, square to it. Barefoot, no coat. Feet numb, grass frozen. Blind up in upstairs front, light on. 04.20 on return.*</w:t>
      </w:r>
    </w:p>
    <w:p>
      <w:r>
        <w:t>*Missing: 9 hrs 20 min approx.*</w:t>
      </w:r>
    </w:p>
    <w:p>
      <w:r>
        <w:t>*Note: I do not raise blinds. I have raised that blind once, on the 24th, and lowered it the same night. It was down at 19.00 today, I am certain, because I remember thinking the room had got dark and that I should put the light on.*</w:t>
      </w:r>
    </w:p>
    <w:p>
      <w:r>
        <w:t>She stopped writing.</w:t>
      </w:r>
    </w:p>
    <w:p>
      <w:r>
        <w:t>Then she got up and went upstairs, holding the banister, and stood in the doorway of the front room.</w:t>
      </w:r>
    </w:p>
    <w:p>
      <w:r>
        <w:t>The light was on. The middle blind was up.</w:t>
      </w:r>
    </w:p>
    <w:p>
      <w:r>
        <w:t>The printout was on the floor by the third run where she had been sitting, with two pages folded back.</w:t>
      </w:r>
    </w:p>
    <w:p>
      <w:r>
        <w:t>And on the floorboards, laid out in the clear space in the middle of the room between her sitting place and the middle window, were nine books, arranged end to end in a line pointing at the glass, each one open, each one face up.</w:t>
      </w:r>
    </w:p>
    <w:p>
      <w:r>
        <w:t>Nine, not eleven.</w:t>
      </w:r>
    </w:p>
    <w:p>
      <w:r>
        <w:t>Clara stood in the doorway for a long moment. Then she went and got her phone off the counter and came back and photographed the line from the door, from both corners and from above, and only then did she crouch at the first book and read what was in the margin.</w:t>
      </w:r>
    </w:p>
    <w:p>
      <w:r>
        <w:t>She did not need to read the second one, or any of the rest, because the first one told her where the ten ledgers were, and it told her in six words, and she should have worked it out for herself eleven days ago.</w:t>
      </w:r>
    </w:p>
    <w:p>
      <w:r>
        <w:t>*a book is a thing with boards*</w:t>
      </w:r>
    </w:p>
    <w:p>
      <w:pPr>
        <w:sectPr>
          <w:pgSz w:w="8640" w:h="12960"/>
          <w:pgMar w:top="1080" w:right="720" w:bottom="1080" w:left="720" w:header="720" w:footer="720" w:gutter="0"/>
          <w:cols w:space="720"/>
          <w:docGrid w:linePitch="360"/>
          <w:mirrorMargins/>
        </w:sectPr>
      </w:pPr>
    </w:p>
    <w:p>
      <w:pPr>
        <w:pStyle w:val="Heading1"/>
      </w:pPr>
      <w:r>
        <w:t>A Thing With Boards</w:t>
      </w:r>
    </w:p>
    <w:p>
      <w:r>
        <w:t>She waited until nine and rang Okafor and said, "I need you here today and I need you to bring the analyst, and I need somebody to watch me do this on camera from start to finish."</w:t>
      </w:r>
    </w:p>
    <w:p>
      <w:r>
        <w:t>"Why?"</w:t>
      </w:r>
    </w:p>
    <w:p>
      <w:r>
        <w:t>"Because in about two hours I am going to take a scalpel to a piece of evidence," said Clara, "and I would like a police officer standing next to me while I do it."</w:t>
      </w:r>
    </w:p>
    <w:p>
      <w:r>
        <w:t>Okafor arrived at eleven with a woman called Danni Ellis who did two days a week and had a tripod, and Clara had spent the two hours doing what she should have been doing since the day she arrived, which was looking at six hundred and eleven books as objects rather than as texts.</w:t>
      </w:r>
    </w:p>
    <w:p>
      <w:r>
        <w:t>She had them laid out on the shop counter in the order she had found them, twenty two of them.</w:t>
      </w:r>
    </w:p>
    <w:p>
      <w:r>
        <w:t>"Explain it to me as though I'm stupid," said Okafor, "which for the next ten minutes I am."</w:t>
      </w:r>
    </w:p>
    <w:p>
      <w:r>
        <w:t>"A hardback book has boards." Clara held one up. "Two pieces of card, the thickness of a beer mat, covered in cloth or paper, hinged to the spine. That's what makes it a hardback. The board is not solid, it is layers, pressed and glued, and it is the one part of a book that nobody ever looks at, because there is nothing to look at."</w:t>
      </w:r>
    </w:p>
    <w:p>
      <w:r>
        <w:t>"Go on."</w:t>
      </w:r>
    </w:p>
    <w:p>
      <w:r>
        <w:t>"If you know how to do it, you can lift the pastedown, which is the sheet of paper stuck to the inside of the board, and you can split the board itself, and you can lay a folded sheet of paper inside it, and you can glue it back and press it overnight and put the pastedown down again over the top." She turned the book over in her hands. "It's a real technique. It's how people got documents out of occupied countries. It's also how forgers hide provenance. I have taken things out of boards eleven times in my career and I have never once put anything in."</w:t>
      </w:r>
    </w:p>
    <w:p>
      <w:r>
        <w:t>"And you can spot it."</w:t>
      </w:r>
    </w:p>
    <w:p>
      <w:r>
        <w:t>"That's the point I have been an idiot about for three weeks." Clara set the book down. "You cannot spot it by looking. You can spot it by *weight*, and by thickness at the fore edge, and by the sound it makes when you tap the board with a fingernail. I have handled seven hundred books in this building and I have been reading all of them and weighing none of them, because I came here as a person looking for pencil."</w:t>
      </w:r>
    </w:p>
    <w:p>
      <w:r>
        <w:t>She lined up the twenty two.</w:t>
      </w:r>
    </w:p>
    <w:p>
      <w:r>
        <w:t>"These are the ones. Six hundred and eleven volumes upstairs, five hundred and four of them are hardbacks, and twenty two of those have boards that are between one and a half and two millimetres over. All twenty two are in the two hundred and nine that have no note in them, and I could not understand for a week why he would keep two hundred and nine books with nothing in them at all."</w:t>
      </w:r>
    </w:p>
    <w:p>
      <w:r>
        <w:t>"Camouflage," said Danni Ellis, from behind the camera.</w:t>
      </w:r>
    </w:p>
    <w:p>
      <w:r>
        <w:t>"Camouflage. He needed a population of blank ones or the twenty two would have been the only books in the room without a note." Clara looked up. "Twenty two boards. Ten ledgers is twenty boards. Two spare."</w:t>
      </w:r>
    </w:p>
    <w:p>
      <w:r>
        <w:t>Okafor was very still.</w:t>
      </w:r>
    </w:p>
    <w:p>
      <w:r>
        <w:t>"Do it," she said.</w:t>
      </w:r>
    </w:p>
    <w:p>
      <w:r>
        <w:t>It took four hours.</w:t>
      </w:r>
    </w:p>
    <w:p>
      <w:r>
        <w:t>Clara worked at the counter under a lamp with the camera running and Danni Ellis calling out times, and she did it the way she would have done it for a museum, which was slowly. Lift the pastedown with a hot spatula and a wet brush and infinite patience. Ease the split. Withdraw. Photograph in situ before, during and after. Number the board, number the extraction, seal each sheaf in a polythene sleeve that Okafor signed across the flap.</w:t>
      </w:r>
    </w:p>
    <w:p>
      <w:r>
        <w:t>Volume I came out of the boards of a 1968 book club edition of *The Cruel Sea*.</w:t>
      </w:r>
    </w:p>
    <w:p>
      <w:r>
        <w:t>It was not a ledger. Clara had said ten ledgers and she had been wrong about that too, and she was glad, because a ledger would have been four hundred leaves and would not have gone into anything. What Edwin Pryor had put in the boards was the ruled right hand column and nothing else: he had gone through each of the first ten ledgers with a straight edge and a scalpel of his own and cut out the hand ruled strip from every page that carried a number, and thrown the rest away.</w:t>
      </w:r>
    </w:p>
    <w:p>
      <w:r>
        <w:t>Ten volumes reduced to two hundred and six narrow strips of paper, in order, folded in fours, hidden in twenty boards across a room of six hundred books.</w:t>
      </w:r>
    </w:p>
    <w:p>
      <w:r>
        <w:t>Each strip carried a date, a number, and, in the description column that Clara had assumed was lost, whatever fraction of the entry had fallen inside the cut.</w:t>
      </w:r>
    </w:p>
    <w:p>
      <w:r>
        <w:t>*4.xi.96 . . . . . . . . 53*</w:t>
      </w:r>
    </w:p>
    <w:p>
      <w:r>
        <w:t>*4.xi.96 . . . . . . . . 219*</w:t>
      </w:r>
    </w:p>
    <w:p>
      <w:r>
        <w:t>*4.xi.96 . . . . . . . 88*</w:t>
      </w:r>
    </w:p>
    <w:p>
      <w:r>
        <w:t>*5.xi.96 . . . . . . . . 12*</w:t>
      </w:r>
    </w:p>
    <w:p>
      <w:r>
        <w:t>*5.xi.96 . . . . . . . nil pm*</w:t>
      </w:r>
    </w:p>
    <w:p>
      <w:r>
        <w:t>There were thirty two entries for the fourth and fifth of November 1996.</w:t>
      </w:r>
    </w:p>
    <w:p>
      <w:r>
        <w:t>Clara laid them on the counter in a row and stood back and put both hands flat on the wood.</w:t>
      </w:r>
    </w:p>
    <w:p>
      <w:r>
        <w:t>"That's it," she said. "That is the whole of it. Thirty two numbers. Each number is a page. Each page is in a book upstairs, and I have all four hundred and two of them photographed and logged and I know exactly which book each one is in."</w:t>
      </w:r>
    </w:p>
    <w:p>
      <w:r>
        <w:t>"How long?"</w:t>
      </w:r>
    </w:p>
    <w:p>
      <w:r>
        <w:t>"To read it in his order?" She was already reaching for the laptop. "An hour."</w:t>
      </w:r>
    </w:p>
    <w:p>
      <w:r>
        <w:t>"No," said Okafor.</w:t>
      </w:r>
    </w:p>
    <w:p>
      <w:r>
        <w:t>Clara stopped.</w:t>
      </w:r>
    </w:p>
    <w:p>
      <w:r>
        <w:t>"Not today, and not by you, and I am sorry." Okafor put a hand flat on the ledger strips, not roughly. "Danni, stop recording. Miss Vance, sit down a moment.</w:t>
      </w:r>
    </w:p>
    <w:p>
      <w:r>
        <w:t>"You have just done something on camera that I will be able to put in front of a court, and I want you to understand what you have got, because it is not what you think. Until four hours ago, what we had was a room full of pencil that any competent barrister would tell a jury was written by the woman standing in front of me last month. As of this afternoon, you have handed me twenty two books whose boards were split and reglued and pressed, and pressed boards take days, and the glue is animal glue that has been in there for years, and that is testable and datable and it is the first thing in this entire building that you could not possibly have faked in a fortnight."</w:t>
      </w:r>
    </w:p>
    <w:p>
      <w:r>
        <w:t>Clara sat down. Her legs, she discovered, had been going to do it anyway.</w:t>
      </w:r>
    </w:p>
    <w:p>
      <w:r>
        <w:t>"So the notes are real."</w:t>
      </w:r>
    </w:p>
    <w:p>
      <w:r>
        <w:t>"So the *concealment* is real, which is better," said Okafor. "It means a man built an index and hid it, and that means the thing indexed mattered to him, and that gets me a great deal further with a senior officer at half past eight on a Monday morning than four hundred pencil notes ever would." She squared the sleeves. "Now. Reading it. You have logged four hundred and two notes and you found them and you photographed them and that is your work and nobody is taking it off you. But if you sit down tonight and put thirty two of them in an order and write out a story of what happened on the fourth of November 1996, then for the rest of this case the story belongs to you, and you are a witness with an unexplained connection to the deceased's employer, and I will not be able to use a word of it."</w:t>
      </w:r>
    </w:p>
    <w:p>
      <w:r>
        <w:t>"Then who reads it?"</w:t>
      </w:r>
    </w:p>
    <w:p>
      <w:r>
        <w:t>"Danni reads it. Cold, from your log, from the strips, without your spreadsheet and without ever having spoken to Hettie Boon, in an office in Winfrith, tomorrow, with a supervisor's signature at the bottom." Okafor stood. "And then, and only then, you and I sit down and compare what she got with what you would have got, and if they match, Miss Vance, we have got something."</w:t>
      </w:r>
    </w:p>
    <w:p>
      <w:r>
        <w:t>Clara wanted to argue and could not find a single hole in it.</w:t>
      </w:r>
    </w:p>
    <w:p>
      <w:r>
        <w:t>"There's a spare board," she said instead. "Twenty two boards, ten volumes, twenty strips of strips. Two of them held something else."</w:t>
      </w:r>
    </w:p>
    <w:p>
      <w:r>
        <w:t>She had left them until last on purpose.</w:t>
      </w:r>
    </w:p>
    <w:p>
      <w:r>
        <w:t>The first spare board was in a copy of *A Shropshire Lad* and it held a single sheet of writing paper, folded in four, blank on both sides except for one line at the top in the small square hand:</w:t>
      </w:r>
    </w:p>
    <w:p>
      <w:r>
        <w:t>*If it is you reading this then I was right about one thing at least.*</w:t>
      </w:r>
    </w:p>
    <w:p>
      <w:r>
        <w:t>The second spare board was in a book about ferns.</w:t>
      </w:r>
    </w:p>
    <w:p>
      <w:r>
        <w:t>Clara opened it, and lifted the pastedown, and eased the split, and drew out a photograph.</w:t>
      </w:r>
    </w:p>
    <w:p>
      <w:r>
        <w:t>It was colour, six by four, the emulsion gone slightly warm the way 1990s prints do. It showed a young woman of about twenty standing in the doorway of a shop that Clara had walked through eleven times a day for a month, squinting into low sun, laughing at whoever was holding the camera, with her hair blowing sideways.</w:t>
      </w:r>
    </w:p>
    <w:p>
      <w:r>
        <w:t>On her hip, held with the entirely unconscious competence of somebody who does it every day, was a small child in a red coat.</w:t>
      </w:r>
    </w:p>
    <w:p>
      <w:r>
        <w:t>Clara turned it over.</w:t>
      </w:r>
    </w:p>
    <w:p>
      <w:r>
        <w:t>On the back, in pencil, in that hand:</w:t>
      </w:r>
    </w:p>
    <w:p>
      <w:r>
        <w:t>*R. and C., June.*</w:t>
      </w:r>
    </w:p>
    <w:p>
      <w:pPr>
        <w:sectPr>
          <w:pgSz w:w="8640" w:h="12960"/>
          <w:pgMar w:top="1080" w:right="720" w:bottom="1080" w:left="720" w:header="720" w:footer="720" w:gutter="0"/>
          <w:cols w:space="720"/>
          <w:docGrid w:linePitch="360"/>
          <w:mirrorMargins/>
        </w:sectPr>
      </w:pPr>
    </w:p>
    <w:p>
      <w:pPr>
        <w:pStyle w:val="Heading1"/>
      </w:pPr>
      <w:r>
        <w:t>Thirty-Two Lines</w:t>
      </w:r>
    </w:p>
    <w:p>
      <w:r>
        <w:t>Danni Ellis did the cold read on the Wednesday and it took her nine hours, and on the Thursday afternoon Okafor came back to Fenn Abbas with two printouts in a folder and put them face down on the counter.</w:t>
      </w:r>
    </w:p>
    <w:p>
      <w:r>
        <w:t>"Yours first," she said. "Out loud, from memory, no notes. What happened that night."</w:t>
      </w:r>
    </w:p>
    <w:p>
      <w:r>
        <w:t>"You want me to guess."</w:t>
      </w:r>
    </w:p>
    <w:p>
      <w:r>
        <w:t>"I want you to do exactly what I told you not to do a week ago, now that it can't contaminate anything, because if you and Danni built the same night out of the same thirty two lines separately then that is worth something and if you didn't I need to know before I take it any further."</w:t>
      </w:r>
    </w:p>
    <w:p>
      <w:r>
        <w:t>Clara put her hands in her pockets.</w:t>
      </w:r>
    </w:p>
    <w:p>
      <w:r>
        <w:t>"She worked Mondays, Wednesdays and Fridays," she said. "The fourth was a Monday. She was in the shop that day.</w:t>
      </w:r>
    </w:p>
    <w:p>
      <w:r>
        <w:t>"At some point in the autumn she asked Edwin to arrange something for her, and he did, and he arranged it for that night, in the churchyard, at eleven, because there is a note that says *because I told her he would come*, and there is one that says *I said I would leave the side light on*, and there is one that says *he took the lamp glass out and put it back and I did not think anything of it at the time*.</w:t>
      </w:r>
    </w:p>
    <w:p>
      <w:r>
        <w:t>"So Edwin promised her the gate lamp would be on. Somebody took the glass out of that lantern in the shop, in front of him, and did something to it, and put it back, and at eleven o'clock that night the lamp was off, and Hettie Boon walked down the lane with her hand out for the wall.</w:t>
      </w:r>
    </w:p>
    <w:p>
      <w:r>
        <w:t>"Ruth left the shop at ten to eleven and left her coat on the peg, because there is a note about two coats and one of them going out, and because she expected to be five minutes. He came at ten past. Hettie heard two people talking quickly and quietly by the yew at about a quarter past.</w:t>
      </w:r>
    </w:p>
    <w:p>
      <w:r>
        <w:t>"And at twenty two minutes to midnight a man came back into that shop on his own, and Edwin Pryor wrote the time down thirteen years later in the margin of a book about the county constabulary."</w:t>
      </w:r>
    </w:p>
    <w:p>
      <w:r>
        <w:t>She stopped.</w:t>
      </w:r>
    </w:p>
    <w:p>
      <w:r>
        <w:t>"And that," she said, "is everything I can honestly get out of it, and it is not enough for anything, because I cannot tell you what happened between eleven ten and eleven thirty two, and neither could Edwin, because he was in here."</w:t>
      </w:r>
    </w:p>
    <w:p>
      <w:r>
        <w:t>Okafor turned the first printout over.</w:t>
      </w:r>
    </w:p>
    <w:p>
      <w:r>
        <w:t>Danni Ellis had built the same night. Not the same words: she had it as a numbered chronology with confidence ratings and she had marked three of Clara's steps as inference rather than statement, and she had one detail Clara had not caught, because it was in a note Clara had read forty times without seeing it.</w:t>
      </w:r>
    </w:p>
    <w:p>
      <w:r>
        <w:t>*item 19 (bk 244, p.88): "he asked me for paper and an envelope and he could not find a pen." Assessed: places subject inside premises, post-event, in a state of agitation, requiring writing materials. Note: no envelope or letter recovered.*</w:t>
      </w:r>
    </w:p>
    <w:p>
      <w:r>
        <w:t>"He came back for paper," Clara said.</w:t>
      </w:r>
    </w:p>
    <w:p>
      <w:r>
        <w:t>"He came back for paper at twenty two minutes to midnight," said Okafor, "having, on his own later account, gone home along the top road."</w:t>
      </w:r>
    </w:p>
    <w:p>
      <w:r>
        <w:t>"His account."</w:t>
      </w:r>
    </w:p>
    <w:p>
      <w:r>
        <w:t>Okafor turned over the second printout, and this one was not from Danni Ellis. It was a photocopy of a photocopy, four pages, and the typeface was a 1996 police typewriter.</w:t>
      </w:r>
    </w:p>
    <w:p>
      <w:r>
        <w:t>"That is the whole file," she said. "I have shown it to you now because you have given me your version and it can't be unsaid. Read the third page."</w:t>
      </w:r>
    </w:p>
    <w:p>
      <w:r>
        <w:t>Clara read.</w:t>
      </w:r>
    </w:p>
    <w:p>
      <w:r>
        <w:t>*STATEMENT OF WITNESS. Gerald Charles AMORY, b. 14.3.63, bookseller, of Amory &amp; Sons, Market Square, Fenn Abbas.*</w:t>
      </w:r>
    </w:p>
    <w:p>
      <w:r>
        <w:t>*I knew Ruth Feltham to say hello to as she worked at another bookshop in the town. On Monday 4 November I travelled to Dorchester in the afternoon for a meeting of the book fair committee at the Antelope. The meeting broke up at about 10.15pm. I stayed in Dorchester at the home of Mr P. Yeo, a committee member, as I have done before, and returned to Fenn Abbas by bus on the Tuesday morning arriving about 9.30am, when I learned what had happened.*</w:t>
      </w:r>
    </w:p>
    <w:p>
      <w:r>
        <w:t>Clara read it twice and then a third time, and put it down on the counter with great care, because her hands wanted to do something else with it.</w:t>
      </w:r>
    </w:p>
    <w:p>
      <w:r>
        <w:t>"He was in the shop," she said. "At half past eleven at night, in Fenn Abbas, asking for an envelope."</w:t>
      </w:r>
    </w:p>
    <w:p>
      <w:r>
        <w:t>"That is what a pencil note in a book says," said Okafor, "written by a man who is dead, thirteen years after the event, hidden in a board. And that is worth precisely nothing on its own, and I want you to hold on to that, because the next ten seconds are the most dangerous part of this entire case."</w:t>
      </w:r>
    </w:p>
    <w:p>
      <w:r>
        <w:t>"There's the ticket."</w:t>
      </w:r>
    </w:p>
    <w:p>
      <w:r>
        <w:t>"There is the ticket," Okafor agreed. "Say it properly."</w:t>
      </w:r>
    </w:p>
    <w:p>
      <w:r>
        <w:t>Clara went behind the counter and brought out the two polythene sleeves and laid them side by side on the wood, and looked at them for a moment before she spoke, because she had known since Sunday what they were and she had wanted to be wrong.</w:t>
      </w:r>
    </w:p>
    <w:p>
      <w:r>
        <w:t>"Two bus tickets. Wilts and Dorset. Machine dated the fourth of November 1996. One out, Fenn Abbas to Dorchester. One back, Dorchester to Fenn Abbas."</w:t>
      </w:r>
    </w:p>
    <w:p>
      <w:r>
        <w:t>"And?"</w:t>
      </w:r>
    </w:p>
    <w:p>
      <w:r>
        <w:t>"And if he stayed the night at Mr Yeo's house in Dorchester, as he told a police officer in writing in November 1996, then there is no return ticket for the fourth of November, because he did not come back on the fourth of November." Clara looked up. "It exists. It's in my shop. It was in the boards of a book with a note against it that says *he was not in Dorchester*."</w:t>
      </w:r>
    </w:p>
    <w:p>
      <w:r>
        <w:t>Nadia Okafor stood with her hands on the counter and looked at the two small pieces of card for a long time.</w:t>
      </w:r>
    </w:p>
    <w:p>
      <w:r>
        <w:t>"Right," she said quietly. "Now I have got something."</w:t>
      </w:r>
    </w:p>
    <w:p>
      <w:r>
        <w:t>Then she straightened up and became a police officer again, quite visibly, like a person putting a coat back on.</w:t>
      </w:r>
    </w:p>
    <w:p>
      <w:r>
        <w:t>"Which I will now spend six weeks trying to break, because that is the job. Tickets are transferable. Anybody can carry anybody's ticket, and a good barrister will suggest that Edwin Pryor, who hated Gerald Amory for thirty years for reasons we cannot establish, put a bus ticket in a book. So: the ticket goes to the lab for whatever they can get off it after thirty years, which is probably nothing. Mr Yeo, if alive, gets a visit. The Antelope's function book, if it survives, gets found. And the whole of this comes down, in the end, to whether anybody can put Gerald Amory in this town between eleven and midnight on that night by any route that does not run through a dead man's handwriting."</w:t>
      </w:r>
    </w:p>
    <w:p>
      <w:r>
        <w:t>"Hettie," said Clara.</w:t>
      </w:r>
    </w:p>
    <w:p>
      <w:r>
        <w:t>"Hettie Boon saw two shapes at thirty yards in the dark and cannot say if they were men or women, and told a constable in 1996, and it is not in this file." Okafor tapped the four pages. "There is no statement from her. There is no note of a statement. There is no record of a visit from a member of the public. That is the second thing I want to look at and it is going to take me somewhere I would rather not go."</w:t>
      </w:r>
    </w:p>
    <w:p>
      <w:r>
        <w:t>She gathered the sleeves.</w:t>
      </w:r>
    </w:p>
    <w:p>
      <w:r>
        <w:t>"And the third thing," she said, "is the photograph, which I have not mentioned all afternoon and which you have not asked about once, which I have found extremely interesting."</w:t>
      </w:r>
    </w:p>
    <w:p>
      <w:r>
        <w:t>Clara did not say anything.</w:t>
      </w:r>
    </w:p>
    <w:p>
      <w:r>
        <w:t>"I had it looked at," said Okafor. "It's a June 1994 print, which we know from the processing code on the back edge, so the child is somewhere between eighteen months and two and a half. The woman is Ruth Feltham; her father has confirmed that from a copy without being told where it came from, which I have on record. And the child is not on any file anywhere, Miss Vance, because Ruth Feltham did not have a child, and everybody in this town would tell you so, and her father told my colleague so in 1996 and again three weeks ago."</w:t>
      </w:r>
    </w:p>
    <w:p>
      <w:r>
        <w:t>The shop was very quiet.</w:t>
      </w:r>
    </w:p>
    <w:p>
      <w:r>
        <w:t>"When's your birthday?" said Okafor.</w:t>
      </w:r>
    </w:p>
    <w:p>
      <w:r>
        <w:t>"The ninth of March 1992."</w:t>
      </w:r>
    </w:p>
    <w:p>
      <w:r>
        <w:t>"And where were you born?"</w:t>
      </w:r>
    </w:p>
    <w:p>
      <w:r>
        <w:t>"Taunton," Clara said. "I think. It's what's on my short certificate. I was adopted at four and I have never once looked, because my parents were good to me and it never seemed to matter, and because every time I nearly did I found something else to do instead."</w:t>
      </w:r>
    </w:p>
    <w:p>
      <w:r>
        <w:t>She heard herself say it and heard how it sounded.</w:t>
      </w:r>
    </w:p>
    <w:p>
      <w:r>
        <w:t>"I have spent five weeks," she said slowly, "reading a dead man's handwriting in a house I inherited for no reason, and I never once ordered a copy of my own birth certificate."</w:t>
      </w:r>
    </w:p>
    <w:p>
      <w:r>
        <w:t>"No," said Nadia Okafor, not unkindly. "You didn't. Why do you suppose that is?"</w:t>
      </w:r>
    </w:p>
    <w:p>
      <w:pPr>
        <w:sectPr>
          <w:pgSz w:w="8640" w:h="12960"/>
          <w:pgMar w:top="1080" w:right="720" w:bottom="1080" w:left="720" w:header="720" w:footer="720" w:gutter="0"/>
          <w:cols w:space="720"/>
          <w:docGrid w:linePitch="360"/>
          <w:mirrorMargins/>
        </w:sectPr>
      </w:pPr>
    </w:p>
    <w:p>
      <w:pPr>
        <w:pStyle w:val="Heading1"/>
      </w:pPr>
      <w:r>
        <w:t>Wallace</w:t>
      </w:r>
    </w:p>
    <w:p>
      <w:r>
        <w:t>Wallace Feltham lived at the top of Sheepwash Row in a council house he had bought in 1988, with a front garden of gravel and a wooden bench by the door that had been sat on so often the arms were pale.</w:t>
      </w:r>
    </w:p>
    <w:p>
      <w:r>
        <w:t>Clara went on the Saturday, on foot, with a copy of the photograph in an envelope and no plan at all.</w:t>
      </w:r>
    </w:p>
    <w:p>
      <w:r>
        <w:t>He opened the door on the chain, and then off it, and looked at her.</w:t>
      </w:r>
    </w:p>
    <w:p>
      <w:r>
        <w:t>"You'll be the bookshop," he said.</w:t>
      </w:r>
    </w:p>
    <w:p>
      <w:r>
        <w:t>"Clara Vance."</w:t>
      </w:r>
    </w:p>
    <w:p>
      <w:r>
        <w:t>"I know what you're called. Everybody in this town knows what everybody's called by Tuesday." He was seventy seven and built like a man who had done something physical for forty years and had lately begun to fold up, and he had a newspaper folded to the crossword under one arm. "I'm not talking about my daughter."</w:t>
      </w:r>
    </w:p>
    <w:p>
      <w:r>
        <w:t>"That's all right."</w:t>
      </w:r>
    </w:p>
    <w:p>
      <w:r>
        <w:t>"It isn't all right, it's what I've said to nine people since 1996 and two of them were policemen and one of them was a woman off the television." He did not shut the door. "You've come about her, though."</w:t>
      </w:r>
    </w:p>
    <w:p>
      <w:r>
        <w:t>"Yes."</w:t>
      </w:r>
    </w:p>
    <w:p>
      <w:r>
        <w:t>"Everybody does eventually." He looked past her, down the row. "You'd best come in before Mrs Wickham gets her binoculars out."</w:t>
      </w:r>
    </w:p>
    <w:p>
      <w:r>
        <w:t>The front room was clean and too warm and had a gas fire going in October, and there were no photographs anywhere at all, which Clara noticed within four seconds and did not comment on.</w:t>
      </w:r>
    </w:p>
    <w:p>
      <w:r>
        <w:t>"Tea?"</w:t>
      </w:r>
    </w:p>
    <w:p>
      <w:r>
        <w:t>"Please."</w:t>
      </w:r>
    </w:p>
    <w:p>
      <w:r>
        <w:t>He made it in the kitchen and brought it in and sat down opposite her, and there was a silence of perhaps thirty seconds which Clara did not fill, because she had learned by then that in this town filling silences got you nothing.</w:t>
      </w:r>
    </w:p>
    <w:p>
      <w:r>
        <w:t>"Go on then," he said.</w:t>
      </w:r>
    </w:p>
    <w:p>
      <w:r>
        <w:t>"Mr Feltham, I'm not police and I'm not press. I inherited The Midnight Ledger from Edwin Pryor and I never met him and I don't know why he left it to me, and I've spent five weeks going through what's in it, and there's an active police review of your daughter's death that a detective sergeant will tell you about herself, and she'd rather I hadn't come."</w:t>
      </w:r>
    </w:p>
    <w:p>
      <w:r>
        <w:t>"But you came."</w:t>
      </w:r>
    </w:p>
    <w:p>
      <w:r>
        <w:t>"I came because a woman called Nadia Okafor showed you a photograph three weeks ago and asked if that was Ruth, and she didn't show you the back of it, and she didn't show you the child properly, and I think that was the right thing for a police officer to do and I think it was rotten." Clara put the envelope on the table. "That's a copy. It's yours. It came out of the boards of a book in my shop."</w:t>
      </w:r>
    </w:p>
    <w:p>
      <w:r>
        <w:t>Wallace Feltham did not touch it for a while.</w:t>
      </w:r>
    </w:p>
    <w:p>
      <w:r>
        <w:t>Then he took it out, and held it at arm's length, and got a pair of glasses off the mantelpiece and held it closer, and Clara watched a man's face come apart very slowly and put itself back together with a great deal of practice.</w:t>
      </w:r>
    </w:p>
    <w:p>
      <w:r>
        <w:t>"June," he said. "That's the summer she was nineteen."</w:t>
      </w:r>
    </w:p>
    <w:p>
      <w:r>
        <w:t>"Yes."</w:t>
      </w:r>
    </w:p>
    <w:p>
      <w:r>
        <w:t>"That's outside Edwin's door. That's the step." He turned it over and read the pencil and turned it back. "I've not got a picture of her from after she was seventeen. Her mother had them all and her mother went in 2004 and I did a thing I regret, which was that I couldn't be in the house with them."</w:t>
      </w:r>
    </w:p>
    <w:p>
      <w:r>
        <w:t>"I'm sorry."</w:t>
      </w:r>
    </w:p>
    <w:p>
      <w:r>
        <w:t>"Don't be, it was my doing." He was still looking at it. "Who's the little one?"</w:t>
      </w:r>
    </w:p>
    <w:p>
      <w:r>
        <w:t>And there it was, in the middle of a hot front room with a gas fire going, and Clara found that she had no technique for it at all.</w:t>
      </w:r>
    </w:p>
    <w:p>
      <w:r>
        <w:t>"I think it might be me," she said.</w:t>
      </w:r>
    </w:p>
    <w:p>
      <w:r>
        <w:t>Wallace Feltham looked up.</w:t>
      </w:r>
    </w:p>
    <w:p>
      <w:r>
        <w:t>He looked at her for a long time, at her face, and Clara made herself sit still and let him, and she watched him go through it: the photograph, and her, and the photograph, and her, and then something behind both of them that had nothing to do with a likeness, because a man does not identify a granddaughter from a face at thirty four years' distance. He was checking something else. She could see him counting.</w:t>
      </w:r>
    </w:p>
    <w:p>
      <w:r>
        <w:t>"Nineteen ninety two," he said.</w:t>
      </w:r>
    </w:p>
    <w:p>
      <w:r>
        <w:t>"March."</w:t>
      </w:r>
    </w:p>
    <w:p>
      <w:r>
        <w:t>"She went to her aunt's at Yeovil in the November of ninety one." He said it without any expression at all. "She was seventeen. She was there till the June. Jean said she'd gone for the college."</w:t>
      </w:r>
    </w:p>
    <w:p>
      <w:r>
        <w:t>"Mr Feltham."</w:t>
      </w:r>
    </w:p>
    <w:p>
      <w:r>
        <w:t>"There wasn't a college at Yeovil," said Wallace Feltham, "and I knew that at the time, and I never said, and Jean never said, and Ruth came back in the June and she was different and I put it down to being eighteen." He set the photograph down on the arm of the chair with enormous care, as though it might go off. "And in nineteen ninety four she is standing on Edwin Pryor's step with a baby on her hip in broad daylight in the middle of this town, and I never saw it. I was on the roads then. I was away four nights in five."</w:t>
      </w:r>
    </w:p>
    <w:p>
      <w:r>
        <w:t>"Would Jean have known?"</w:t>
      </w:r>
    </w:p>
    <w:p>
      <w:r>
        <w:t>"Jean knew," he said. "Jean knew, and Jean is twenty two years dead, and I have just this minute worked out what she meant by a thing she said to me in the hospice, and I would rather I hadn't."</w:t>
      </w:r>
    </w:p>
    <w:p>
      <w:r>
        <w:t>He got up and went to the window and stood with his back to the room.</w:t>
      </w:r>
    </w:p>
    <w:p>
      <w:r>
        <w:t>"You'll want to know about the man," he said.</w:t>
      </w:r>
    </w:p>
    <w:p>
      <w:r>
        <w:t>"Yes."</w:t>
      </w:r>
    </w:p>
    <w:p>
      <w:r>
        <w:t>"There wasn't one. That's what I told the police in ninety six and it was the truth as I had it." His voice had gone hard. "She had somebody from about the spring of that year. Anybody with eyes could see it. She'd stop in the middle of doing a thing and smile at the floor. But she never brought him here and she never named him and when I asked her in the September she said, Dad, I'll tell you at Christmas, and she laughed, and I have had thirty years of that laugh."</w:t>
      </w:r>
    </w:p>
    <w:p>
      <w:r>
        <w:t>"Was she frightened of him?"</w:t>
      </w:r>
    </w:p>
    <w:p>
      <w:r>
        <w:t>Wallace turned round.</w:t>
      </w:r>
    </w:p>
    <w:p>
      <w:r>
        <w:t>"Why do you ask that?"</w:t>
      </w:r>
    </w:p>
    <w:p>
      <w:r>
        <w:t>"Because there's a note in a book in my shop that says she was frightened of him in June and not in October, and that this was the wrong way round."</w:t>
      </w:r>
    </w:p>
    <w:p>
      <w:r>
        <w:t>He came back and sat down heavily.</w:t>
      </w:r>
    </w:p>
    <w:p>
      <w:r>
        <w:t>"Edwin wrote that."</w:t>
      </w:r>
    </w:p>
    <w:p>
      <w:r>
        <w:t>"Yes."</w:t>
      </w:r>
    </w:p>
    <w:p>
      <w:r>
        <w:t>"Then Edwin knew who he was." He said it flatly. "Thirty years. He carried my daughter's coffin, girl. He was in this room after the inquest with his hat in his hands and he sat where you're sitting and he said he was sorry and I said what have you got to be sorry for."</w:t>
      </w:r>
    </w:p>
    <w:p>
      <w:r>
        <w:t>"He never told you anything?"</w:t>
      </w:r>
    </w:p>
    <w:p>
      <w:r>
        <w:t>"He came every year." Wallace looked at his hands. "Every year on the fourth of November, at seven in the evening, for twenty nine years, and he'd bring nothing and say nothing and sit there for half an hour and go. I stopped answering the door in about 2009 and he sat on that bench outside for half an hour instead, and then he'd go, and he did that for the next sixteen years, in all weathers, and I watched him do it out of that window."</w:t>
      </w:r>
    </w:p>
    <w:p>
      <w:r>
        <w:t>Clara could not speak for a moment.</w:t>
      </w:r>
    </w:p>
    <w:p>
      <w:r>
        <w:t>"Last November?"</w:t>
      </w:r>
    </w:p>
    <w:p>
      <w:r>
        <w:t>"Last November he came and he did not sit down," said Wallace. "He stood at that gate and he said one thing through the door and then he went. He said: Wallace, I'm going to be able to put it right and I am sorry it has taken me so long and I am sorry it will be after I'm gone."</w:t>
      </w:r>
    </w:p>
    <w:p>
      <w:r>
        <w:t>The gas fire hissed.</w:t>
      </w:r>
    </w:p>
    <w:p>
      <w:r>
        <w:t>"I thought he was going daft," said Wallace Feltham. "He was eighty. I thought, that's the start of it. And I went in and did the crossword."</w:t>
      </w:r>
    </w:p>
    <w:p>
      <w:r>
        <w:t>Clara ordered her full birth certificate that night from the shop counter at ten past nine, on the government website, with her card, for eleven pounds, which is the amount it costs to find out.</w:t>
      </w:r>
    </w:p>
    <w:p>
      <w:r>
        <w:t>It came on the Thursday in an envelope with a window in it, along with a gas bill addressed to a dead man.</w:t>
      </w:r>
    </w:p>
    <w:p>
      <w:r>
        <w:t>She opened it standing at the counter, in the middle of the shop, with the front door still open behind her.</w:t>
      </w:r>
    </w:p>
    <w:p>
      <w:r>
        <w:t>*Registration district: Yeovil. When and where born: Ninth March 1992, Yeovil District Hospital. Name: Clara Anne. Sex: Girl.*</w:t>
      </w:r>
    </w:p>
    <w:p>
      <w:r>
        <w:t>*Name and surname of mother: Ruth Anne FELTHAM.*</w:t>
      </w:r>
    </w:p>
    <w:p>
      <w:r>
        <w:t>*Occupation of mother: Shop assistant.*</w:t>
      </w:r>
    </w:p>
    <w:p>
      <w:r>
        <w:t>*Name and surname of father:* and then a ruled line, drawn edge to edge, through an empty box.</w:t>
      </w:r>
    </w:p>
    <w:p>
      <w:r>
        <w:t>Clara stood there and read her own mother's name on a piece of paper for the first time in her life, in a shop that her mother had worked in, forty feet from the ground her mother was buried in, and heard, above her head, from the room where six hundred books stood in their runs with a finger of air at the end of each one, a sound like a very long breath going out.</w:t>
      </w:r>
    </w:p>
    <w:p>
      <w:r>
        <w:t>Then the whole upstairs went quiet in a way it had not been quiet in five weeks, and stayed quiet, and Clara understood that it had stopped.</w:t>
      </w:r>
    </w:p>
    <w:p>
      <w:pPr>
        <w:sectPr>
          <w:pgSz w:w="8640" w:h="12960"/>
          <w:pgMar w:top="1080" w:right="720" w:bottom="1080" w:left="720" w:header="720" w:footer="720" w:gutter="0"/>
          <w:cols w:space="720"/>
          <w:docGrid w:linePitch="360"/>
          <w:mirrorMargins/>
        </w:sectPr>
      </w:pPr>
    </w:p>
    <w:p>
      <w:pPr>
        <w:pStyle w:val="Heading1"/>
      </w:pPr>
      <w:r>
        <w:t>The Constable</w:t>
      </w:r>
    </w:p>
    <w:p>
      <w:r>
        <w:t>The house went quiet and stayed quiet.</w:t>
      </w:r>
    </w:p>
    <w:p>
      <w:r>
        <w:t>Clara noticed it the way you notice a fridge you have lived with for years after somebody unplugs it. She slept eight hours on the Thursday night and nine on the Friday, and nothing turned a page above her head, and no book was on the floor in the morning, and on the Saturday she found herself standing in the doorway of the upstairs front room at eleven at night saying, "You can, if you want to," to a room full of books, and feeling extremely stupid, and going back down.</w:t>
      </w:r>
    </w:p>
    <w:p>
      <w:r>
        <w:t>She told Priya about it in the coffee shop on the Sunday.</w:t>
      </w:r>
    </w:p>
    <w:p>
      <w:r>
        <w:t>"Well," said Priya. "It got what it wanted."</w:t>
      </w:r>
    </w:p>
    <w:p>
      <w:r>
        <w:t>"That's an awful way to put it."</w:t>
      </w:r>
    </w:p>
    <w:p>
      <w:r>
        <w:t>"Is it? He spent thirty years trying to get one fact to one person and he couldn't do it while he was alive, and now it's done." Priya wiped the table. "I'd shut up too."</w:t>
      </w:r>
    </w:p>
    <w:p>
      <w:r>
        <w:t>"He didn't just want me to know who my mother was."</w:t>
      </w:r>
    </w:p>
    <w:p>
      <w:r>
        <w:t>"No," Priya agreed. "But you can't do the rest without knowing that first, can you. He couldn't hand you the second half of it while you were still packing up to sell."</w:t>
      </w:r>
    </w:p>
    <w:p>
      <w:r>
        <w:t>Okafor rang on the Monday morning.</w:t>
      </w:r>
    </w:p>
    <w:p>
      <w:r>
        <w:t>"Are you sitting down."</w:t>
      </w:r>
    </w:p>
    <w:p>
      <w:r>
        <w:t>"I'm on a ladder."</w:t>
      </w:r>
    </w:p>
    <w:p>
      <w:r>
        <w:t>"Get off the ladder." A pause, and paper moving. "I have found the constable."</w:t>
      </w:r>
    </w:p>
    <w:p>
      <w:r>
        <w:t>Clara got off the ladder.</w:t>
      </w:r>
    </w:p>
    <w:p>
      <w:r>
        <w:t>"His name is Raymond Godsall. He was twenty three in 1996, he did nine years and then went to the prison service, and he lives in Weymouth and he has a caravan and a dog and he answered his own front door on Saturday morning and said, before I had got my warrant card all the way out, *is this about the girl in the churchyard*."</w:t>
      </w:r>
    </w:p>
    <w:p>
      <w:r>
        <w:t>"He remembered."</w:t>
      </w:r>
    </w:p>
    <w:p>
      <w:r>
        <w:t>"Miss Vance, he had been waiting thirty years." Okafor's voice was flat in a way that Clara had learned meant the opposite of calm. "He remembered the name Hettie Boon. He remembered Sheepwash Row. He remembered that she was sixty and that she had walked to Sherborne from the bus and that she had waited fifty minutes in the front office, and he remembered writing it in his pocket book, which is what a probationer does, and he remembered handing it up, and I believe every word of it."</w:t>
      </w:r>
    </w:p>
    <w:p>
      <w:r>
        <w:t>"So where is it?"</w:t>
      </w:r>
    </w:p>
    <w:p>
      <w:r>
        <w:t>"Pocket books from 1996 were returned to the force and destroyed on a six year cycle. It is gone and it was always going to be gone and that is not sinister, that is a filing policy." Okafor took a breath. "What I asked him next was why it never went anywhere. And I want to read you what he said, because I wrote it down and I have thought about nothing else since.</w:t>
      </w:r>
    </w:p>
    <w:p>
      <w:r>
        <w:t>"He said: *I gave it to the sergeant and the sergeant said the file was going to the coroner as an accident, and that a statement like that would confuse it, and that the lady was sixty and it was dark and she'd have us digging up the whole town. And I said should I not type it up anyway, and he said, son, if you type it up somebody has to disprove it.*"</w:t>
      </w:r>
    </w:p>
    <w:p>
      <w:r>
        <w:t>Clara sat down on the second stair.</w:t>
      </w:r>
    </w:p>
    <w:p>
      <w:r>
        <w:t>"That's not a cover up," Okafor said. "That is the single most ordinary sentence in policing and I have heard versions of it in this decade. A man with forty jobs on decided which one this was in the first six hours and then defended the decision, and everything after that was tidying. It is worse than a cover up, in a way, because there is nobody to charge for it."</w:t>
      </w:r>
    </w:p>
    <w:p>
      <w:r>
        <w:t>"Is the sergeant alive?"</w:t>
      </w:r>
    </w:p>
    <w:p>
      <w:r>
        <w:t>"He died in 2011. Before you ask: I have his personnel file and there is nothing in it. He was, by every account, a perfectly decent officer who was running a division on nothing."</w:t>
      </w:r>
    </w:p>
    <w:p>
      <w:r>
        <w:t>"So we've lost it."</w:t>
      </w:r>
    </w:p>
    <w:p>
      <w:r>
        <w:t>"We have lost the statement," said Okafor, "and we have gained something I did not go there for, and this is the reason I am ringing you instead of writing it up first.</w:t>
      </w:r>
    </w:p>
    <w:p>
      <w:r>
        <w:t>"Godsall was the first officer at the scene on the morning of the fifth. He was on early turn at Sherborne, the call came in at seven twenty, he was there by seven fifty. And I asked him to walk me through his arrival, and he said: *I parked on the lane and there was a man at the churchyard gate waiting for me, and he took me up the path.*"</w:t>
      </w:r>
    </w:p>
    <w:p>
      <w:r>
        <w:t>Clara did not move.</w:t>
      </w:r>
    </w:p>
    <w:p>
      <w:r>
        <w:t>"The file," Okafor said, "records that the deceased was found by *a parishioner*. Two words. No name, no statement, no contact details, no account of the discovery. I have read those four pages eleven times and I have flagged that omission in every review note I have written since February, and it is the single worst thing in the file, and I could not do anything about it because there was nobody to ask."</w:t>
      </w:r>
    </w:p>
    <w:p>
      <w:r>
        <w:t>"Who was at the gate?"</w:t>
      </w:r>
    </w:p>
    <w:p>
      <w:r>
        <w:t>"Godsall didn't know the name. It was his first month on the division." A beat. "He described him. Thirties, tall, well spoken, in a waxed jacket, and he had the church keys in his hand, and he said he had come to unlock at seven and had seen her from the path. And he stayed with Godsall by the body until the sergeant arrived, and he was, in Godsall's words, *very calm and very helpful, and he told me not to walk on the grass because of the frost*."</w:t>
      </w:r>
    </w:p>
    <w:p>
      <w:r>
        <w:t>Clara found that her hand had gone to her mouth again.</w:t>
      </w:r>
    </w:p>
    <w:p>
      <w:r>
        <w:t>"Gerald Amory was sacristan of St Botolph's from 1994," said Okafor. "I checked it on Saturday afternoon with the diocesan office and he held the office until 2016 and he unlocked that church at seven o'clock every morning for twenty two years."</w:t>
      </w:r>
    </w:p>
    <w:p>
      <w:r>
        <w:t>"He found her."</w:t>
      </w:r>
    </w:p>
    <w:p>
      <w:r>
        <w:t>"Somebody found her, and the file does not say who, and a retired prison officer in Weymouth has just described a man who had the keys." Okafor's voice sharpened. "Now hear the rest of it, because this is the part that matters and it is not the part that feels good.</w:t>
      </w:r>
    </w:p>
    <w:p>
      <w:r>
        <w:t>"If Gerald Amory found her, that is not evidence of anything at all. Sacristans find things. He unlocked that church every morning for twenty two years and on one of those mornings there was a dead woman on the path, and if he had never gone near this case again nobody would ever have thought twice about it. Being the person who finds a body is the most innocent thing in the world and it is also the most useful, and both of those are true at once and a jury has to hold both.</w:t>
      </w:r>
    </w:p>
    <w:p>
      <w:r>
        <w:t>"What it does is this. It means that from seven o'clock on the morning of the fifth of November 1996 until the sergeant arrived, a man who by our account had been in that churchyard at a quarter past eleven the night before was standing on the scene, alone at first, in charge of it, telling a twenty three year old probationer where to walk."</w:t>
      </w:r>
    </w:p>
    <w:p>
      <w:r>
        <w:t>"Thirteen minutes is not enough time," Clara said.</w:t>
      </w:r>
    </w:p>
    <w:p>
      <w:r>
        <w:t>"Say that again."</w:t>
      </w:r>
    </w:p>
    <w:p>
      <w:r>
        <w:t>"It's one of the notes. It's one of the first eleven, from the floor, the first night." Clara was already moving, through the shop, up the stairs, with the phone against her ear. "*13 minutes is not enough time.* I've had it in a spreadsheet for six weeks and I read it as being about the walk up the top road and it doesn't fit, because that's twenty two minutes, and Edwin says so twice, and I could never make thirteen mean anything."</w:t>
      </w:r>
    </w:p>
    <w:p>
      <w:r>
        <w:t>She got the printout off the floor of the front room and found the line.</w:t>
      </w:r>
    </w:p>
    <w:p>
      <w:r>
        <w:t>"Seven thirty seven," she said. "If Godsall got the call at seven twenty and arrived at seven fifty, and Amory rang it in at, what, seven o'clock, quarter past."</w:t>
      </w:r>
    </w:p>
    <w:p>
      <w:r>
        <w:t>"Seven eighteen," said Okafor. "It's the one time in the whole file I trust, because it came off a control room log."</w:t>
      </w:r>
    </w:p>
    <w:p>
      <w:r>
        <w:t>"Then Amory was alone with her for eighteen minutes before he called, and thirty two minutes after." Clara's voice was not steady. "And Edwin wrote *13 minutes is not enough time* in the margin of a book about English churches, and hid it in a room nobody could get into, and I want to know what he thought thirteen minutes was not enough time to do."</w:t>
      </w:r>
    </w:p>
    <w:p>
      <w:r>
        <w:t>There was a silence on the line.</w:t>
      </w:r>
    </w:p>
    <w:p>
      <w:r>
        <w:t>"I'll tell you what I would want thirteen minutes for," said Nadia Okafor at last, "if I were a frightened man standing on a frosty path at seven in the morning looking at somebody I had left there in the dark. I would want to walk the ground and pick up anything of mine that was on it."</w:t>
      </w:r>
    </w:p>
    <w:p>
      <w:r>
        <w:t>"Her bag," said Clara.</w:t>
      </w:r>
    </w:p>
    <w:p>
      <w:r>
        <w:t>"There is no bag in the file," said Okafor. "There is no property list at all. There is no coat, either, and it was minus two that night, and I have had *where is her coat* written on a whiteboard in Winfrith since March."</w:t>
      </w:r>
    </w:p>
    <w:p>
      <w:r>
        <w:t>"Her coat was on the peg," Clara said. "In my shop. That's note number three."</w:t>
      </w:r>
    </w:p>
    <w:p>
      <w:pPr>
        <w:sectPr>
          <w:pgSz w:w="8640" w:h="12960"/>
          <w:pgMar w:top="1080" w:right="720" w:bottom="1080" w:left="720" w:header="720" w:footer="720" w:gutter="0"/>
          <w:cols w:space="720"/>
          <w:docGrid w:linePitch="360"/>
          <w:mirrorMargins/>
        </w:sectPr>
      </w:pPr>
    </w:p>
    <w:p>
      <w:pPr>
        <w:pStyle w:val="Heading1"/>
      </w:pPr>
      <w:r>
        <w:t>Eleven Weeks</w:t>
      </w:r>
    </w:p>
    <w:p>
      <w:r>
        <w:t>The Reverend Tom Sayers came to the shop on a wet Wednesday at the beginning of December, without being asked, and stood in the doorway shaking water off his hat.</w:t>
      </w:r>
    </w:p>
    <w:p>
      <w:r>
        <w:t>"I've been avoiding you for six weeks," he said. "I'd like to stop."</w:t>
      </w:r>
    </w:p>
    <w:p>
      <w:r>
        <w:t>Clara put the kettle on.</w:t>
      </w:r>
    </w:p>
    <w:p>
      <w:r>
        <w:t>He sat in the chair she had cleared for Okafor and held his mug with both hands and did not drink from it, and it took him a while to start.</w:t>
      </w:r>
    </w:p>
    <w:p>
      <w:r>
        <w:t>"When you asked me in the churchyard whether the parish had a record," he said, "I told you the parish has a record of everything, and then I stopped, and you saw me stop, and I have thought about that every day since. I want to be honest about the order things happened in, because the order is the whole of it and it does not do me any credit.</w:t>
      </w:r>
    </w:p>
    <w:p>
      <w:r>
        <w:t>"I did not know anything on that Saturday. I stopped because I remembered something and I did not want to say it out loud until I had checked it. That is the truth, and it is also exactly what a man says who has been sitting on something, so you will have to decide."</w:t>
      </w:r>
    </w:p>
    <w:p>
      <w:r>
        <w:t>"Go on."</w:t>
      </w:r>
    </w:p>
    <w:p>
      <w:r>
        <w:t>"I have been vicar here five years. Two years ago, in the January, I did an inventory of the parish chest for the archdeacon, because they make you, and it took me four Saturdays, and it is nine hundred years of paper in a box with no catalogue." He turned the mug in his hands. "The service register for 1996 is missing eleven weeks. The pages are not lost. They have been cut out with a blade against a straight edge, close to the gutter, from the seventh of September to the twenty fourth of November, and it is a very good job, and you would not see it unless you had the book flat at the right place and were counting."</w:t>
      </w:r>
    </w:p>
    <w:p>
      <w:r>
        <w:t>Clara said, carefully, "What is a service register?"</w:t>
      </w:r>
    </w:p>
    <w:p>
      <w:r>
        <w:t>"The least interesting book in England," said Tom Sayers. "A printed volume with a line for every service held. Date, service, time, officiant, number of communicants, amount of the collection, signature. It exists so the diocese knows the church is being used and so the treasurer can be checked."</w:t>
      </w:r>
    </w:p>
    <w:p>
      <w:r>
        <w:t>"Who signs it?"</w:t>
      </w:r>
    </w:p>
    <w:p>
      <w:r>
        <w:t>"The officiant signs for the service. But there is a column at the far right, and in this parish, by custom going back to the 1930s, it is initialled by whoever unlocked and locked the building that day." He looked up. "Which for the whole of that period was the sacristan."</w:t>
      </w:r>
    </w:p>
    <w:p>
      <w:r>
        <w:t>Clara sat down on the arm of the other chair.</w:t>
      </w:r>
    </w:p>
    <w:p>
      <w:r>
        <w:t>"Gerald Amory."</w:t>
      </w:r>
    </w:p>
    <w:p>
      <w:r>
        <w:t>"Gerald Amory," said the vicar, "who is a churchwarden now, and was sacristan then, and who has raised eleven thousand pounds for that roof in four years, and who took my predecessor's funeral arrangements off my hands in my first month here when I did not know where anything was, and who I like." His mouth was tight. "I want that on the record too, because I have spent two years constructing reasons not to look at this, and every one of them was true."</w:t>
      </w:r>
    </w:p>
    <w:p>
      <w:r>
        <w:t>"What did you do when you found it?"</w:t>
      </w:r>
    </w:p>
    <w:p>
      <w:r>
        <w:t>"Nothing, for four months. Then in the May I asked him." Sayers put the mug down. "Not accusingly. I said, Gerald, there's a chunk out of the ninety six service register, do you know anything about it, was there a leak, did somebody take pages for a family history. And he said no, and he was surprised, and he was concerned, and he suggested it might have been the archdeacon's people in the eighties when they microfilmed things, and he offered to go through the chest with me at the weekend."</w:t>
      </w:r>
    </w:p>
    <w:p>
      <w:r>
        <w:t>"Did he?"</w:t>
      </w:r>
    </w:p>
    <w:p>
      <w:r>
        <w:t>"He came on the Saturday and we spent five hours on it and he was excellent," said the vicar. "He knew where everything was. He found me two faculties I had been looking for since March."</w:t>
      </w:r>
    </w:p>
    <w:p>
      <w:r>
        <w:t>"And you thought that settled it."</w:t>
      </w:r>
    </w:p>
    <w:p>
      <w:r>
        <w:t>"I thought there was nothing to settle. Miss Vance, until the middle of October I had never in my life had a reason to connect a gap in a service register with anything at all. Registers get damaged. It is the most boring possible fact." He rubbed his face. "And then a woman I had met once in my own churchyard started going through Edwin Pryor's shop, and a detective sergeant came to see me about a death in 1996, and I went home and sat in the kitchen and did the arithmetic on the dates, and I have been ill about it ever since."</w:t>
      </w:r>
    </w:p>
    <w:p>
      <w:r>
        <w:t>"What are the dates?"</w:t>
      </w:r>
    </w:p>
    <w:p>
      <w:r>
        <w:t>"Seventh of September to the twenty fourth of November," said Tom Sayers. "Ruth Feltham died on the fourth of November. Whoever took those pages did not take the week she died. They took eleven weeks, with her in the middle of it."</w:t>
      </w:r>
    </w:p>
    <w:p>
      <w:r>
        <w:t>The rain came harder against the front windows.</w:t>
      </w:r>
    </w:p>
    <w:p>
      <w:r>
        <w:t>"Why would you do that," Clara said slowly, "if you only cared about one night."</w:t>
      </w:r>
    </w:p>
    <w:p>
      <w:r>
        <w:t>"That is the thing I could not get past in the kitchen." He leaned forward. "If you cut out one week, then anybody who ever opens that book knows exactly which week mattered. You have drawn an arrow. If you cut out a term, it looks like damage."</w:t>
      </w:r>
    </w:p>
    <w:p>
      <w:r>
        <w:t>"It looks like damage," Clara repeated.</w:t>
      </w:r>
    </w:p>
    <w:p>
      <w:r>
        <w:t>"And it worked," said the vicar, "because it looked like damage to me for two years, and I am not a stupid man, and it looked like damage to a churchwarden who spent five hours in a vestry helping me look for an explanation."</w:t>
      </w:r>
    </w:p>
    <w:p>
      <w:r>
        <w:t>Clara went behind the counter and got a pad.</w:t>
      </w:r>
    </w:p>
    <w:p>
      <w:r>
        <w:t>"What was in those eleven weeks?" she said. "Not that night. Generally. What does a service register have in it between September and November?"</w:t>
      </w:r>
    </w:p>
    <w:p>
      <w:r>
        <w:t>"Harvest. All Souls, which is the second, and in this parish it is very well attended, because it is the one where the names are read. Remembrance Sunday, which in 1996 was the tenth. Two weddings, probably, and I know it is two because the fees book says so, and nobody touched the fees book."</w:t>
      </w:r>
    </w:p>
    <w:p>
      <w:r>
        <w:t>"What else?"</w:t>
      </w:r>
    </w:p>
    <w:p>
      <w:r>
        <w:t>"Every Sunday. Every Wednesday said service. Any weekday funeral." He spread his hands. "And the initials of the man who unlocked and locked, every single time, for eleven weeks."</w:t>
      </w:r>
    </w:p>
    <w:p>
      <w:r>
        <w:t>Clara stopped writing.</w:t>
      </w:r>
    </w:p>
    <w:p>
      <w:r>
        <w:t>"That's it," she said.</w:t>
      </w:r>
    </w:p>
    <w:p>
      <w:r>
        <w:t>"Sorry?"</w:t>
      </w:r>
    </w:p>
    <w:p>
      <w:r>
        <w:t>"He didn't take the pages to hide one night. He took them to destroy the pattern." She was writing fast now. "Think about what that column is. It is eleven weeks of one man's movements, in his own hand, dated, timed by the service, in a book kept by somebody else and signed off by a treasurer. It is the single best record of Gerald Amory's whereabouts in the autumn of 1996 that exists anywhere in the world, and he was the only person with a key to it."</w:t>
      </w:r>
    </w:p>
    <w:p>
      <w:r>
        <w:t>"But if he was in Dorchester on the fourth, the register helps him."</w:t>
      </w:r>
    </w:p>
    <w:p>
      <w:r>
        <w:t>"It helps him for the fourth," said Clara. "What about the third? The twenty seventh of October? Every Wednesday evening at half past six in a locked building, for eleven weeks?" She looked up. "Ruth Feltham was seeing a man for at least eight months and never once brought him to the pub, or her father's house, or anywhere in a town of four hundred people where somebody would see them. Where do you meet somebody in a place like this, where nobody will ever walk in on you?"</w:t>
      </w:r>
    </w:p>
    <w:p>
      <w:r>
        <w:t>Tom Sayers had gone very white.</w:t>
      </w:r>
    </w:p>
    <w:p>
      <w:r>
        <w:t>"Somewhere you have the only key to," he said.</w:t>
      </w:r>
    </w:p>
    <w:p>
      <w:r>
        <w:t>Neither of them spoke for a while. A car went down the lane too fast, the way they always did.</w:t>
      </w:r>
    </w:p>
    <w:p>
      <w:r>
        <w:t>"I have to tell the police," he said.</w:t>
      </w:r>
    </w:p>
    <w:p>
      <w:r>
        <w:t>"You do."</w:t>
      </w:r>
    </w:p>
    <w:p>
      <w:r>
        <w:t>"I have to tell the archdeacon and the diocesan registrar, and there is a process for a damaged register, and the moment I start it, it is in writing in three offices in Salisbury." He stood up. "And I will have to tell the parochial church council, because he is a churchwarden and I am not permitted to conduct an inquiry into a churchwarden on my own, and there are nine people on that council and four of them have known Gerald Amory since they were children."</w:t>
      </w:r>
    </w:p>
    <w:p>
      <w:r>
        <w:t>"How long before somebody tells him?"</w:t>
      </w:r>
    </w:p>
    <w:p>
      <w:r>
        <w:t>"In this town?" Tom Sayers put his hat on. "About a day."</w:t>
      </w:r>
    </w:p>
    <w:p>
      <w:r>
        <w:t>He got to the door and stopped, and turned round, and for the first time since he had come in he looked younger than he was.</w:t>
      </w:r>
    </w:p>
    <w:p>
      <w:r>
        <w:t>"Miss Vance. The inscription on that stone. *The light is on.*"</w:t>
      </w:r>
    </w:p>
    <w:p>
      <w:r>
        <w:t>"Yes."</w:t>
      </w:r>
    </w:p>
    <w:p>
      <w:r>
        <w:t>"I have been through the faculty papers this week, because I could not sleep and it was something to do." He took a folded photocopy out of his coat and put it on the counter. "The memorial was applied for in March 1997 by Mr Wallace Feltham. But the wording was submitted separately, in a letter, in the June, and the letter is in the file, and the chancellor's clerk queried it as unusual and asked for a source, and the applicant replied that it was a private matter between the deceased and the family, and the clerk let it go, because they usually do."</w:t>
      </w:r>
    </w:p>
    <w:p>
      <w:r>
        <w:t>Clara turned the photocopy round.</w:t>
      </w:r>
    </w:p>
    <w:p>
      <w:r>
        <w:t>It was four lines of typing above a signature, and the signature was a small square hand she could have picked out of a thousand.</w:t>
      </w:r>
    </w:p>
    <w:p>
      <w:r>
        <w:t>*E. Pryor.*</w:t>
      </w:r>
    </w:p>
    <w:p>
      <w:r>
        <w:t>"He paid for the stone," said the vicar. "Mr Feltham never knew. And what he asked to have cut on it, at his own expense, in June 1997, is a thing that only means anything if you know what he promised her on the night she died."</w:t>
      </w:r>
    </w:p>
    <w:p>
      <w:r>
        <w:t>Clara looked at the four typed lines for a long time.</w:t>
      </w:r>
    </w:p>
    <w:p>
      <w:r>
        <w:t>"He wrote her an apology," she said, "and he put it on a rock, and he stood in front of it for twenty nine years, and nobody in this town could read it."</w:t>
      </w:r>
    </w:p>
    <w:p>
      <w:pPr>
        <w:sectPr>
          <w:pgSz w:w="8640" w:h="12960"/>
          <w:pgMar w:top="1080" w:right="720" w:bottom="1080" w:left="720" w:header="720" w:footer="720" w:gutter="0"/>
          <w:cols w:space="720"/>
          <w:docGrid w:linePitch="360"/>
          <w:mirrorMargins/>
        </w:sectPr>
      </w:pPr>
    </w:p>
    <w:p>
      <w:pPr>
        <w:pStyle w:val="Heading1"/>
      </w:pPr>
      <w:r>
        <w:t>What Gerald Amory Knew</w:t>
      </w:r>
    </w:p>
    <w:p>
      <w:r>
        <w:t>The vicar was wrong about one thing. It took two days, not one.</w:t>
      </w:r>
    </w:p>
    <w:p>
      <w:r>
        <w:t>Gerald Amory came on the Friday evening at ten past six, in the dark, when the lane was empty and Priya had been shut for half an hour, and he did not knock. Clara had put a proper lock on the door in November, as instructed, and she had not turned it, and the bell rang and there he was with rain on his shoulders and his hat in his hand.</w:t>
      </w:r>
    </w:p>
    <w:p>
      <w:r>
        <w:t>"May I come in?"</w:t>
      </w:r>
    </w:p>
    <w:p>
      <w:r>
        <w:t>"You're in."</w:t>
      </w:r>
    </w:p>
    <w:p>
      <w:r>
        <w:t>"I am." He shut the door behind him and stood on the mat. "I'll go if you tell me to. I'd like you to know that before anything else, because I am aware of what this looks like."</w:t>
      </w:r>
    </w:p>
    <w:p>
      <w:r>
        <w:t>Clara had thought about this for six weeks and had rehearsed four different versions of herself, and every one of them went out of her head at once, and what she said was, "Sit down, then."</w:t>
      </w:r>
    </w:p>
    <w:p>
      <w:r>
        <w:t>He sat.</w:t>
      </w:r>
    </w:p>
    <w:p>
      <w:r>
        <w:t>He looked older than he had in October. Not tired: reduced, the way a man is reduced when he has stopped taking up the amount of room he is used to taking up.</w:t>
      </w:r>
    </w:p>
    <w:p>
      <w:r>
        <w:t>"Tom Sayers has gone to the police," he said. "And to the archdeacon, and to the council, and Marion Lacey rang me on Wednesday night to tell me, which she should not have done and which I am not going to pretend I did not appreciate." He turned the hat over. "So I know what is being said. I do not know what you have got, and I have not come to find out, and if you tell me anything I will assume it is because you want to and not because I have been clever."</w:t>
      </w:r>
    </w:p>
    <w:p>
      <w:r>
        <w:t>"Why have you come?"</w:t>
      </w:r>
    </w:p>
    <w:p>
      <w:r>
        <w:t>"Because on Monday I am going to be interviewed under caution at Bournemouth," said Gerald Amory, "and after that I will not be permitted to say a word to you for possibly two years, and there is one thing I would like you to have heard from me and not from a solicitor reading a prepared statement."</w:t>
      </w:r>
    </w:p>
    <w:p>
      <w:r>
        <w:t>Clara stood behind the counter, which put four feet of oak between them, and was aware that she had put it there.</w:t>
      </w:r>
    </w:p>
    <w:p>
      <w:r>
        <w:t>"Go on."</w:t>
      </w:r>
    </w:p>
    <w:p>
      <w:r>
        <w:t>"I knew Ruth Feltham," he said.</w:t>
      </w:r>
    </w:p>
    <w:p>
      <w:r>
        <w:t>He said it plainly and then stopped, and Clara understood that he had come a long way to get that sentence out and that it had cost him something on the way.</w:t>
      </w:r>
    </w:p>
    <w:p>
      <w:r>
        <w:t>"I knew her from the January of 1996 until the November. Not to say hello to, which is what I told a police constable in a written statement in November 1996, and which was a lie, and I have known it was a lie every day since, and there is no version of the next two years in which that does not destroy me." He looked at his hands. "I was thirty three. She was twenty two. I was engaged to be married in the April to a woman whose father owned four shops. My own father was alive and he was a difficult man and the business was his."</w:t>
      </w:r>
    </w:p>
    <w:p>
      <w:r>
        <w:t>"You were seeing her."</w:t>
      </w:r>
    </w:p>
    <w:p>
      <w:r>
        <w:t>"Yes."</w:t>
      </w:r>
    </w:p>
    <w:p>
      <w:r>
        <w:t>"For eight months."</w:t>
      </w:r>
    </w:p>
    <w:p>
      <w:r>
        <w:t>"Ten. From about the second week of January." He did not look up. "In the vestry, mostly, because I had the key, which is the single most shameful sentence I have ever said out loud and it is going to be read to a jury."</w:t>
      </w:r>
    </w:p>
    <w:p>
      <w:r>
        <w:t>Clara found that her hands had gone cold.</w:t>
      </w:r>
    </w:p>
    <w:p>
      <w:r>
        <w:t>"And when she died?"</w:t>
      </w:r>
    </w:p>
    <w:p>
      <w:r>
        <w:t>"I said nothing," said Amory. "I have said nothing for thirty years. I was in this shop that night and I have said nothing, and I let a coroner call it an accident, and I went to the funeral and I carried nothing, and I stood at the back."</w:t>
      </w:r>
    </w:p>
    <w:p>
      <w:r>
        <w:t>The clock over the counter ticked.</w:t>
      </w:r>
    </w:p>
    <w:p>
      <w:r>
        <w:t>"You were in this shop that night," Clara said.</w:t>
      </w:r>
    </w:p>
    <w:p>
      <w:r>
        <w:t>"I was in this shop that night."</w:t>
      </w:r>
    </w:p>
    <w:p>
      <w:r>
        <w:t>"Say it properly. Where were you at eleven o'clock on the fourth of November 1996?"</w:t>
      </w:r>
    </w:p>
    <w:p>
      <w:r>
        <w:t>Gerald Amory looked up at her, and Clara saw, for the first time since he had walked in, something that was not sorrow.</w:t>
      </w:r>
    </w:p>
    <w:p>
      <w:r>
        <w:t>"That," he said, "is the question I am going to be asked on Monday under caution with a solicitor beside me, and it is the only question in the world that matters, and I am not going to answer it in a bookshop to a woman who has a police officer's telephone number. Not because of what the answer is. Because of what I would be doing to it."</w:t>
      </w:r>
    </w:p>
    <w:p>
      <w:r>
        <w:t>"That's convenient."</w:t>
      </w:r>
    </w:p>
    <w:p>
      <w:r>
        <w:t>"It is completely convenient," he agreed, "and it is also the correct thing to do, and both of those are true, and you have been dealing with a dead man's paper for two months so you know better than most people that a true thing and a convenient thing are allowed to be the same thing." He stood up. "I will tell you what I came to tell you, and then I will go.</w:t>
      </w:r>
    </w:p>
    <w:p>
      <w:r>
        <w:t>"I did not kill her. I have said that in this room and I will say it under caution and I will say it in a witness box. I was there, I lied about being there, I have lied for thirty years, and I am going to be convicted in the newspapers on Tuesday morning regardless of anything a court ever decides, and I have earned all of that.</w:t>
      </w:r>
    </w:p>
    <w:p>
      <w:r>
        <w:t>"But I did not kill her, and there is one person on this earth who knew that for certain, and he is dead, and he spent thirty years watching me and writing it down."</w:t>
      </w:r>
    </w:p>
    <w:p>
      <w:r>
        <w:t>Clara did not move.</w:t>
      </w:r>
    </w:p>
    <w:p>
      <w:r>
        <w:t>"You knew," she said.</w:t>
      </w:r>
    </w:p>
    <w:p>
      <w:r>
        <w:t>"About the room upstairs?" Amory almost smiled. "Miss Vance, I asked him in 1998 what it was and he told me it was a private library and threatened to stop selling me his overflow. A man does not do that about condensed novels. I have known there was something in this building since I was thirty five and I have never once tried to get at it, and you may believe that or not."</w:t>
      </w:r>
    </w:p>
    <w:p>
      <w:r>
        <w:t>"You offered me fifty thousand over the market to clear it in nine days."</w:t>
      </w:r>
    </w:p>
    <w:p>
      <w:r>
        <w:t>"Yes," he said. "I did."</w:t>
      </w:r>
    </w:p>
    <w:p>
      <w:r>
        <w:t>"Why?"</w:t>
      </w:r>
    </w:p>
    <w:p>
      <w:r>
        <w:t>"Because I have spent thirty years wanting to know what was in that room and being unable to ask," said Gerald Amory, "and in October a woman turned up who was going to sell the whole lot to a house clearance man in Sherborne, and for about four days I could have bought it, and I would have taken it home, and I would have sat up and read every one of them." His voice had gone rough. "And do you know what I would have done then? I have thought about that a great deal and I do not know. I would like to say I would have taken it to the police. I am sixty three and I have never once done the difficult thing in my life at the moment when it was difficult, and I am not going to stand in your shop and tell you I would have started."</w:t>
      </w:r>
    </w:p>
    <w:p>
      <w:r>
        <w:t>He put his hat on.</w:t>
      </w:r>
    </w:p>
    <w:p>
      <w:r>
        <w:t>"He was a better man than me by such a distance," he said, "and he was in love with her, and everybody in this town knew that except her."</w:t>
      </w:r>
    </w:p>
    <w:p>
      <w:r>
        <w:t>"What?"</w:t>
      </w:r>
    </w:p>
    <w:p>
      <w:r>
        <w:t>Amory stopped with his hand on the door.</w:t>
      </w:r>
    </w:p>
    <w:p>
      <w:r>
        <w:t>"Edwin," he said. "He was forty nine and she was twenty two and it was not anything, and he never said a word to her and he never would have, and he was the kindest man I have ever met and it was completely obvious to every adult in Fenn Abbas and completely invisible to her." He shook his head slowly. "She used to laugh at him. Not cruelly. She'd tell me. *Edwin's put another book by for me.* And I would sit there and let her, because it suited me that she thought the person who was watching her was watching her out of kindness."</w:t>
      </w:r>
    </w:p>
    <w:p>
      <w:r>
        <w:t>He opened the door onto the wet lane.</w:t>
      </w:r>
    </w:p>
    <w:p>
      <w:r>
        <w:t>"Miss Vance. One last thing and then I am finished.</w:t>
      </w:r>
    </w:p>
    <w:p>
      <w:r>
        <w:t>"If it goes the way it is going to go, and they charge me with lying to a police officer in 1996 and with whatever else the file will bear, then that is the end of Amory and Sons, which has been on that square since my grandfather, and my daughter will read about her father in the Echo, and I would rather be dead. And I have thought about all of that for two days and I find that I am, in a way I cannot explain to you, relieved."</w:t>
      </w:r>
    </w:p>
    <w:p>
      <w:r>
        <w:t>Clara said, "Then answer the question."</w:t>
      </w:r>
    </w:p>
    <w:p>
      <w:r>
        <w:t>"On Monday," said Gerald Amory.</w:t>
      </w:r>
    </w:p>
    <w:p>
      <w:r>
        <w:t>He was three steps down the lane when she said it, and she said it because it came up out of her before she could stop it, and afterwards she could not decide whether she was glad.</w:t>
      </w:r>
    </w:p>
    <w:p>
      <w:r>
        <w:t>"Did you know she had a daughter?"</w:t>
      </w:r>
    </w:p>
    <w:p>
      <w:r>
        <w:t>He stopped in the rain.</w:t>
      </w:r>
    </w:p>
    <w:p>
      <w:r>
        <w:t>He stood there with his back to her for a good five seconds, and then he turned round, and his face had come apart in a way that no rehearsal produces.</w:t>
      </w:r>
    </w:p>
    <w:p>
      <w:r>
        <w:t>"She had a *what*," said Gerald Amory.</w:t>
      </w:r>
    </w:p>
    <w:p>
      <w:pPr>
        <w:sectPr>
          <w:pgSz w:w="8640" w:h="12960"/>
          <w:pgMar w:top="1080" w:right="720" w:bottom="1080" w:left="720" w:header="720" w:footer="720" w:gutter="0"/>
          <w:cols w:space="720"/>
          <w:docGrid w:linePitch="360"/>
          <w:mirrorMargins/>
        </w:sectPr>
      </w:pPr>
    </w:p>
    <w:p>
      <w:pPr>
        <w:pStyle w:val="Heading1"/>
      </w:pPr>
      <w:r>
        <w:t>Seven Months</w:t>
      </w:r>
    </w:p>
    <w:p>
      <w:r>
        <w:t>Okafor came on the Sunday and Clara told her all of it, in order, from the bell to the last thing said in the rain, and Okafor listened with her coat still on and did not write anything down until the end.</w:t>
      </w:r>
    </w:p>
    <w:p>
      <w:r>
        <w:t>"He'll deny that conversation happened," she said.</w:t>
      </w:r>
    </w:p>
    <w:p>
      <w:r>
        <w:t>"He won't, though. That's the thing. He came here to say it out loud to somebody who would remember it."</w:t>
      </w:r>
    </w:p>
    <w:p>
      <w:r>
        <w:t>"I know," said Okafor, "and that is what worries me, and I would like you to sit with that for a minute before you decide he is a broken man who has come to confess. A man who has lied for thirty years and is about to be interviewed under caution went to see the principal civilian witness at night, alone, unrecorded, and told her a version of events, and made a point of not answering the only question that matters." She looked up. "That is either the most honest thing he has ever done or the most careful, and I have met people who could not tell you which it was themselves."</w:t>
      </w:r>
    </w:p>
    <w:p>
      <w:r>
        <w:t>"He didn't know about me."</w:t>
      </w:r>
    </w:p>
    <w:p>
      <w:r>
        <w:t>"No," said Okafor. "I watched your face while you told me that bit and I believe you, and I have been doing this a long time and I want you to understand what it costs me to say the next thing.</w:t>
      </w:r>
    </w:p>
    <w:p>
      <w:r>
        <w:t>"It fits either way. If he did not know, then he had no reason to want her silenced and that is enormously in his favour. If he did know, then a girl of twenty two turning up in a churchyard at eleven at night with a four year old she has never mentioned to a man whose wedding is booked for April is a motive so obvious that a jury would need it explained once."</w:t>
      </w:r>
    </w:p>
    <w:p>
      <w:r>
        <w:t>"But she didn't. That's the wrong way round. I was born in ninety two. He'd have known about me in the January if she was going to tell him at all."</w:t>
      </w:r>
    </w:p>
    <w:p>
      <w:r>
        <w:t>"Unless the reason she was in that churchyard was to tell him," said Okafor, "for the first time, having not told him for ten months."</w:t>
      </w:r>
    </w:p>
    <w:p>
      <w:r>
        <w:t>Clara sat down.</w:t>
      </w:r>
    </w:p>
    <w:p>
      <w:r>
        <w:t>"Why would she wait ten months?"</w:t>
      </w:r>
    </w:p>
    <w:p>
      <w:r>
        <w:t>"That," said Okafor, "is the third question I have written on my whiteboard, and I have had it there since October, and the first two are *where is her coat* and *where is her bag*." She finally took her coat off, which Clara had learned meant she was staying. "And on Thursday I got an answer to a question I had not written down at all, which I have come here to give you in person because it would be indecent to do it any other way."</w:t>
      </w:r>
    </w:p>
    <w:p>
      <w:r>
        <w:t>She took an envelope out of her bag and did not open it.</w:t>
      </w:r>
    </w:p>
    <w:p>
      <w:r>
        <w:t>"I told you in October that the pathologist's report is not in the file and not at the hospital. That is still true. What I did not tell you, because I did not know, is that a pathologist keeps a personal case book. Dr Muriel Enright did the post mortem on Ruth Feltham on the sixth of November 1996 at Dorchester. She retired in 2009 and died in 2021, and her executor gave forty years of case books to the Royal College because that is what you do with them, and I found them in a catalogue on a Tuesday afternoon in a way that would embarrass you if I described it."</w:t>
      </w:r>
    </w:p>
    <w:p>
      <w:r>
        <w:t>"You have the report."</w:t>
      </w:r>
    </w:p>
    <w:p>
      <w:r>
        <w:t>"I have her working notes, which are better, because a report is written for a coroner and a case book is written for herself." Okafor put the envelope on the counter. "I am not going to make you read it. I am going to tell you what is in it and then it is yours to read or burn.</w:t>
      </w:r>
    </w:p>
    <w:p>
      <w:r>
        <w:t>"Cause of death is as recorded: a depressed fracture at the back of the skull, consistent with striking a kerb or a raised stone edge. Dr Enright's note says the injury is consistent with a fall and she does not resile from that. There is no other injury of note. There is nothing under her fingernails. There is no evidence of a struggle."</w:t>
      </w:r>
    </w:p>
    <w:p>
      <w:r>
        <w:t>Clara let out a breath she had not known she was holding.</w:t>
      </w:r>
    </w:p>
    <w:p>
      <w:r>
        <w:t>"So it was an accident."</w:t>
      </w:r>
    </w:p>
    <w:p>
      <w:r>
        <w:t>"That is not what a pathologist means by *consistent with*," said Okafor gently. "A depressed fracture at the back of the skull is consistent with a fall and it is equally consistent with a shove, and Muriel Enright wrote that in her case book in exactly those words, and she wrote something else underneath it that never reached the coroner because nobody ever asked her a question that would let her say it. She wrote: *no history taken from anyone who saw her that evening. Cannot exclude.*"</w:t>
      </w:r>
    </w:p>
    <w:p>
      <w:r>
        <w:t>"That's it?"</w:t>
      </w:r>
    </w:p>
    <w:p>
      <w:r>
        <w:t>"That is not it." Okafor put two fingers on the envelope. "Clara. The post mortem records a pregnancy of approximately seven months."</w:t>
      </w:r>
    </w:p>
    <w:p>
      <w:r>
        <w:t>The shop went very quiet.</w:t>
      </w:r>
    </w:p>
    <w:p>
      <w:r>
        <w:t>Clara heard the rain, and the clock, and a car in the lane, and none of them seemed to have anything to do with her.</w:t>
      </w:r>
    </w:p>
    <w:p>
      <w:r>
        <w:t>"Seven months," she said.</w:t>
      </w:r>
    </w:p>
    <w:p>
      <w:r>
        <w:t>"Approximately twenty nine weeks. Dr Enright noted it, measured it, recorded it, and she wrote in her case book, and I am quoting: *told officer in attendance. He asked whether it was necessary to include. I said it was a finding. Nothing further.*"</w:t>
      </w:r>
    </w:p>
    <w:p>
      <w:r>
        <w:t>"It's not in the newspaper."</w:t>
      </w:r>
    </w:p>
    <w:p>
      <w:r>
        <w:t>"It is not in the newspaper, it is not in the four page file, it is not in the coroner's finding of accidental death, and it was not known to her father, who I sat with on Friday morning for two hours." Okafor's voice had gone flat and hard. "Wallace Feltham found out at the age of seventy seven, in his own front room, from me, on Friday, that he had lost a grandchild as well, and I will be carrying that for a while."</w:t>
      </w:r>
    </w:p>
    <w:p>
      <w:r>
        <w:t>Clara put both hands flat on the counter.</w:t>
      </w:r>
    </w:p>
    <w:p>
      <w:r>
        <w:t>"Twenty nine weeks," she said. "In November. So she was pregnant in the June, and everybody in that shop and that town saw her every day, and in the notes there is one that says *she was frightened of him in June and not in October and that is the wrong way round*, and Edwin could not work out why she stopped being frightened and I can, because at some point between June and October she decided."</w:t>
      </w:r>
    </w:p>
    <w:p>
      <w:r>
        <w:t>"Decided what?"</w:t>
      </w:r>
    </w:p>
    <w:p>
      <w:r>
        <w:t>"To keep it. And to say so." Clara looked up. "She wasn't frightened in October because she'd stopped negotiating. You're not frightened once you've decided. You're frightened while you're still hoping the other person will make it come out all right."</w:t>
      </w:r>
    </w:p>
    <w:p>
      <w:r>
        <w:t>Okafor said nothing for a moment.</w:t>
      </w:r>
    </w:p>
    <w:p>
      <w:r>
        <w:t>"There's a thing that goes with it," Clara said. "The note about the coat. *Two coats on the peg and only one of them went out.* I've had it as evidence for two months and I've never once read it as a fact about her."</w:t>
      </w:r>
    </w:p>
    <w:p>
      <w:r>
        <w:t>"Meaning?"</w:t>
      </w:r>
    </w:p>
    <w:p>
      <w:r>
        <w:t>"It was minus two that night. She left her coat because she was coming back." Clara's voice had gone unsteady. "You don't go out in your jumper at eleven at night in November to end something. You do it because you've got twenty words to say and then you're going to walk back down a path and put the kettle on. She wasn't going out there afraid. She was going out there for five minutes."</w:t>
      </w:r>
    </w:p>
    <w:p>
      <w:r>
        <w:t>"That's interpretation."</w:t>
      </w:r>
    </w:p>
    <w:p>
      <w:r>
        <w:t>"It's arithmetic about a coat," said Clara. "She was seven months pregnant and it was freezing and she left it on the peg. Whatever she thought was going to happen in that churchyard, she thought it was going to be quick and she thought she was coming home."</w:t>
      </w:r>
    </w:p>
    <w:p>
      <w:r>
        <w:t>Okafor wrote three words on her pad and underlined one of them.</w:t>
      </w:r>
    </w:p>
    <w:p>
      <w:r>
        <w:t>"You will not say any of that in a witness box," she said. "You will say what you found and where you found it. But for what it is worth, that is the first sentence anybody has said to me about this case in ten months that sounded like a person instead of a file."</w:t>
      </w:r>
    </w:p>
    <w:p>
      <w:r>
        <w:t>She picked up her coat.</w:t>
      </w:r>
    </w:p>
    <w:p>
      <w:r>
        <w:t>"Amory is interviewed at nine tomorrow. He will be asked about the vestry, the register, the ticket, the statement of 1996, the finding of the body, and the eighteen minutes. He will not be asked about a pregnancy or about you, because I am not putting those in the first interview and I will tell you exactly why: they are the only two facts in this case that he cannot have prepared for, and I am keeping them."</w:t>
      </w:r>
    </w:p>
    <w:p>
      <w:r>
        <w:t>"And if he answers everything?"</w:t>
      </w:r>
    </w:p>
    <w:p>
      <w:r>
        <w:t>"Then he answers everything," said Okafor, "and I will have got a great deal further than I was in February, and Ruth Feltham will have a file with more than four pages in it, and some of this town will find out what it was actually living next to, and none of that requires anybody to be convicted of anything."</w:t>
      </w:r>
    </w:p>
    <w:p>
      <w:r>
        <w:t>She stopped at the door.</w:t>
      </w:r>
    </w:p>
    <w:p>
      <w:r>
        <w:t>"One more. I have applied for an exhumation."</w:t>
      </w:r>
    </w:p>
    <w:p>
      <w:r>
        <w:t>Clara stared at her.</w:t>
      </w:r>
    </w:p>
    <w:p>
      <w:r>
        <w:t>"Not to reopen a grave for the sake of it. Because a body buried in 1996 in Dorset clay with a recorded pregnancy has, potentially, foetal material, and foetal material has paternal DNA, and there is no other route to that fact on this earth." Okafor buttoned her coat. "It goes to the Home Office and then to the diocese, because it is consecrated ground, and it needs a licence and a faculty and the consent of the nearest relative, and the nearest relative is a man of seventy seven who has already been told one thing this week that he should not have had to hear."</w:t>
      </w:r>
    </w:p>
    <w:p>
      <w:r>
        <w:t>"Will you ask him?"</w:t>
      </w:r>
    </w:p>
    <w:p>
      <w:r>
        <w:t>"I asked him on Friday," said Nadia Okafor. "He said yes before I finished the sentence, and then he asked me whether he was allowed to be there, and I said yes, and he said, then I'll be there, because nobody was there the first time."</w:t>
      </w:r>
    </w:p>
    <w:p>
      <w:pPr>
        <w:sectPr>
          <w:pgSz w:w="8640" w:h="12960"/>
          <w:pgMar w:top="1080" w:right="720" w:bottom="1080" w:left="720" w:header="720" w:footer="720" w:gutter="0"/>
          <w:cols w:space="720"/>
          <w:docGrid w:linePitch="360"/>
          <w:mirrorMargins/>
        </w:sectPr>
      </w:pPr>
    </w:p>
    <w:p>
      <w:pPr>
        <w:pStyle w:val="Heading1"/>
      </w:pPr>
      <w:r>
        <w:t>The Fire</w:t>
      </w:r>
    </w:p>
    <w:p>
      <w:r>
        <w:t>He answered everything.</w:t>
      </w:r>
    </w:p>
    <w:p>
      <w:r>
        <w:t>Okafor rang on the Monday evening and said it in four words and then said nothing for long enough that Clara asked if she was still there.</w:t>
      </w:r>
    </w:p>
    <w:p>
      <w:r>
        <w:t>"Six hours," she said. "Two breaks. He confirmed the relationship, he confirmed the vestry, he confirmed that he cut the pages out of the service register in the December of 1996 and burned them in his own grate, he confirmed that he lied in his statement, and he confirmed that he was in Fenn Abbas on the night of the fourth of November and that he came back on the last bus."</w:t>
      </w:r>
    </w:p>
    <w:p>
      <w:r>
        <w:t>"He admitted the bus."</w:t>
      </w:r>
    </w:p>
    <w:p>
      <w:r>
        <w:t>"He admitted the bus before I put the ticket to him, which I had been saving for two months," said Okafor, "and I want you to understand what that means, because it is the single most professional thing I have seen a suspect do in eighteen years. He has given me every fact I could prove and he has given them to me first, and each one of them now belongs to him instead of to me."</w:t>
      </w:r>
    </w:p>
    <w:p>
      <w:r>
        <w:t>"And the churchyard?"</w:t>
      </w:r>
    </w:p>
    <w:p>
      <w:r>
        <w:t>"He says he met her at ten past eleven by the yew. He says she told him she was pregnant. He says they argued for about fifteen minutes, quietly, because neither of them wanted to be heard. He says he told her he could not marry her and that he would pay, and she told him she did not want paying, and she walked away up the path towards the top gate, and he stood there, and then he went home along the top road."</w:t>
      </w:r>
    </w:p>
    <w:p>
      <w:r>
        <w:t>"And she was alive."</w:t>
      </w:r>
    </w:p>
    <w:p>
      <w:r>
        <w:t>"He says she was alive and walking when he last saw her, and that he learned she was dead at seven the following morning when he unlocked the church and saw her from the path." Okafor's voice was very even. "And, Clara, there is nothing whatever in this case that contradicts a word of it."</w:t>
      </w:r>
    </w:p>
    <w:p>
      <w:r>
        <w:t>Clara stood in the middle of her shop with the phone against her ear.</w:t>
      </w:r>
    </w:p>
    <w:p>
      <w:r>
        <w:t>"The eighteen minutes."</w:t>
      </w:r>
    </w:p>
    <w:p>
      <w:r>
        <w:t>"He says he sat down on the wall and could not make his legs work and did not have a mobile telephone, because it was 1996 and he did not, and that he then walked to the vicarage and used theirs, and the vicarage log confirms a call at seven eighteen." A pause. "He is not lying about anything I can catch him on, and he has stopped lying about everything I can catch him on, and those are not the same thing and I cannot tell them apart."</w:t>
      </w:r>
    </w:p>
    <w:p>
      <w:r>
        <w:t>"Her bag."</w:t>
      </w:r>
    </w:p>
    <w:p>
      <w:r>
        <w:t>"He says he never saw a bag."</w:t>
      </w:r>
    </w:p>
    <w:p>
      <w:r>
        <w:t>"Her coat is on my peg in a note written by a dead man."</w:t>
      </w:r>
    </w:p>
    <w:p>
      <w:r>
        <w:t>"Her coat," said Okafor, "is the only thing in this entire case that Gerald Amory got visibly upset about, and he got upset about it because he did not know it was here, and if he had taken a bag off a peg in this shop at half past eleven at night he would have seen a coat hanging next to it, and he did not put a foot wrong for six hours until I said the word coat." She exhaled. "He has been released under investigation. It will be in the Echo on Thursday and on the local news by Friday, because a churchwarden and a bookseller from a family firm is a story, and the moment it is out I lose the two facts I was keeping."</w:t>
      </w:r>
    </w:p>
    <w:p>
      <w:r>
        <w:t>"So what happens?"</w:t>
      </w:r>
    </w:p>
    <w:p>
      <w:r>
        <w:t>"The exhumation licence came through this afternoon," said Nadia Okafor. "The faculty from the chancellor came through this morning, because Tom Sayers drove it to Salisbury himself and sat outside the registry until somebody signed it. We open the grave on the eighteenth."</w:t>
      </w:r>
    </w:p>
    <w:p>
      <w:r>
        <w:t>The Echo ran it on the Thursday under a photograph of the churchyard gate.</w:t>
      </w:r>
    </w:p>
    <w:p>
      <w:r>
        <w:t>Fenn Abbas took it the way a small town takes anything, which is to say completely and in every direction at once. Priya's takings went up forty per cent in three days. Somebody put a brick through the window of Amory and Sons on the Friday night and somebody else, on the Saturday, left forty seven signatures on a card of support on the counter of the same shop, and both of those things were done by people who had known Gerald Amory all their lives.</w:t>
      </w:r>
    </w:p>
    <w:p>
      <w:r>
        <w:t>Clara kept the Ledger shut and worked upstairs.</w:t>
      </w:r>
    </w:p>
    <w:p>
      <w:r>
        <w:t>She had one thing left. In two months she had matched three hundred and ninety eight of the four hundred and two notes to a line in a ledger strip. Four were unmatched, and three of those were simply damaged where the blade had gone through a figure, and the fourth was not damaged at all.</w:t>
      </w:r>
    </w:p>
    <w:p>
      <w:r>
        <w:t>It was the last entry in volume eleven. The fourth of March 2026, the day before he died, written in a hand that had finally started to go, in the hand ruled column on the right.</w:t>
      </w:r>
    </w:p>
    <w:p>
      <w:r>
        <w:t>*387.*</w:t>
      </w:r>
    </w:p>
    <w:p>
      <w:r>
        <w:t>There was no book at page three hundred and eighty seven with a note in it. She had checked her spreadsheet eleven times. She had gone up and pulled every book in the room with more than three hundred and eighty seven pages, sixty one of them, and opened every one at that page, and found nothing.</w:t>
      </w:r>
    </w:p>
    <w:p>
      <w:r>
        <w:t>She was doing it for the third time on the Saturday night when Priya started hammering on the front door.</w:t>
      </w:r>
    </w:p>
    <w:p>
      <w:r>
        <w:t>Later, Clara could put the whole of it in order, because Okafor made her, twice.</w:t>
      </w:r>
    </w:p>
    <w:p>
      <w:r>
        <w:t>She came down the stairs and the shop was full of a smell like a garage. Priya was at the glass with both hands, shouting something Clara could not hear, and pointing not at the front but along the side, towards the back of the building where the alley ran up to the churchyard wall.</w:t>
      </w:r>
    </w:p>
    <w:p>
      <w:r>
        <w:t>Clara went through the curtain into the back room and the smell was very strong, and there was liquid coming under the back door in a slow tongue across the flags, and it had already reached the leg of the bed.</w:t>
      </w:r>
    </w:p>
    <w:p>
      <w:r>
        <w:t>She did the two things she had rehearsed in her head every night for a month without ever once believing she would do them, which were to pick up the extinguisher from beside the stove and to not open the back door.</w:t>
      </w:r>
    </w:p>
    <w:p>
      <w:r>
        <w:t>Then the door went up.</w:t>
      </w:r>
    </w:p>
    <w:p>
      <w:r>
        <w:t>She never saw a flame arrive. There was a sound like a sheet being shaken and the bottom half of the door was alight and the fire went along the tongue of liquid across the floor towards the bed and the bed had a blanket on it that had been folded at the foot of it since March.</w:t>
      </w:r>
    </w:p>
    <w:p>
      <w:r>
        <w:t>Clara emptied the extinguisher on the floor between the door and the bed and it went out, and came back, and she was out of extinguisher.</w:t>
      </w:r>
    </w:p>
    <w:p>
      <w:r>
        <w:t>She got the door of the back room shut behind her and shoved the curtain rail down against it and went to the front and got the new lock open and Priya came in past her with a red cylinder in both arms, twenty nine years old, in a coat over pyjamas, having run two doors up a wet lane carrying nine kilos of dry powder.</w:t>
      </w:r>
    </w:p>
    <w:p>
      <w:r>
        <w:t>Between them it took eleven minutes.</w:t>
      </w:r>
    </w:p>
    <w:p>
      <w:r>
        <w:t>The fire brigade came from Sherborne at eleven minutes past midnight and by then there was nothing to do but open the windows and stand in the lane. The back room was gone: the door, the frame, the flags scorched black, the bed, the blanket, the chair, the paperback that had been open at page ninety since March.</w:t>
      </w:r>
    </w:p>
    <w:p>
      <w:r>
        <w:t>The stairs did not catch. The shop did not catch. Upstairs, six hundred and eleven books stood in their runs with a finger of air at the end of each one and the blinds down, and the smell got into them and would be in them for years, and not one of them was harmed.</w:t>
      </w:r>
    </w:p>
    <w:p>
      <w:r>
        <w:t>Clara sat on the churchyard wall at half past one in the morning with a blanket round her and watched a fire officer walk in and out of her own front door, and she was extremely calm and she knew that this was shock and she let it happen.</w:t>
      </w:r>
    </w:p>
    <w:p>
      <w:r>
        <w:t>Priya sat next to her.</w:t>
      </w:r>
    </w:p>
    <w:p>
      <w:r>
        <w:t>"You could have not come," Clara said.</w:t>
      </w:r>
    </w:p>
    <w:p>
      <w:r>
        <w:t>"Don't."</w:t>
      </w:r>
    </w:p>
    <w:p>
      <w:r>
        <w:t>"You could have rung them and stood in your window."</w:t>
      </w:r>
    </w:p>
    <w:p>
      <w:r>
        <w:t>"Clara, I have been standing in my window watching that building since March," said Priya Raval, "and I did not go in when the light was on all night and I did not go in when he stopped opening on a Tuesday, and I have had seven months of thinking about what happens if you stand in a window. So no, actually, I could not have."</w:t>
      </w:r>
    </w:p>
    <w:p>
      <w:r>
        <w:t>At two o'clock a fire officer came over and crouched in front of them.</w:t>
      </w:r>
    </w:p>
    <w:p>
      <w:r>
        <w:t>"Petrol, poured under the door. There's a container in the alley and it's been left there, not thrown, and my colleague has photographed where it is and nobody is touching it." He looked at Clara. "Is there anything upstairs I should know about?"</w:t>
      </w:r>
    </w:p>
    <w:p>
      <w:r>
        <w:t>"Yes," said Clara. "There's evidence in an unsolved death from 1996 and you need to ring DS Nadia Okafor at Dorset before you ring anybody else."</w:t>
      </w:r>
    </w:p>
    <w:p>
      <w:r>
        <w:t>The fire officer went away and made a telephone call.</w:t>
      </w:r>
    </w:p>
    <w:p>
      <w:r>
        <w:t>And Clara Vance sat on a wall in the dark, looking at the smoke going up past her own crooked windows towards a church tower, and thought about a man of sixty three saying *I would rather be dead* in her shop with his hat in his hands, and found, to her own great surprise, that she did not believe it had been him for one second.</w:t>
      </w:r>
    </w:p>
    <w:p>
      <w:pPr>
        <w:sectPr>
          <w:pgSz w:w="8640" w:h="12960"/>
          <w:pgMar w:top="1080" w:right="720" w:bottom="1080" w:left="720" w:header="720" w:footer="720" w:gutter="0"/>
          <w:cols w:space="720"/>
          <w:docGrid w:linePitch="360"/>
          <w:mirrorMargins/>
        </w:sectPr>
      </w:pPr>
    </w:p>
    <w:p>
      <w:pPr>
        <w:pStyle w:val="Heading1"/>
      </w:pPr>
      <w:r>
        <w:t>Why Edwin Never Spoke</w:t>
      </w:r>
    </w:p>
    <w:p>
      <w:r>
        <w:t>They arrested Wallace Feltham on the Sunday afternoon.</w:t>
      </w:r>
    </w:p>
    <w:p>
      <w:r>
        <w:t>Okafor came and told her herself, standing in a shop that smelled of petrol and wet ash, and did not sit down.</w:t>
      </w:r>
    </w:p>
    <w:p>
      <w:r>
        <w:t>"His prints are on the container and he did not wipe it and he did not hide it and he was at home when they went. He has made a full account in seven minutes and he has not asked for a solicitor and he keeps saying he does not want one." Her jaw was set. "He is seventy seven and he will be charged tomorrow and I have never in my life wanted less to do a thing that is entirely correct."</w:t>
      </w:r>
    </w:p>
    <w:p>
      <w:r>
        <w:t>Clara had to sit down herself.</w:t>
      </w:r>
    </w:p>
    <w:p>
      <w:r>
        <w:t>"Why?"</w:t>
      </w:r>
    </w:p>
    <w:p>
      <w:r>
        <w:t>"Because you were wrong," said Okafor, "and I want to say that once and then never again, because on that wall on Saturday night you told a fire officer you did not believe it was Gerald Amory, and you were right about that and right for no reason, and if you had been wrong you would have said a thing to a witness that could have cost me the case. You are not a detective. You are a woman who reads paper very well, and those are different jobs, and the difference nearly bit you."</w:t>
      </w:r>
    </w:p>
    <w:p>
      <w:r>
        <w:t>"Understood."</w:t>
      </w:r>
    </w:p>
    <w:p>
      <w:r>
        <w:t>"Good." Okafor sat down after all. "He did not do it to stop the case. He is desperate for the case. He rang me twice last week to ask about the eighteenth."</w:t>
      </w:r>
    </w:p>
    <w:p>
      <w:r>
        <w:t>"Then what?"</w:t>
      </w:r>
    </w:p>
    <w:p>
      <w:r>
        <w:t>"He did it because of the back room," said Okafor.</w:t>
      </w:r>
    </w:p>
    <w:p>
      <w:r>
        <w:t>Clara did not understand for a second, and then she did, all at once, and put her hand over her mouth.</w:t>
      </w:r>
    </w:p>
    <w:p>
      <w:r>
        <w:t>"He told me this morning, in a voice like a man reading a shopping list," said Okafor. "He said: I have had thirty years of that man walking up my path on the fourth of November and standing at my gate, and I let him, because I thought he was being kind. And now I find he knew. He knew who the fellow was and he knew about the baby and he knew about the girl, and he had it written down, all of it, all that time, and he sat on my bench in the rain and he said nothing, and now he is dead and he has arranged for the whole town to be told and he does not have to be here for it."</w:t>
      </w:r>
    </w:p>
    <w:p>
      <w:r>
        <w:t>"So he burned his bed."</w:t>
      </w:r>
    </w:p>
    <w:p>
      <w:r>
        <w:t>"He walked past a shop with a hundred and fifty tons of paper in it," said Okafor, "and he went round the back, and he poured a five litre can of unleaded under the door of the one room where Edwin Pryor slept, and he put the can down neatly in the alley and he walked home. He did not know you were in the building. When I told him you were in the building he was sick."</w:t>
      </w:r>
    </w:p>
    <w:p>
      <w:r>
        <w:t>She stood up again.</w:t>
      </w:r>
    </w:p>
    <w:p>
      <w:r>
        <w:t>"He will be charged with arson being reckless as to whether life was endangered, and he will plead guilty, and in April, when the whole of the rest of this is in every newspaper in the country, a jury will not be needed for that bit, and I will stand up in a Crown Court and read a personal statement from Wallace Feltham that will take the roof off, and he will very probably be given a suspended sentence, and none of that is justice, it is just what happens."</w:t>
      </w:r>
    </w:p>
    <w:p>
      <w:r>
        <w:t>At the door she stopped.</w:t>
      </w:r>
    </w:p>
    <w:p>
      <w:r>
        <w:t>"He asked me to tell you one thing. He said: tell her I have never once in my life been angry at her, and that I am sorry about the room, and that I hope she is not frightened of me, because on the eighteenth I would like her to stand with me."</w:t>
      </w:r>
    </w:p>
    <w:p>
      <w:r>
        <w:t>Clara found the note on the Monday.</w:t>
      </w:r>
    </w:p>
    <w:p>
      <w:r>
        <w:t>She had gone back to *387* because it was the only thing left in the world she could do with her hands, and she had done it the way she should have done it in December, which was to stop looking for a book with three hundred and eighty seven pages and start looking at what had actually happened on the fourth of March 2026.</w:t>
      </w:r>
    </w:p>
    <w:p>
      <w:r>
        <w:t>The last day of Edwin Pryor's life. A Wednesday. He had opened the shop, taken nothing, written *nil pm* in a ledger, put a number in the margin, and gone into the back room and died in the night.</w:t>
      </w:r>
    </w:p>
    <w:p>
      <w:r>
        <w:t>And on his counter, when Clara Vance walked in seven months later, there had been a cup, and a pencil, and a rubber, and a stack of five books with a slip of paper on top, and the slip had said *hold for H. Boon, Friday.*</w:t>
      </w:r>
    </w:p>
    <w:p>
      <w:r>
        <w:t>She had given them away on her fourth day in Fenn Abbas, over a table in a coffee shop, to an eighty eight year old woman who had put them in a shopping trolley one at a time.</w:t>
      </w:r>
    </w:p>
    <w:p>
      <w:r>
        <w:t>Hettie Boon opened her door at Sheepwash Row in a housecoat.</w:t>
      </w:r>
    </w:p>
    <w:p>
      <w:r>
        <w:t>"I've read four of them," she said, when Clara had finished. "I've not started the fifth because it's a fat one and I've been keeping it."</w:t>
      </w:r>
    </w:p>
    <w:p>
      <w:r>
        <w:t>"Which one is it?"</w:t>
      </w:r>
    </w:p>
    <w:p>
      <w:r>
        <w:t>"Large print. *The House at Harrow Bay.* Six hundred pages and every one of them daft." She was already going through to the front room. "It's on the arm of the chair."</w:t>
      </w:r>
    </w:p>
    <w:p>
      <w:r>
        <w:t>Clara opened it at page 387 with Hettie standing next to her, and it was there, in the margin, level with the fourth line, in a hand that had gone shaky at last:</w:t>
      </w:r>
    </w:p>
    <w:p>
      <w:r>
        <w:t>*C., the back board of this book. E.P., 4.iii.26.*</w:t>
      </w:r>
    </w:p>
    <w:p>
      <w:r>
        <w:t>She did the board on Hettie's kitchen table at ten in the morning with a bread knife, badly, because she did not have a single tool with her and would not wait, and Hettie Boon stood over her with her arms folded and said nothing at all.</w:t>
      </w:r>
    </w:p>
    <w:p>
      <w:r>
        <w:t>Inside was one sheet of lined A4 paper, folded in four, and it had been folded so long that it opened along the creases like a hinge.</w:t>
      </w:r>
    </w:p>
    <w:p>
      <w:r>
        <w:t>It was not in Edwin's hand. It was round and quick and it slanted, and it had been written fast with a biro that skipped.</w:t>
      </w:r>
    </w:p>
    <w:p>
      <w:r>
        <w:t>*Edwin,*</w:t>
      </w:r>
    </w:p>
    <w:p>
      <w:r>
        <w:t>*I'm sorry to ask. I've asked everyone I can ask and that's you and that's the whole list, which tells you something about me.*</w:t>
      </w:r>
    </w:p>
    <w:p>
      <w:r>
        <w:t>*Will you tell him I'll be there at eleven. He'll come if it's you, he thinks you're nobody. Sorry. You know what I mean.*</w:t>
      </w:r>
    </w:p>
    <w:p>
      <w:r>
        <w:t>*I'm going to tell him about the baby. Not to make him do anything. I've stopped wanting him to do anything, which is the only good thing that's happened this year. I'm telling him because she's going to exist and she's not going to grow up with people whispering, and the way you stop people whispering is you say it out loud first. Dad will be all right. Dad's better than everyone thinks.*</w:t>
      </w:r>
    </w:p>
    <w:p>
      <w:r>
        <w:t>*And I'm going to tell him about Clara.*</w:t>
      </w:r>
    </w:p>
    <w:p>
      <w:r>
        <w:t>*I've never said her name to anyone in this town and I've just written it down and I've had to stop for a bit.*</w:t>
      </w:r>
    </w:p>
    <w:p>
      <w:r>
        <w:t>*She's four in March. She's in Taunton. She's got people who are good to her and I signed the papers when I was seventeen because everyone I trusted said it and I have thought about it every day for four years and I am not going to undo it, because it isn't hers to be undone. But she exists, Edwin, and I've got a photograph of her on your step and if I'm going to stand in that churchyard and say one true thing out loud then I'm saying both of them or neither.*</w:t>
      </w:r>
    </w:p>
    <w:p>
      <w:r>
        <w:t>*Here's the ask, and it's a big one, and you can say no.*</w:t>
      </w:r>
    </w:p>
    <w:p>
      <w:r>
        <w:t>*If it goes wrong, don't tell them about her.*</w:t>
      </w:r>
    </w:p>
    <w:p>
      <w:r>
        <w:t>*I don't mean the police. I mean anyone. His father is not a kind man and neither is he when he's frightened, and there are four shops and a name and I've watched what that family does about things that are inconvenient. She's safe because nobody knows she's there. If it ever comes out that Ruth Feltham had a girl in Taunton, then that girl has got the Amorys in her life for ever and she has done nothing to deserve them.*</w:t>
      </w:r>
    </w:p>
    <w:p>
      <w:r>
        <w:t>*So: nobody. Not Dad, and I know what I'm asking. Not the police, if it comes to that. Not until she's grown and it can't be done to her.*</w:t>
      </w:r>
    </w:p>
    <w:p>
      <w:r>
        <w:t>*I know you'll do it because you're the only person I've ever met who does what he says he'll do and doesn't make a thing of it.*</w:t>
      </w:r>
    </w:p>
    <w:p>
      <w:r>
        <w:t>*Leave the side light on for me. I'll be back for my coat.*</w:t>
      </w:r>
    </w:p>
    <w:p>
      <w:r>
        <w:t>*Ruth. 4th Nov.*</w:t>
      </w:r>
    </w:p>
    <w:p>
      <w:r>
        <w:t>Clara read it standing at a kitchen table in a council house at the top of Sheepwash Row, and then she sat down on Hettie Boon's kitchen chair and read it again, and Hettie put the kettle on and did not speak for eleven minutes, which was, Clara thought afterwards, the greatest act of tact she had ever witnessed.</w:t>
      </w:r>
    </w:p>
    <w:p>
      <w:r>
        <w:t>"He did what she said," Hettie said eventually.</w:t>
      </w:r>
    </w:p>
    <w:p>
      <w:r>
        <w:t>"He did exactly what she said."</w:t>
      </w:r>
    </w:p>
    <w:p>
      <w:r>
        <w:t>"For thirty years."</w:t>
      </w:r>
    </w:p>
    <w:p>
      <w:r>
        <w:t>"He had this in his hand the whole time." Clara's voice was not working properly. "It's the only thing in the world that proves the meeting was arranged and who it was arranged with, and it says *tell him I'll be there at eleven*, and it is signed and dated in her hand, and any police officer in England would have had Gerald Amory in a room within a day."</w:t>
      </w:r>
    </w:p>
    <w:p>
      <w:r>
        <w:t>"And it says her name," said Hettie.</w:t>
      </w:r>
    </w:p>
    <w:p>
      <w:r>
        <w:t>"It says my name. Twice. And where I was." Clara put both hands flat on the table. "He couldn't hand it over without handing me over. So he built the whole of the rest of it out of pencil and shop books, thirty years of it, so that one day somebody could get to the end without ever needing this piece of paper, and then he waited."</w:t>
      </w:r>
    </w:p>
    <w:p>
      <w:r>
        <w:t>"For what?"</w:t>
      </w:r>
    </w:p>
    <w:p>
      <w:r>
        <w:t>"For me to be thirty four," said Clara.</w:t>
      </w:r>
    </w:p>
    <w:p>
      <w:r>
        <w:t>She looked up.</w:t>
      </w:r>
    </w:p>
    <w:p>
      <w:r>
        <w:t>"They reopened the case on the second of February. He changed his will on the eleventh. He was eighty one and he had been waiting for the police to come back for thirty years, and when they finally did, the promise had run out, because I was grown and it could not be done to me any more."</w:t>
      </w:r>
    </w:p>
    <w:p>
      <w:pPr>
        <w:sectPr>
          <w:pgSz w:w="8640" w:h="12960"/>
          <w:pgMar w:top="1080" w:right="720" w:bottom="1080" w:left="720" w:header="720" w:footer="720" w:gutter="0"/>
          <w:cols w:space="720"/>
          <w:docGrid w:linePitch="360"/>
          <w:mirrorMargins/>
        </w:sectPr>
      </w:pPr>
    </w:p>
    <w:p>
      <w:pPr>
        <w:pStyle w:val="Heading1"/>
      </w:pPr>
      <w:r>
        <w:t>The Eighteenth</w:t>
      </w:r>
    </w:p>
    <w:p>
      <w:r>
        <w:t>They opened the grave at six in the morning on a Thursday in the middle of December, behind screens, in the dark, with four lights on stands and a tent over the plot and a police officer at each gate.</w:t>
      </w:r>
    </w:p>
    <w:p>
      <w:r>
        <w:t>Clara stood on the path with Wallace Feltham on one side of her and Nadia Okafor on the other, and Tom Sayers stood at the head of the plot in a surplice in the cold and said the words that the Church of England provides for this, which are not many and are not comforting and are the only ones there are.</w:t>
      </w:r>
    </w:p>
    <w:p>
      <w:r>
        <w:t>Wallace was on police bail with a condition not to enter The Midnight Ledger, and no condition at all about the churchyard, because Okafor had gone to a superintendent on the Tuesday and said, in writing, that she would not stand between a man of seventy seven and his daughter for the sake of tidiness.</w:t>
      </w:r>
    </w:p>
    <w:p>
      <w:r>
        <w:t>He held Clara's arm the whole time, quite hard.</w:t>
      </w:r>
    </w:p>
    <w:p>
      <w:r>
        <w:t>"You've got her hands," he said, once.</w:t>
      </w:r>
    </w:p>
    <w:p>
      <w:r>
        <w:t>It took four hours. At half past ten a woman from the forensic archaeology unit came out from behind the screen with a sealed box and walked it to a van, and that was the whole of it, and there was nothing to see, which Okafor had promised him and which turned out to be true.</w:t>
      </w:r>
    </w:p>
    <w:p>
      <w:r>
        <w:t>What Clara had not been warned about was the town.</w:t>
      </w:r>
    </w:p>
    <w:p>
      <w:r>
        <w:t>By eight o'clock there were perhaps forty people standing in the lane below the churchyard wall, in the dark, in the cold, not talking much. Nobody had organised it. Priya had opened at six and had given away, by her own later count, a hundred and nine cups of tea, and had refused to take money from anyone, and had shut at eleven having lost about two hundred pounds and being entirely unrepentant about it.</w:t>
      </w:r>
    </w:p>
    <w:p>
      <w:r>
        <w:t>Hettie Boon stood at the gate for the whole four hours with a stick and would not sit on the chair somebody fetched her.</w:t>
      </w:r>
    </w:p>
    <w:p>
      <w:r>
        <w:t>"I was here in ninety six," she said, when Clara went down. "Nobody was here in ninety six. That's the bit I've never got over. Twenty two years old and it was a Tuesday and everybody went to work."</w:t>
      </w:r>
    </w:p>
    <w:p>
      <w:r>
        <w:t>At the end of it Tom Sayers stood at the gate and shook the hand of every single person who was still there, forty one hands, and did not say anything to any of them, and Clara watched a man do the only part of his job that could not be done by paperwork.</w:t>
      </w:r>
    </w:p>
    <w:p>
      <w:r>
        <w:t>The results came back on the ninth of January.</w:t>
      </w:r>
    </w:p>
    <w:p>
      <w:r>
        <w:t>Foetal remains recovered. Sufficient material for a profile. A full paternal profile, obtained by subtraction, complete and unambiguous, and it matched the sample Gerald Amory had provided voluntarily in November when he was arrested, in a police station in Bournemouth, having been advised by his solicitor that refusing would be worse.</w:t>
      </w:r>
    </w:p>
    <w:p>
      <w:r>
        <w:t>"It proves he is the father," said Okafor, on the phone, at eight in the morning. "That is all it proves and I want to say that before you say anything, because it is going to be reported as though it proves he killed her and it does not, and if you say the wrong sentence to the wrong reporter in the next fortnight you will be helping him."</w:t>
      </w:r>
    </w:p>
    <w:p>
      <w:r>
        <w:t>"What does it do, then?"</w:t>
      </w:r>
    </w:p>
    <w:p>
      <w:r>
        <w:t>"It kills the last version of the story where he is a man who barely knew her." Okafor's voice was steady and Clara could hear that it was costing her something. "As of nine o'clock this morning, Gerald Amory is a man who was in a sexual relationship with the deceased, who lied about it in a signed statement to police, who was in the churchyard with her at the material time, who destroyed a parish record of his own movements, who found her body and was alone with it for eighteen minutes, and who is the father of the child she was carrying. Every single one of those is now a proved fact and not an allegation."</w:t>
      </w:r>
    </w:p>
    <w:p>
      <w:r>
        <w:t>"And the letter."</w:t>
      </w:r>
    </w:p>
    <w:p>
      <w:r>
        <w:t>"And the letter." A pause. "The letter is the only document in this case written by Ruth Feltham. It establishes that she asked Edwin Pryor to arrange a meeting with a specific man at a specific time on a specific night, and it establishes what she was going to say to him, and it is in her hand, and it is dated, and the handwriting has been examined by two people who have never met each other."</w:t>
      </w:r>
    </w:p>
    <w:p>
      <w:r>
        <w:t>"Is it enough?"</w:t>
      </w:r>
    </w:p>
    <w:p>
      <w:r>
        <w:t>"It went to the Crown Prosecution Service on Monday," said Nadia Okafor. "I am not permitted to tell you what I think, and I am going to tell you what I think, because you have earned it and because I am so tired.</w:t>
      </w:r>
    </w:p>
    <w:p>
      <w:r>
        <w:t>"They will not charge murder. There is no evidence of intention and there never will be, because the only two people on that path are one dead and one saying nothing.</w:t>
      </w:r>
    </w:p>
    <w:p>
      <w:r>
        <w:t>"They will charge manslaughter, and they will charge perverting the course of justice for the register and for the statement, and the second one will stick like glue and the first one is a coin. And a jury will hear that a man of thirty three met a pregnant twenty two year old in a dark churchyard at his own request, that she died there, and that he then spent thirty years being a churchwarden, and juries are not machines."</w:t>
      </w:r>
    </w:p>
    <w:p>
      <w:r>
        <w:t>They charged him on the twenty second of January.</w:t>
      </w:r>
    </w:p>
    <w:p>
      <w:r>
        <w:t>Clara did not see it. She had gone back to Bristol for four days to give up a flat she had not slept in since October, and she was standing in an empty room with a bin bag in her hand when Priya rang and read her the front page of the Echo down the telephone.</w:t>
      </w:r>
    </w:p>
    <w:p>
      <w:r>
        <w:t>She read the whole thing out, including the photograph caption, and then she said, "Are you there?"</w:t>
      </w:r>
    </w:p>
    <w:p>
      <w:r>
        <w:t>"I'm here."</w:t>
      </w:r>
    </w:p>
    <w:p>
      <w:r>
        <w:t>"Say something."</w:t>
      </w:r>
    </w:p>
    <w:p>
      <w:r>
        <w:t>"There's nothing to say," said Clara. "It's the twenty second of January and Ruth Feltham has been dead for twenty nine years and two months and a piece of paper has changed and that's the whole of it, and it doesn't bring anybody back, and everybody knows that, and we did it anyway."</w:t>
      </w:r>
    </w:p>
    <w:p>
      <w:r>
        <w:t>"Clara."</w:t>
      </w:r>
    </w:p>
    <w:p>
      <w:r>
        <w:t>"I know." She sat down on the floor of an empty flat in Bristol with a bin bag beside her. "I know. I'm glad. I just can't feel it yet."</w:t>
      </w:r>
    </w:p>
    <w:p>
      <w:r>
        <w:t>There was one more thing, and it came in February, and it did not come from the police.</w:t>
      </w:r>
    </w:p>
    <w:p>
      <w:r>
        <w:t>Miss Deare rang from Dorchester, in the voice of a woman who had been waiting nine months to make a telephone call.</w:t>
      </w:r>
    </w:p>
    <w:p>
      <w:r>
        <w:t>"You asked me in October whether we had acted for Mr Pryor in anything other than his will," she said. "I said I would look. I have looked, at some length, and I have taken advice, and I am now able to tell you that in February 2026 Mr Pryor also lodged a sealed envelope with this firm, with an instruction that it be opened only upon a specified event."</w:t>
      </w:r>
    </w:p>
    <w:p>
      <w:r>
        <w:t>Clara stood very still in the middle of her shop.</w:t>
      </w:r>
    </w:p>
    <w:p>
      <w:r>
        <w:t>"What event?"</w:t>
      </w:r>
    </w:p>
    <w:p>
      <w:r>
        <w:t>"The instruction reads: *upon any person being charged in connection with the death of Ruth Anne Feltham.*" A rustle of paper. "That condition was satisfied on the twenty second of January. I have opened it in the presence of a colleague and I am obliged to tell you that its contents are addressed to you and that a copy has already gone to Dorset Police, because the instruction required that too."</w:t>
      </w:r>
    </w:p>
    <w:p>
      <w:r>
        <w:t>"What is it?"</w:t>
      </w:r>
    </w:p>
    <w:p>
      <w:r>
        <w:t>"It is one page," said Miss Deare, "and I am going to read it to you, and then I am going to put it in the post, and Miss Vance, I have been a solicitor for thirty one years."</w:t>
      </w:r>
    </w:p>
    <w:p>
      <w:r>
        <w:t>*To whoever got to the end.*</w:t>
      </w:r>
    </w:p>
    <w:p>
      <w:r>
        <w:t>*If you are reading this then somebody has been charged and it is over, and I am not there, and both of those are correct and were always going to be.*</w:t>
      </w:r>
    </w:p>
    <w:p>
      <w:r>
        <w:t>*I want to put one thing down plainly because the rest of what I have left you is evidence and evidence is not the same as an account.*</w:t>
      </w:r>
    </w:p>
    <w:p>
      <w:r>
        <w:t>*I sent her out there. She asked me to arrange it and I arranged it and I was pleased to be asked. I turned the side light on for her at half past ten and it was off at eleven and I did not go and look, because he had taken the glass out that afternoon in front of me and I thought he was being helpful, and I have had thirty years to decide whether I believed that at the time and the answer is that I did, entirely, and that this is worse.*</w:t>
      </w:r>
    </w:p>
    <w:p>
      <w:r>
        <w:t>*I did not go to the police because she asked me not to and because of the child. That is the truth and it is also a thing I have hidden behind, and both are true at once. A braver man would have found a way to do both. I found a way to do neither for a very long time and then I found this way, which is slow and stupid and which took me the rest of my life, and it is the best I could manage.*</w:t>
      </w:r>
    </w:p>
    <w:p>
      <w:r>
        <w:t>*I have not been unhappy. People will say I was. I had a shop and a town and a Friday customer and thirty years of a job that needed doing, and there are men who get less.*</w:t>
      </w:r>
    </w:p>
    <w:p>
      <w:r>
        <w:t>*Do not keep the room shut. That was mine and there is no reason for it to be anybody else's. Sell the books. They were only ever paper.*</w:t>
      </w:r>
    </w:p>
    <w:p>
      <w:r>
        <w:t>*The light is on. It always was, except once.*</w:t>
      </w:r>
    </w:p>
    <w:p>
      <w:r>
        <w:t>*E. Pryor.*</w:t>
      </w:r>
    </w:p>
    <w:p>
      <w:pPr>
        <w:sectPr>
          <w:pgSz w:w="8640" w:h="12960"/>
          <w:pgMar w:top="1080" w:right="720" w:bottom="1080" w:left="720" w:header="720" w:footer="720" w:gutter="0"/>
          <w:cols w:space="720"/>
          <w:docGrid w:linePitch="360"/>
          <w:mirrorMargins/>
        </w:sectPr>
      </w:pPr>
    </w:p>
    <w:p>
      <w:pPr>
        <w:pStyle w:val="Heading1"/>
      </w:pPr>
      <w:r>
        <w:t>The Midnight Ledger</w:t>
      </w:r>
    </w:p>
    <w:p>
      <w:r>
        <w:t>The Midnight Ledger reopened on the first Saturday in March, at half past nine in the morning, with a new back door.</w:t>
      </w:r>
    </w:p>
    <w:p>
      <w:r>
        <w:t>It had taken eleven weeks and rather more of the insurance money than Clara had expected, and a builder from Hurstock called Barry who had opinions about the 1740 floor joists and turned out to be right about all of them. The back room was a back room again: plastered, painted, with a stove that drew properly for the first time in forty years and a small window that had not existed before, because Barry had found the frame of one bricked up in 1911 and had put it back without being asked.</w:t>
      </w:r>
    </w:p>
    <w:p>
      <w:r>
        <w:t>She did not put a bed in it.</w:t>
      </w:r>
    </w:p>
    <w:p>
      <w:r>
        <w:t>She had taken a lease on the flat over Priya's in January, two doors down, four hundred and twenty pounds a month, with a bedroom that looked out over the back gardens and not at anything at all.</w:t>
      </w:r>
    </w:p>
    <w:p>
      <w:r>
        <w:t>"You'll sleep," Priya had said, handing over the key. "That's the entire point of it. You'll sleep and you'll walk to work."</w:t>
      </w:r>
    </w:p>
    <w:p>
      <w:r>
        <w:t>The shop had changed in three ways.</w:t>
      </w:r>
    </w:p>
    <w:p>
      <w:r>
        <w:t>The first was that the upstairs front room was open, and everything in it was for sale.</w:t>
      </w:r>
    </w:p>
    <w:p>
      <w:r>
        <w:t>That had taken a fortnight of argument with herself and one afternoon with Okafor, who had walked round the room with a clipboard and released four hundred and thirty one volumes from the schedule of exhibits, retaining a hundred and eighty as the ones that carried notes going to the trial. Those had gone to Winfrith in twelve crates and would come back, or would not, in about two years.</w:t>
      </w:r>
    </w:p>
    <w:p>
      <w:r>
        <w:t>The rest Clara priced properly, at what they were worth, which was between one pound and four pounds fifty, and put on the ground floor with a card that said SECOND HAND, and they sold, because everything sells if it is priced honestly and somebody is standing behind it.</w:t>
      </w:r>
    </w:p>
    <w:p>
      <w:r>
        <w:t>The oak shelves upstairs she kept. She had the blinds taken off and three windows cleaned for the first time in three decades, and the light came into that room in March like something being let out, and she put a table in it and two chairs and a kettle, and it became the place where she worked.</w:t>
      </w:r>
    </w:p>
    <w:p>
      <w:r>
        <w:t>The second change was the sign in the window, which said BOOK REPAIR AND CONSERVATION, and which had brought in, by the first week of April, one seventeenth century parish chest from a church at Melbury that needed four months of work, two family bibles, a fire damaged photograph album from a woman in Yeovil, and an entire county archive's worth of nineteenth century tithe maps on a rolling contract that would keep her alive until 2028.</w:t>
      </w:r>
    </w:p>
    <w:p>
      <w:r>
        <w:t>It turned out that there was not enough of her work in Bristol because she had been looking for it in Bristol. There was a great deal of it in Dorset, and it came to a crooked house on a lane because a crooked house on a lane is exactly where people expect that sort of thing to be.</w:t>
      </w:r>
    </w:p>
    <w:p>
      <w:r>
        <w:t>The third change was the ledger.</w:t>
      </w:r>
    </w:p>
    <w:p>
      <w:r>
        <w:t>She had bought it in January, in Sherborne, from a stationer who had four of them left in a drawer from a firm that stopped making them in 1994: three hundred leaves, printed feint, dark green cloth over boards, a red leather label. She had ruled a fourth column down the right hand side of every page by hand with a straight edge, because it seemed to her that a person should not inherit half a system.</w:t>
      </w:r>
    </w:p>
    <w:p>
      <w:r>
        <w:t>She left that column empty. She intended to leave it empty for the rest of her life.</w:t>
      </w:r>
    </w:p>
    <w:p>
      <w:r>
        <w:t>On the first page, on the first Saturday in March, she wrote the date, and under it:</w:t>
      </w:r>
    </w:p>
    <w:p>
      <w:r>
        <w:t>*1 x large print romance, returned, no charge, H. Boon*</w:t>
      </w:r>
    </w:p>
    <w:p>
      <w:r>
        <w:t>*4 x paperback crime, 6.00, Mrs Lacey*</w:t>
      </w:r>
    </w:p>
    <w:p>
      <w:r>
        <w:t>*1 x county hist., 2 vols, 18.00, the man from Yeovil, who came back*</w:t>
      </w:r>
    </w:p>
    <w:p>
      <w:r>
        <w:t>Priya brought coffee at eleven and stayed forty minutes, and by twelve o'clock there had been nine people in the shop, which was more than had been in it in any single day since 2009, and six of them were there to look at the woman from the papers and three of them bought something anyway.</w:t>
      </w:r>
    </w:p>
    <w:p>
      <w:r>
        <w:t>Hettie Boon came at ten past nine, first, before the door was properly open, with her shopping trolley.</w:t>
      </w:r>
    </w:p>
    <w:p>
      <w:r>
        <w:t>"I'll have my Friday books back," she said. "You've had them since November and I've been reading the paper instead and it's rubbish."</w:t>
      </w:r>
    </w:p>
    <w:p>
      <w:r>
        <w:t>Clara had five put by for her under the counter, with a slip of paper on top, and she had written on it *hold for H. Boon, Friday*, and then had looked at it for a moment and had not changed it.</w:t>
      </w:r>
    </w:p>
    <w:p>
      <w:r>
        <w:t>Hettie read the slip and put it in her handbag and did up the clasp, the way she had in October, and neither of them said anything about it.</w:t>
      </w:r>
    </w:p>
    <w:p>
      <w:r>
        <w:t>"There's a thing I'll say once," Hettie said, at the door, with the trolley. "I told a policeman in 1996 and he wrote it in a book and it went nowhere, and I have had thirty years of thinking I should have shouted louder. And I've worked out this winter that that's the wrong way round, and it took a woman coming here from Bristol with a holdall to show me it. I said it. I said it four times. It was written down and it was thrown away, and that's a thing that was done to me, not a thing I failed to do."</w:t>
      </w:r>
    </w:p>
    <w:p>
      <w:r>
        <w:t>"That's right," said Clara.</w:t>
      </w:r>
    </w:p>
    <w:p>
      <w:r>
        <w:t>"Well," said Hettie Boon. "I'd have got there sooner if somebody had said so at the time," and she went off down the lane with her trolley bumping on the cobbles.</w:t>
      </w:r>
    </w:p>
    <w:p>
      <w:r>
        <w:t>At the end of the day Clara went up to the front room and stood at the middle window while the light went.</w:t>
      </w:r>
    </w:p>
    <w:p>
      <w:r>
        <w:t>The churchyard was doing what it did in March, which was mud and snowdrops and rooks. The gate lamp on the corner of the building was on. It had been on continuously since the fourth of November 1996, an electrician from Sherborne had eventually established, because at some point in the winter of that year somebody had bridged the switch inside the front door with a two inch length of wire, so that the lantern was wired directly to the supply and could not be turned off by anybody, ever, including by Edwin Pryor himself.</w:t>
      </w:r>
    </w:p>
    <w:p>
      <w:r>
        <w:t>Clara had asked the electrician to leave it exactly as it was.</w:t>
      </w:r>
    </w:p>
    <w:p>
      <w:r>
        <w:t>Forty five yards up the path, past the yew, the stone was there in the last of the light. It had been reset and the ground made good in January, and Wallace had paid for the reseeding, and in the spring the grass would come and in three years nobody would be able to tell.</w:t>
      </w:r>
    </w:p>
    <w:p>
      <w:r>
        <w:t>Somebody had put flowers in the jam jar. Clara had not, and Wallace was in Weymouth for the week with his sister, and it might have been anyone in that town or none of them.</w:t>
      </w:r>
    </w:p>
    <w:p>
      <w:r>
        <w:t>She stood there for a while.</w:t>
      </w:r>
    </w:p>
    <w:p>
      <w:r>
        <w:t>Then she said, out loud, in an empty room above a shop, "It's done. It won't be tidy and it won't be enough and it's done, and I'll come up on Sunday and tell you the rest."</w:t>
      </w:r>
    </w:p>
    <w:p>
      <w:r>
        <w:t>Nothing turned a page.</w:t>
      </w:r>
    </w:p>
    <w:p>
      <w:r>
        <w:t>Nothing had, since the ninth of December, and she had stopped expecting it, and she found that what she felt about that was not disappointment but something closer to the way you feel when a friend gets home safely and does not ring.</w:t>
      </w:r>
    </w:p>
    <w:p>
      <w:r>
        <w:t>She went down and cashed up and turned the shop lights off one by one from the back, the way you do.</w:t>
      </w:r>
    </w:p>
    <w:p>
      <w:r>
        <w:t>At the front door she stopped, out of habit, with her hand near the brown Bakelite switch under the coat pegs, and did not touch it, because it did nothing and would never do anything again.</w:t>
      </w:r>
    </w:p>
    <w:p>
      <w:r>
        <w:t>There were two coats on the pegs. One was hers.</w:t>
      </w:r>
    </w:p>
    <w:p>
      <w:r>
        <w:t>The other was a woman's wool coat, grey, size ten, with a bus ticket and eleven pence in the left hand pocket, which had hung on the second peg of a bookshop in Church Lane for twenty nine years and four months, and which the Crown Prosecution Service had photographed and returned in February, and which Clara Vance had brought back and hung up in exactly the place it had always hung, and intended to leave there.</w:t>
      </w:r>
    </w:p>
    <w:p>
      <w:r>
        <w:t>She put her own coat on over her jumper, and locked the door, and went down the lane past Priya's lit window towards the square, under a lamp that could not be switched off.</w:t>
      </w:r>
    </w:p>
    <w:p>
      <w:r>
        <w:t>Behind her, on the counter, in the dark, the new ledger lay open at the first page with the day's takings in it, and one blank column, ruled by hand, going down the right hand side, waiting for nothing at all.</w:t>
      </w:r>
    </w:p>
    <w:p>
      <w:pPr>
        <w:sectPr>
          <w:pgSz w:w="8640" w:h="12960"/>
          <w:pgMar w:top="1080" w:right="720" w:bottom="1080" w:left="720" w:header="720" w:footer="720" w:gutter="0"/>
          <w:cols w:space="720"/>
          <w:docGrid w:linePitch="360"/>
          <w:mirrorMargins/>
        </w:sectPr>
      </w:pPr>
    </w:p>
    <w:p>
      <w:pPr>
        <w:pStyle w:val="Paratesto"/>
        <w:jc w:val="center"/>
      </w:pPr>
      <w:r>
        <w:rPr>
          <w:b/>
        </w:rPr>
        <w:t>A Word Before You Go</w:t>
      </w:r>
    </w:p>
    <w:p>
      <w:pPr>
        <w:pStyle w:val="Paratesto"/>
        <w:jc w:val="center"/>
      </w:pPr>
      <w:r>
        <w:t>Thank you for reading The Midnight Ledger.</w:t>
      </w:r>
    </w:p>
    <w:p>
      <w:pPr>
        <w:pStyle w:val="Paratesto"/>
        <w:jc w:val="center"/>
      </w:pPr>
      <w:r>
        <w:t>Books like this one live or die on word of mouth. If you have two minutes, an honest review on Amazon, of any length and any number of stars, helps another reader decide whether this is a story for them. That is the whole of it.</w:t>
      </w:r>
    </w:p>
    <w:p>
      <w:pPr>
        <w:pStyle w:val="Paratesto"/>
        <w:jc w:val="center"/>
      </w:pPr>
      <w:r>
        <w:t>It matters more than it sounds like it should.</w:t>
      </w:r>
    </w:p>
    <w:p>
      <w:pPr>
        <w:pStyle w:val="Paratesto"/>
        <w:jc w:val="center"/>
      </w:pPr>
      <w:r>
        <w:t>With thanks, Maren Ashcroft</w:t>
      </w:r>
    </w:p>
    <w:p>
      <w:pPr>
        <w:sectPr>
          <w:pgSz w:w="8640" w:h="12960"/>
          <w:pgMar w:top="1080" w:right="720" w:bottom="1080" w:left="720" w:header="720" w:footer="720" w:gutter="0"/>
          <w:cols w:space="720"/>
          <w:docGrid w:linePitch="360"/>
          <w:mirrorMargins/>
        </w:sectPr>
      </w:pPr>
    </w:p>
    <w:p>
      <w:pPr>
        <w:pStyle w:val="Paratesto"/>
        <w:jc w:val="center"/>
      </w:pPr>
      <w:r>
        <w:rPr>
          <w:b/>
        </w:rPr>
        <w:t>Also by Maren Ashcroft</w:t>
      </w:r>
    </w:p>
    <w:p>
      <w:pPr>
        <w:pStyle w:val="Paratesto"/>
        <w:jc w:val="center"/>
      </w:pPr>
      <w:r>
        <w:t>The Coven of Lost Ember: A Found Family Witch Coven Novel</w:t>
      </w:r>
    </w:p>
    <w:p>
      <w:pPr>
        <w:pStyle w:val="Paratesto"/>
        <w:jc w:val="center"/>
      </w:pPr>
      <w:r>
        <w:t>The Second-Hand Spellbook: A Cozy Fantasy Novel</w:t>
      </w:r>
    </w:p>
    <w:p>
      <w:pPr>
        <w:pStyle w:val="Paratesto"/>
        <w:jc w:val="center"/>
      </w:pPr>
      <w:r>
        <w:t>The Winter Term: A Dark Academia Mystery</w:t>
      </w:r>
    </w:p>
    <w:p>
      <w:pPr>
        <w:pStyle w:val="Paratesto"/>
        <w:jc w:val="center"/>
      </w:pPr>
      <w:r>
        <w:t>Available on Amazon in paperback and for Kindle.</w:t>
      </w:r>
    </w:p>
    <w:p>
      <w:pPr>
        <w:sectPr>
          <w:pgSz w:w="8640" w:h="12960"/>
          <w:pgMar w:top="1080" w:right="720" w:bottom="1080" w:left="720" w:header="720" w:footer="720" w:gutter="0"/>
          <w:cols w:space="720"/>
          <w:docGrid w:linePitch="360"/>
          <w:mirrorMargins/>
        </w:sectPr>
      </w:pPr>
    </w:p>
    <w:p>
      <w:pPr>
        <w:pStyle w:val="Paratesto"/>
        <w:jc w:val="center"/>
      </w:pPr>
      <w:r>
        <w:rPr>
          <w:b/>
        </w:rPr>
        <w:t>About the Author</w:t>
      </w:r>
    </w:p>
    <w:p>
      <w:pPr>
        <w:pStyle w:val="Paratesto"/>
        <w:jc w:val="center"/>
      </w:pPr>
      <w:r>
        <w:t>Maren Ashcroft writes cozy fantasy and paranormal mystery about ordinary places with something old underneath them: village bookshops, moorland wells, the buildings nobody thinks to ask about. Her books are quiet, and then they are not.</w:t>
      </w:r>
    </w:p>
    <w:sectPr w:rsidR="00FC693F" w:rsidRPr="0006063C" w:rsidSect="00034616">
      <w:pgSz w:w="8640" w:h="12960"/>
      <w:pgMar w:top="1080" w:right="720" w:bottom="1080" w:left="720" w:header="720" w:footer="720" w:gutter="0"/>
      <w:cols w:space="720"/>
      <w:docGrid w:linePitch="360"/>
      <w:mirrorMargin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288"/>
      <w:jc w:val="both"/>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1200"/>
      <w:jc w:val="center"/>
      <w:outlineLvl w:val="0"/>
    </w:pPr>
    <w:rPr>
      <w:rFonts w:asciiTheme="majorHAnsi" w:eastAsiaTheme="majorEastAsia" w:hAnsiTheme="majorHAnsi" w:cstheme="majorBidi" w:ascii="Lucida Grande" w:hAnsi="Lucida Grande"/>
      <w:b/>
      <w:bCs/>
      <w:color w:val="365F91" w:themeColor="accent1" w:themeShade="BF"/>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testo">
    <w:name w:val="Paratesto"/>
    <w:basedOn w:val="Normal"/>
    <w:pPr>
      <w:spacing w:after="200"/>
      <w:ind w:firstLine="0"/>
      <w:jc w:val="center"/>
    </w:pPr>
    <w:rPr>
      <w:rFonts w:ascii="Garamond" w:hAnsi="Garamon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